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i w:val="0"/>
          <w:sz w:val="28"/>
        </w:rPr>
        <w:t>FACULDADE INSTED</w:t>
      </w:r>
    </w:p>
    <w:p>
      <w:pPr>
        <w:jc w:val="center"/>
      </w:pPr>
      <w:r>
        <w:rPr>
          <w:rFonts w:ascii="Times New Roman" w:hAnsi="Times New Roman"/>
          <w:b w:val="0"/>
          <w:i w:val="0"/>
          <w:sz w:val="20"/>
        </w:rPr>
        <w:t>Curso Superior de Tecnologia em Analise e Desenvolvimento de Sistemas</w:t>
      </w:r>
    </w:p>
    <w:p/>
    <w:p/>
    <w:p/>
    <w:p>
      <w:pPr>
        <w:jc w:val="center"/>
      </w:pPr>
      <w:r>
        <w:rPr>
          <w:rFonts w:ascii="Times New Roman" w:hAnsi="Times New Roman"/>
          <w:b/>
          <w:i w:val="0"/>
          <w:sz w:val="32"/>
        </w:rPr>
        <w:t>CONGREGA FIEL</w:t>
      </w:r>
    </w:p>
    <w:p>
      <w:pPr>
        <w:jc w:val="center"/>
      </w:pPr>
      <w:r>
        <w:rPr>
          <w:rFonts w:ascii="Times New Roman" w:hAnsi="Times New Roman"/>
          <w:b w:val="0"/>
          <w:i w:val="0"/>
          <w:sz w:val="24"/>
        </w:rPr>
        <w:t>Sistema Web para Gestao de Comunidades Eclesiasticas</w:t>
      </w:r>
    </w:p>
    <w:p/>
    <w:p/>
    <w:p>
      <w:pPr>
        <w:jc w:val="center"/>
      </w:pPr>
      <w:r>
        <w:rPr>
          <w:rFonts w:ascii="Times New Roman" w:hAnsi="Times New Roman"/>
          <w:b/>
          <w:i w:val="0"/>
          <w:sz w:val="24"/>
        </w:rPr>
        <w:t>Documentacao Tecnica Completa</w:t>
      </w:r>
    </w:p>
    <w:p/>
    <w:p/>
    <w:p/>
    <w:p/>
    <w:p>
      <w:pPr>
        <w:jc w:val="center"/>
      </w:pPr>
      <w:r>
        <w:rPr>
          <w:rFonts w:ascii="Times New Roman" w:hAnsi="Times New Roman"/>
          <w:b w:val="0"/>
          <w:i w:val="0"/>
          <w:sz w:val="20"/>
        </w:rPr>
        <w:t>Catieli Gama Cora</w:t>
      </w:r>
    </w:p>
    <w:p>
      <w:pPr>
        <w:jc w:val="center"/>
      </w:pPr>
      <w:r>
        <w:rPr>
          <w:rFonts w:ascii="Times New Roman" w:hAnsi="Times New Roman"/>
          <w:b w:val="0"/>
          <w:i w:val="0"/>
          <w:sz w:val="20"/>
        </w:rPr>
        <w:t>Fernando Alves da Nobrega</w:t>
      </w:r>
    </w:p>
    <w:p>
      <w:pPr>
        <w:jc w:val="center"/>
      </w:pPr>
      <w:r>
        <w:rPr>
          <w:rFonts w:ascii="Times New Roman" w:hAnsi="Times New Roman"/>
          <w:b w:val="0"/>
          <w:i w:val="0"/>
          <w:sz w:val="20"/>
        </w:rPr>
        <w:t>Gabriel Franklin Barcellos</w:t>
      </w:r>
    </w:p>
    <w:p>
      <w:pPr>
        <w:jc w:val="center"/>
      </w:pPr>
      <w:r>
        <w:rPr>
          <w:rFonts w:ascii="Times New Roman" w:hAnsi="Times New Roman"/>
          <w:b w:val="0"/>
          <w:i w:val="0"/>
          <w:sz w:val="20"/>
        </w:rPr>
        <w:t>Jhenniffer Lopes da Silva Vargas</w:t>
      </w:r>
    </w:p>
    <w:p>
      <w:pPr>
        <w:jc w:val="center"/>
      </w:pPr>
      <w:r>
        <w:rPr>
          <w:rFonts w:ascii="Times New Roman" w:hAnsi="Times New Roman"/>
          <w:b w:val="0"/>
          <w:i w:val="0"/>
          <w:sz w:val="20"/>
        </w:rPr>
        <w:t>Joao Pedro Aranda</w:t>
      </w:r>
    </w:p>
    <w:p/>
    <w:p/>
    <w:p/>
    <w:p>
      <w:pPr>
        <w:jc w:val="center"/>
      </w:pPr>
      <w:r>
        <w:rPr>
          <w:rFonts w:ascii="Times New Roman" w:hAnsi="Times New Roman"/>
          <w:b w:val="0"/>
          <w:i w:val="0"/>
          <w:sz w:val="20"/>
        </w:rPr>
        <w:t>Campo Grande - MS</w:t>
      </w:r>
    </w:p>
    <w:p>
      <w:pPr>
        <w:jc w:val="center"/>
      </w:pPr>
      <w:r>
        <w:rPr>
          <w:rFonts w:ascii="Times New Roman" w:hAnsi="Times New Roman"/>
          <w:b w:val="0"/>
          <w:i w:val="0"/>
          <w:sz w:val="20"/>
        </w:rPr>
        <w:t>2026</w:t>
      </w:r>
    </w:p>
    <w:p>
      <w:r>
        <w:br w:type="page"/>
      </w:r>
    </w:p>
    <w:p/>
    <w:p>
      <w:r>
        <w:rPr>
          <w:rFonts w:ascii="Times New Roman" w:hAnsi="Times New Roman"/>
          <w:b/>
          <w:i w:val="0"/>
          <w:sz w:val="28"/>
        </w:rPr>
        <w:t>CONGREGA FIEL</w:t>
      </w:r>
    </w:p>
    <w:p>
      <w:r>
        <w:rPr>
          <w:rFonts w:ascii="Times New Roman" w:hAnsi="Times New Roman"/>
          <w:b w:val="0"/>
          <w:i w:val="0"/>
          <w:sz w:val="20"/>
        </w:rPr>
        <w:t>Sistema Web para Gestao de Comunidades Eclesiasticas</w:t>
      </w:r>
    </w:p>
    <w:p/>
    <w:p/>
    <w:p/>
    <w:p>
      <w:pPr>
        <w:ind w:left="4535"/>
      </w:pPr>
      <w:r>
        <w:rPr>
          <w:rFonts w:ascii="Times New Roman" w:hAnsi="Times New Roman"/>
          <w:b w:val="0"/>
          <w:i w:val="0"/>
          <w:sz w:val="20"/>
        </w:rPr>
        <w:t>Documentacao tecnica completa apresentada como requisito parcial para aprovacao no Curso Superior de Tecnologia em Analise e Desenvolvimento de Sistemas da FACULDADE INSTED.</w:t>
      </w:r>
    </w:p>
    <w:p/>
    <w:p/>
    <w:p/>
    <w:p/>
    <w:p>
      <w:pPr>
        <w:jc w:val="center"/>
      </w:pPr>
      <w:r>
        <w:rPr>
          <w:rFonts w:ascii="Times New Roman" w:hAnsi="Times New Roman"/>
          <w:b/>
          <w:i w:val="0"/>
          <w:sz w:val="20"/>
        </w:rPr>
        <w:t>Equipe de Desenvolvimento</w:t>
      </w:r>
    </w:p>
    <w:p>
      <w:pPr>
        <w:jc w:val="center"/>
      </w:pPr>
      <w:r>
        <w:rPr>
          <w:rFonts w:ascii="Times New Roman" w:hAnsi="Times New Roman"/>
          <w:b w:val="0"/>
          <w:i w:val="0"/>
          <w:sz w:val="20"/>
        </w:rPr>
        <w:t>Catieli Gama Cora</w:t>
      </w:r>
    </w:p>
    <w:p>
      <w:pPr>
        <w:jc w:val="center"/>
      </w:pPr>
      <w:r>
        <w:rPr>
          <w:rFonts w:ascii="Times New Roman" w:hAnsi="Times New Roman"/>
          <w:b w:val="0"/>
          <w:i w:val="0"/>
          <w:sz w:val="20"/>
        </w:rPr>
        <w:t>Fernando Alves da Nobrega</w:t>
      </w:r>
    </w:p>
    <w:p>
      <w:pPr>
        <w:jc w:val="center"/>
      </w:pPr>
      <w:r>
        <w:rPr>
          <w:rFonts w:ascii="Times New Roman" w:hAnsi="Times New Roman"/>
          <w:b w:val="0"/>
          <w:i w:val="0"/>
          <w:sz w:val="20"/>
        </w:rPr>
        <w:t>Gabriel Franklin Barcellos</w:t>
      </w:r>
    </w:p>
    <w:p>
      <w:pPr>
        <w:jc w:val="center"/>
      </w:pPr>
      <w:r>
        <w:rPr>
          <w:rFonts w:ascii="Times New Roman" w:hAnsi="Times New Roman"/>
          <w:b w:val="0"/>
          <w:i w:val="0"/>
          <w:sz w:val="20"/>
        </w:rPr>
        <w:t>Jhenniffer Lopes da Silva Vargas</w:t>
      </w:r>
    </w:p>
    <w:p>
      <w:pPr>
        <w:jc w:val="center"/>
      </w:pPr>
      <w:r>
        <w:rPr>
          <w:rFonts w:ascii="Times New Roman" w:hAnsi="Times New Roman"/>
          <w:b w:val="0"/>
          <w:i w:val="0"/>
          <w:sz w:val="20"/>
        </w:rPr>
        <w:t>Joao Pedro Aranda</w:t>
      </w:r>
    </w:p>
    <w:p/>
    <w:p/>
    <w:p/>
    <w:p/>
    <w:p>
      <w:pPr>
        <w:jc w:val="center"/>
      </w:pPr>
      <w:r>
        <w:rPr>
          <w:rFonts w:ascii="Times New Roman" w:hAnsi="Times New Roman"/>
          <w:b w:val="0"/>
          <w:i w:val="0"/>
          <w:sz w:val="20"/>
        </w:rPr>
        <w:t>Campo Grande - MS</w:t>
      </w:r>
    </w:p>
    <w:p>
      <w:pPr>
        <w:jc w:val="center"/>
      </w:pPr>
      <w:r>
        <w:rPr>
          <w:rFonts w:ascii="Times New Roman" w:hAnsi="Times New Roman"/>
          <w:b w:val="0"/>
          <w:i w:val="0"/>
          <w:sz w:val="20"/>
        </w:rPr>
        <w:t>2026</w:t>
      </w:r>
    </w:p>
    <w:p>
      <w:r>
        <w:br w:type="page"/>
      </w:r>
    </w:p>
    <w:p>
      <w:pPr>
        <w:jc w:val="center"/>
      </w:pPr>
      <w:r>
        <w:rPr>
          <w:rFonts w:ascii="Times New Roman" w:hAnsi="Times New Roman"/>
          <w:b/>
          <w:i w:val="0"/>
          <w:sz w:val="24"/>
        </w:rPr>
        <w:t>SUMARIO</w:t>
      </w:r>
    </w:p>
    <w:p/>
    <w:p>
      <w:r>
        <w:rPr>
          <w:rFonts w:ascii="Times New Roman" w:hAnsi="Times New Roman"/>
          <w:b w:val="0"/>
          <w:i/>
          <w:sz w:val="18"/>
        </w:rPr>
        <w:t>(Abra no Word e insira Sumario Automatico em Referencias &gt; Sumario)</w:t>
      </w:r>
    </w:p>
    <w:p>
      <w:r>
        <w:br w:type="page"/>
      </w:r>
    </w:p>
    <w:p>
      <w:pPr>
        <w:pStyle w:val="Heading1"/>
      </w:pPr>
      <w:r>
        <w:rPr>
          <w:rFonts w:ascii="Arial" w:cs="Arial" w:eastAsia="Arial" w:hAnsi="Arial"/>
          <w:b/>
          <w:bCs/>
          <w:sz w:val="32"/>
          <w:szCs w:val="32"/>
        </w:rPr>
        <w:t xml:space="preserve">1 INTRODUÇÃO</w:t>
      </w:r>
    </w:p>
    <w:p>
      <w:pPr>
        <w:spacing w:after="160"/>
        <w:jc w:val="both"/>
      </w:pPr>
      <w:r>
        <w:rPr>
          <w:rFonts w:ascii="Arial" w:cs="Arial" w:eastAsia="Arial" w:hAnsi="Arial"/>
          <w:sz w:val="24"/>
          <w:szCs w:val="24"/>
        </w:rPr>
        <w:t xml:space="preserve">O presente documento descreve a documentação técnica inicial do projeto Congrega Fiel, um sistema web desenvolvido como Produto Mínimo Viável (MVP) com o objetivo de oferecer uma solução tecnológica para a gestão de comunidades eclesiásticas. O projeto foi concebido no âmbito do Curso Superior de Tecnologia em Análise e Desenvolvimento de Sistemas da FACULDADE INSTED e visa atender a uma demanda real identificada no cotidiano de igrejas e comunidades religiosas.</w:t>
      </w:r>
    </w:p>
    <w:p>
      <w:pPr>
        <w:spacing w:after="160"/>
        <w:jc w:val="both"/>
      </w:pPr>
      <w:r>
        <w:rPr>
          <w:rFonts w:ascii="Arial" w:cs="Arial" w:eastAsia="Arial" w:hAnsi="Arial"/>
          <w:sz w:val="24"/>
          <w:szCs w:val="24"/>
        </w:rPr>
        <w:t xml:space="preserve">A gestão de uma comunidade religiosa envolve uma série de atividades administrativas e pastorais que, em muitos casos, ainda são realizadas de forma manual ou descentralizada. O cadastro de membros, o controle de contribuições financeiras, a organização de eventos e a comunicação entre líderes e fiéis são processos que demandam tempo, organização e, frequentemente, geram retrabalho ou perda de informações.</w:t>
      </w:r>
    </w:p>
    <w:p>
      <w:pPr>
        <w:spacing w:after="160"/>
        <w:jc w:val="both"/>
      </w:pPr>
      <w:r>
        <w:rPr>
          <w:rFonts w:ascii="Arial" w:cs="Arial" w:eastAsia="Arial" w:hAnsi="Arial"/>
          <w:sz w:val="24"/>
          <w:szCs w:val="24"/>
        </w:rPr>
        <w:t xml:space="preserve">Nesse contexto, o Congrega Fiel surge como uma plataforma digital que centraliza essas atividades em um único ambiente web, proporcionando praticidade, segurança e transparência na administração eclesiástica. O sistema funciona como uma espécie de rede social privada para cada igreja, onde pastores podem cadastrar suas congregações, gerenciar seus membros e acompanhar as atividades da comunidade, enquanto os fiéis têm acesso a informações relevantes sobre eventos, contribuições e comunicados.</w:t>
      </w:r>
    </w:p>
    <w:p>
      <w:pPr>
        <w:spacing w:after="160"/>
        <w:jc w:val="both"/>
      </w:pPr>
      <w:r>
        <w:rPr>
          <w:rFonts w:ascii="Arial" w:cs="Arial" w:eastAsia="Arial" w:hAnsi="Arial"/>
          <w:sz w:val="24"/>
          <w:szCs w:val="24"/>
        </w:rPr>
        <w:t xml:space="preserve">Este documento apresenta o escopo do MVP, os requisitos funcionais e não funcionais, as tecnologias selecionadas, a arquitetura proposta, a definição de papéis da equipe, o cronograma de desenvolvimento e a implementação dos testes unitários, servindo como base para todo o ciclo de vida do projeto.</w:t>
      </w:r>
    </w:p>
    <w:p>
      <w:pPr>
        <w:pStyle w:val="Heading1"/>
      </w:pPr>
      <w:r>
        <w:rPr>
          <w:rFonts w:ascii="Arial" w:cs="Arial" w:eastAsia="Arial" w:hAnsi="Arial"/>
          <w:b/>
          <w:bCs/>
          <w:sz w:val="32"/>
          <w:szCs w:val="32"/>
        </w:rPr>
        <w:t xml:space="preserve">2 PROBLEMA IDENTIFICADO</w:t>
      </w:r>
    </w:p>
    <w:p>
      <w:pPr>
        <w:spacing w:after="160"/>
        <w:jc w:val="both"/>
      </w:pPr>
      <w:r>
        <w:rPr>
          <w:rFonts w:ascii="Arial" w:cs="Arial" w:eastAsia="Arial" w:hAnsi="Arial"/>
          <w:sz w:val="24"/>
          <w:szCs w:val="24"/>
        </w:rPr>
        <w:t xml:space="preserve">As comunidades religiosas, especialmente igrejas de pequeno e médio porte, enfrentam desafios significativos na gestão de suas atividades administrativas e pastorais. Foram identificados os seguintes problemas recorrentes:</w:t>
      </w:r>
    </w:p>
    <w:p>
      <w:pPr>
        <w:pStyle w:val="ListParagraph"/>
        <w:numPr>
          <w:ilvl w:val="0"/>
          <w:numId w:val="2"/>
        </w:numPr>
        <w:spacing w:after="100"/>
      </w:pPr>
      <w:r>
        <w:rPr>
          <w:rFonts w:ascii="Arial" w:cs="Arial" w:eastAsia="Arial" w:hAnsi="Arial"/>
          <w:sz w:val="24"/>
          <w:szCs w:val="24"/>
        </w:rPr>
        <w:t xml:space="preserve">Gestão manual de membros: o cadastro e o acompanhamento dos fiéis são realizados em planilhas, cadernos ou sistemas genéricos, resultando em dados desatualizados, duplicados ou perdidos.</w:t>
      </w:r>
    </w:p>
    <w:p>
      <w:pPr>
        <w:pStyle w:val="ListParagraph"/>
        <w:numPr>
          <w:ilvl w:val="0"/>
          <w:numId w:val="2"/>
        </w:numPr>
        <w:spacing w:after="100"/>
      </w:pPr>
      <w:r>
        <w:rPr>
          <w:rFonts w:ascii="Arial" w:cs="Arial" w:eastAsia="Arial" w:hAnsi="Arial"/>
          <w:sz w:val="24"/>
          <w:szCs w:val="24"/>
        </w:rPr>
        <w:t xml:space="preserve">Controle financeiro precário: as contribuições (dízimos, ofertas e doações) são registradas sem padronização, dificultando a prestação de contas.</w:t>
      </w:r>
    </w:p>
    <w:p>
      <w:pPr>
        <w:pStyle w:val="ListParagraph"/>
        <w:numPr>
          <w:ilvl w:val="0"/>
          <w:numId w:val="2"/>
        </w:numPr>
        <w:spacing w:after="100"/>
      </w:pPr>
      <w:r>
        <w:rPr>
          <w:rFonts w:ascii="Arial" w:cs="Arial" w:eastAsia="Arial" w:hAnsi="Arial"/>
          <w:sz w:val="24"/>
          <w:szCs w:val="24"/>
        </w:rPr>
        <w:t xml:space="preserve">Comunicação fragmentada: a divulgação de eventos e comunicados depende de redes sociais genéricas, gerando ruído e perda de informações.</w:t>
      </w:r>
    </w:p>
    <w:p>
      <w:pPr>
        <w:pStyle w:val="ListParagraph"/>
        <w:numPr>
          <w:ilvl w:val="0"/>
          <w:numId w:val="2"/>
        </w:numPr>
        <w:spacing w:after="100"/>
      </w:pPr>
      <w:r>
        <w:rPr>
          <w:rFonts w:ascii="Arial" w:cs="Arial" w:eastAsia="Arial" w:hAnsi="Arial"/>
          <w:sz w:val="24"/>
          <w:szCs w:val="24"/>
        </w:rPr>
        <w:t xml:space="preserve">Ausência de centralização: não existe uma plataforma unificada para gerenciar membros, finanças, eventos e comunicação em um único lugar.</w:t>
      </w:r>
    </w:p>
    <w:p>
      <w:pPr>
        <w:pStyle w:val="ListParagraph"/>
        <w:numPr>
          <w:ilvl w:val="0"/>
          <w:numId w:val="2"/>
        </w:numPr>
        <w:spacing w:after="100"/>
      </w:pPr>
      <w:r>
        <w:rPr>
          <w:rFonts w:ascii="Arial" w:cs="Arial" w:eastAsia="Arial" w:hAnsi="Arial"/>
          <w:sz w:val="24"/>
          <w:szCs w:val="24"/>
        </w:rPr>
        <w:t xml:space="preserve">Falta de privacidade: o uso de redes sociais públicas expõe informações sensíveis da comunidade.</w:t>
      </w:r>
    </w:p>
    <w:p>
      <w:r>
        <w:t xml:space="preserve"/>
      </w:r>
    </w:p>
    <w:p>
      <w:pPr>
        <w:spacing w:after="160"/>
        <w:jc w:val="both"/>
      </w:pPr>
      <w:r>
        <w:rPr>
          <w:rFonts w:ascii="Arial" w:cs="Arial" w:eastAsia="Arial" w:hAnsi="Arial"/>
          <w:sz w:val="24"/>
          <w:szCs w:val="24"/>
        </w:rPr>
        <w:t xml:space="preserve">Diante desse cenário, evidencia-se a necessidade de uma ferramenta digital específica que atenda às particularidades da gestão eclesiástica.</w:t>
      </w:r>
    </w:p>
    <w:p>
      <w:pPr>
        <w:pStyle w:val="Heading1"/>
      </w:pPr>
      <w:r>
        <w:rPr>
          <w:rFonts w:ascii="Arial" w:cs="Arial" w:eastAsia="Arial" w:hAnsi="Arial"/>
          <w:b/>
          <w:bCs/>
          <w:sz w:val="32"/>
          <w:szCs w:val="32"/>
        </w:rPr>
        <w:t xml:space="preserve">3 SOLUÇÃO PROPOSTA</w:t>
      </w:r>
    </w:p>
    <w:p>
      <w:pPr>
        <w:spacing w:after="160"/>
        <w:jc w:val="both"/>
      </w:pPr>
      <w:r>
        <w:rPr>
          <w:rFonts w:ascii="Arial" w:cs="Arial" w:eastAsia="Arial" w:hAnsi="Arial"/>
          <w:sz w:val="24"/>
          <w:szCs w:val="24"/>
        </w:rPr>
        <w:t xml:space="preserve">Propõe-se o desenvolvimento do Congrega Fiel, um sistema web que funciona como uma plataforma privada de gestão para comunidades eclesiásticas, projetada com foco na simplicidade e acessibilidade.</w:t>
      </w:r>
    </w:p>
    <w:p>
      <w:pPr>
        <w:pStyle w:val="Heading2"/>
      </w:pPr>
      <w:r>
        <w:rPr>
          <w:rFonts w:ascii="Arial" w:cs="Arial" w:eastAsia="Arial" w:hAnsi="Arial"/>
          <w:b/>
          <w:bCs/>
          <w:sz w:val="28"/>
          <w:szCs w:val="28"/>
        </w:rPr>
        <w:t xml:space="preserve">3.1 Conceito do Sistema</w:t>
      </w:r>
    </w:p>
    <w:p>
      <w:pPr>
        <w:spacing w:after="160"/>
        <w:jc w:val="both"/>
      </w:pPr>
      <w:r>
        <w:rPr>
          <w:rFonts w:ascii="Arial" w:cs="Arial" w:eastAsia="Arial" w:hAnsi="Arial"/>
          <w:sz w:val="24"/>
          <w:szCs w:val="24"/>
        </w:rPr>
        <w:t xml:space="preserve">O Congrega Fiel opera como uma rede social privada para igrejas. Cada congregação possui seu espaço digital gerenciado pelo pastor, com dois perfis de acesso:</w:t>
      </w:r>
    </w:p>
    <w:p>
      <w:pPr>
        <w:pStyle w:val="ListParagraph"/>
        <w:numPr>
          <w:ilvl w:val="0"/>
          <w:numId w:val="2"/>
        </w:numPr>
        <w:spacing w:after="100"/>
      </w:pPr>
      <w:r>
        <w:rPr>
          <w:rFonts w:ascii="Arial" w:cs="Arial" w:eastAsia="Arial" w:hAnsi="Arial"/>
          <w:sz w:val="24"/>
          <w:szCs w:val="24"/>
        </w:rPr>
        <w:t xml:space="preserve">Pastor/Líder (Administrador): acesso completo — cadastrar igreja, gerenciar membros, registrar pagamentos, criar eventos e comunicados.</w:t>
      </w:r>
    </w:p>
    <w:p>
      <w:pPr>
        <w:pStyle w:val="ListParagraph"/>
        <w:numPr>
          <w:ilvl w:val="0"/>
          <w:numId w:val="2"/>
        </w:numPr>
        <w:spacing w:after="100"/>
      </w:pPr>
      <w:r>
        <w:rPr>
          <w:rFonts w:ascii="Arial" w:cs="Arial" w:eastAsia="Arial" w:hAnsi="Arial"/>
          <w:sz w:val="24"/>
          <w:szCs w:val="24"/>
        </w:rPr>
        <w:t xml:space="preserve">Fiel/Membro: acesso ao seu perfil, eventos, histórico de contribuições e comunicados da igreja.</w:t>
      </w:r>
    </w:p>
    <w:p>
      <w:pPr>
        <w:pStyle w:val="Heading2"/>
      </w:pPr>
      <w:r>
        <w:rPr>
          <w:rFonts w:ascii="Arial" w:cs="Arial" w:eastAsia="Arial" w:hAnsi="Arial"/>
          <w:b/>
          <w:bCs/>
          <w:sz w:val="28"/>
          <w:szCs w:val="28"/>
        </w:rPr>
        <w:t xml:space="preserve">3.2 Principais Funcionalidades do MVP</w:t>
      </w:r>
    </w:p>
    <w:p>
      <w:pPr>
        <w:pStyle w:val="ListParagraph"/>
        <w:numPr>
          <w:ilvl w:val="0"/>
          <w:numId w:val="2"/>
        </w:numPr>
        <w:spacing w:after="100"/>
      </w:pPr>
      <w:r>
        <w:rPr>
          <w:rFonts w:ascii="Arial" w:cs="Arial" w:eastAsia="Arial" w:hAnsi="Arial"/>
          <w:sz w:val="24"/>
          <w:szCs w:val="24"/>
        </w:rPr>
        <w:t xml:space="preserve">Cadastro e autenticação de usuários (pastores e fiéis);</w:t>
      </w:r>
    </w:p>
    <w:p>
      <w:pPr>
        <w:pStyle w:val="ListParagraph"/>
        <w:numPr>
          <w:ilvl w:val="0"/>
          <w:numId w:val="2"/>
        </w:numPr>
        <w:spacing w:after="100"/>
      </w:pPr>
      <w:r>
        <w:rPr>
          <w:rFonts w:ascii="Arial" w:cs="Arial" w:eastAsia="Arial" w:hAnsi="Arial"/>
          <w:sz w:val="24"/>
          <w:szCs w:val="24"/>
        </w:rPr>
        <w:t xml:space="preserve">Cadastro e configuração de igrejas por parte do pastor;</w:t>
      </w:r>
    </w:p>
    <w:p>
      <w:pPr>
        <w:pStyle w:val="ListParagraph"/>
        <w:numPr>
          <w:ilvl w:val="0"/>
          <w:numId w:val="2"/>
        </w:numPr>
        <w:spacing w:after="100"/>
      </w:pPr>
      <w:r>
        <w:rPr>
          <w:rFonts w:ascii="Arial" w:cs="Arial" w:eastAsia="Arial" w:hAnsi="Arial"/>
          <w:sz w:val="24"/>
          <w:szCs w:val="24"/>
        </w:rPr>
        <w:t xml:space="preserve">Cadastro e gestão de membros vinculados a cada igreja;</w:t>
      </w:r>
    </w:p>
    <w:p>
      <w:pPr>
        <w:pStyle w:val="ListParagraph"/>
        <w:numPr>
          <w:ilvl w:val="0"/>
          <w:numId w:val="2"/>
        </w:numPr>
        <w:spacing w:after="100"/>
      </w:pPr>
      <w:r>
        <w:rPr>
          <w:rFonts w:ascii="Arial" w:cs="Arial" w:eastAsia="Arial" w:hAnsi="Arial"/>
          <w:sz w:val="24"/>
          <w:szCs w:val="24"/>
        </w:rPr>
        <w:t xml:space="preserve">Registro e controle de contribuições financeiras;</w:t>
      </w:r>
    </w:p>
    <w:p>
      <w:pPr>
        <w:pStyle w:val="ListParagraph"/>
        <w:numPr>
          <w:ilvl w:val="0"/>
          <w:numId w:val="2"/>
        </w:numPr>
        <w:spacing w:after="100"/>
      </w:pPr>
      <w:r>
        <w:rPr>
          <w:rFonts w:ascii="Arial" w:cs="Arial" w:eastAsia="Arial" w:hAnsi="Arial"/>
          <w:sz w:val="24"/>
          <w:szCs w:val="24"/>
        </w:rPr>
        <w:t xml:space="preserve">Criação e divulgação de eventos da comunidade;</w:t>
      </w:r>
    </w:p>
    <w:p>
      <w:pPr>
        <w:pStyle w:val="ListParagraph"/>
        <w:numPr>
          <w:ilvl w:val="0"/>
          <w:numId w:val="2"/>
        </w:numPr>
        <w:spacing w:after="100"/>
      </w:pPr>
      <w:r>
        <w:rPr>
          <w:rFonts w:ascii="Arial" w:cs="Arial" w:eastAsia="Arial" w:hAnsi="Arial"/>
          <w:sz w:val="24"/>
          <w:szCs w:val="24"/>
        </w:rPr>
        <w:t xml:space="preserve">Painel administrativo para o pastor;</w:t>
      </w:r>
    </w:p>
    <w:p>
      <w:pPr>
        <w:pStyle w:val="ListParagraph"/>
        <w:numPr>
          <w:ilvl w:val="0"/>
          <w:numId w:val="2"/>
        </w:numPr>
        <w:spacing w:after="100"/>
      </w:pPr>
      <w:r>
        <w:rPr>
          <w:rFonts w:ascii="Arial" w:cs="Arial" w:eastAsia="Arial" w:hAnsi="Arial"/>
          <w:sz w:val="24"/>
          <w:szCs w:val="24"/>
        </w:rPr>
        <w:t xml:space="preserve">Área do fiel com acesso às suas informações.</w:t>
      </w:r>
    </w:p>
    <w:p>
      <w:pPr>
        <w:pStyle w:val="Heading2"/>
      </w:pPr>
      <w:r>
        <w:rPr>
          <w:rFonts w:ascii="Arial" w:cs="Arial" w:eastAsia="Arial" w:hAnsi="Arial"/>
          <w:b/>
          <w:bCs/>
          <w:sz w:val="28"/>
          <w:szCs w:val="28"/>
        </w:rPr>
        <w:t xml:space="preserve">3.3 Diferenciais</w:t>
      </w:r>
    </w:p>
    <w:p>
      <w:pPr>
        <w:spacing w:after="160"/>
        <w:jc w:val="both"/>
      </w:pPr>
      <w:r>
        <w:rPr>
          <w:rFonts w:ascii="Arial" w:cs="Arial" w:eastAsia="Arial" w:hAnsi="Arial"/>
          <w:sz w:val="24"/>
          <w:szCs w:val="24"/>
        </w:rPr>
        <w:t xml:space="preserve">Privacidade por padrão (cada igreja em ambiente isolado), interface intuitiva para diferentes perfis de usuário, e funcionalidades voltadas especificamente para o contexto eclesiástico.</w:t>
      </w:r>
    </w:p>
    <w:p>
      <w:pPr>
        <w:pStyle w:val="Heading1"/>
      </w:pPr>
      <w:r>
        <w:rPr>
          <w:rFonts w:ascii="Arial" w:cs="Arial" w:eastAsia="Arial" w:hAnsi="Arial"/>
          <w:b/>
          <w:bCs/>
          <w:sz w:val="32"/>
          <w:szCs w:val="32"/>
        </w:rPr>
        <w:t xml:space="preserve">4 ESCOPO DO PROJETO (MVP)</w:t>
      </w:r>
    </w:p>
    <w:p>
      <w:pPr>
        <w:spacing w:after="160"/>
        <w:jc w:val="both"/>
      </w:pPr>
      <w:r>
        <w:rPr>
          <w:rFonts w:ascii="Arial" w:cs="Arial" w:eastAsia="Arial" w:hAnsi="Arial"/>
          <w:sz w:val="24"/>
          <w:szCs w:val="24"/>
        </w:rPr>
        <w:t xml:space="preserve">O escopo está delimitado a um Produto Mínimo Viável contendo as funcionalidades essenciais para validação do conceito.</w:t>
      </w:r>
    </w:p>
    <w:p>
      <w:pPr>
        <w:pStyle w:val="Heading2"/>
      </w:pPr>
      <w:r>
        <w:rPr>
          <w:rFonts w:ascii="Arial" w:cs="Arial" w:eastAsia="Arial" w:hAnsi="Arial"/>
          <w:b/>
          <w:bCs/>
          <w:sz w:val="28"/>
          <w:szCs w:val="28"/>
        </w:rPr>
        <w:t xml:space="preserve">4.1 Funcionalidades Incluídas</w:t>
      </w:r>
    </w:p>
    <w:p>
      <w:pPr>
        <w:pStyle w:val="Heading3"/>
      </w:pPr>
      <w:r>
        <w:rPr>
          <w:rFonts w:ascii="Arial" w:cs="Arial" w:eastAsia="Arial" w:hAnsi="Arial"/>
          <w:b/>
          <w:bCs/>
          <w:i/>
          <w:iCs/>
          <w:sz w:val="24"/>
          <w:szCs w:val="24"/>
        </w:rPr>
        <w:t xml:space="preserve">4.1.1 Módulo de Autenticação e Cadastro</w:t>
      </w:r>
    </w:p>
    <w:p>
      <w:pPr>
        <w:pStyle w:val="ListParagraph"/>
        <w:numPr>
          <w:ilvl w:val="0"/>
          <w:numId w:val="2"/>
        </w:numPr>
        <w:spacing w:after="100"/>
      </w:pPr>
      <w:r>
        <w:rPr>
          <w:rFonts w:ascii="Arial" w:cs="Arial" w:eastAsia="Arial" w:hAnsi="Arial"/>
          <w:sz w:val="24"/>
          <w:szCs w:val="24"/>
        </w:rPr>
        <w:t xml:space="preserve">Cadastro de pastor com validação de dados;</w:t>
      </w:r>
    </w:p>
    <w:p>
      <w:pPr>
        <w:pStyle w:val="ListParagraph"/>
        <w:numPr>
          <w:ilvl w:val="0"/>
          <w:numId w:val="2"/>
        </w:numPr>
        <w:spacing w:after="100"/>
      </w:pPr>
      <w:r>
        <w:rPr>
          <w:rFonts w:ascii="Arial" w:cs="Arial" w:eastAsia="Arial" w:hAnsi="Arial"/>
          <w:sz w:val="24"/>
          <w:szCs w:val="24"/>
        </w:rPr>
        <w:t xml:space="preserve">Cadastro de fiel vinculado a uma igreja;</w:t>
      </w:r>
    </w:p>
    <w:p>
      <w:pPr>
        <w:pStyle w:val="ListParagraph"/>
        <w:numPr>
          <w:ilvl w:val="0"/>
          <w:numId w:val="2"/>
        </w:numPr>
        <w:spacing w:after="100"/>
      </w:pPr>
      <w:r>
        <w:rPr>
          <w:rFonts w:ascii="Arial" w:cs="Arial" w:eastAsia="Arial" w:hAnsi="Arial"/>
          <w:sz w:val="24"/>
          <w:szCs w:val="24"/>
        </w:rPr>
        <w:t xml:space="preserve">Login e logout com controle de sessão;</w:t>
      </w:r>
    </w:p>
    <w:p>
      <w:pPr>
        <w:pStyle w:val="ListParagraph"/>
        <w:numPr>
          <w:ilvl w:val="0"/>
          <w:numId w:val="2"/>
        </w:numPr>
        <w:spacing w:after="100"/>
      </w:pPr>
      <w:r>
        <w:rPr>
          <w:rFonts w:ascii="Arial" w:cs="Arial" w:eastAsia="Arial" w:hAnsi="Arial"/>
          <w:sz w:val="24"/>
          <w:szCs w:val="24"/>
        </w:rPr>
        <w:t xml:space="preserve">Recuperação de senha;</w:t>
      </w:r>
    </w:p>
    <w:p>
      <w:pPr>
        <w:pStyle w:val="ListParagraph"/>
        <w:numPr>
          <w:ilvl w:val="0"/>
          <w:numId w:val="2"/>
        </w:numPr>
        <w:spacing w:after="100"/>
      </w:pPr>
      <w:r>
        <w:rPr>
          <w:rFonts w:ascii="Arial" w:cs="Arial" w:eastAsia="Arial" w:hAnsi="Arial"/>
          <w:sz w:val="24"/>
          <w:szCs w:val="24"/>
        </w:rPr>
        <w:t xml:space="preserve">Diferenciação de perfis (pastor e fiel).</w:t>
      </w:r>
    </w:p>
    <w:p>
      <w:pPr>
        <w:pStyle w:val="Heading3"/>
      </w:pPr>
      <w:r>
        <w:rPr>
          <w:rFonts w:ascii="Arial" w:cs="Arial" w:eastAsia="Arial" w:hAnsi="Arial"/>
          <w:b/>
          <w:bCs/>
          <w:i/>
          <w:iCs/>
          <w:sz w:val="24"/>
          <w:szCs w:val="24"/>
        </w:rPr>
        <w:t xml:space="preserve">4.1.2 Módulo de Gestão da Igreja</w:t>
      </w:r>
    </w:p>
    <w:p>
      <w:pPr>
        <w:pStyle w:val="ListParagraph"/>
        <w:numPr>
          <w:ilvl w:val="0"/>
          <w:numId w:val="2"/>
        </w:numPr>
        <w:spacing w:after="100"/>
      </w:pPr>
      <w:r>
        <w:rPr>
          <w:rFonts w:ascii="Arial" w:cs="Arial" w:eastAsia="Arial" w:hAnsi="Arial"/>
          <w:sz w:val="24"/>
          <w:szCs w:val="24"/>
        </w:rPr>
        <w:t xml:space="preserve">Cadastro de nova igreja pelo pastor;</w:t>
      </w:r>
    </w:p>
    <w:p>
      <w:pPr>
        <w:pStyle w:val="ListParagraph"/>
        <w:numPr>
          <w:ilvl w:val="0"/>
          <w:numId w:val="2"/>
        </w:numPr>
        <w:spacing w:after="100"/>
      </w:pPr>
      <w:r>
        <w:rPr>
          <w:rFonts w:ascii="Arial" w:cs="Arial" w:eastAsia="Arial" w:hAnsi="Arial"/>
          <w:sz w:val="24"/>
          <w:szCs w:val="24"/>
        </w:rPr>
        <w:t xml:space="preserve">Edição de informações (nome, endereço, descrição);</w:t>
      </w:r>
    </w:p>
    <w:p>
      <w:pPr>
        <w:pStyle w:val="ListParagraph"/>
        <w:numPr>
          <w:ilvl w:val="0"/>
          <w:numId w:val="2"/>
        </w:numPr>
        <w:spacing w:after="100"/>
      </w:pPr>
      <w:r>
        <w:rPr>
          <w:rFonts w:ascii="Arial" w:cs="Arial" w:eastAsia="Arial" w:hAnsi="Arial"/>
          <w:sz w:val="24"/>
          <w:szCs w:val="24"/>
        </w:rPr>
        <w:t xml:space="preserve">Painel da igreja com dados resumidos.</w:t>
      </w:r>
    </w:p>
    <w:p>
      <w:pPr>
        <w:pStyle w:val="Heading3"/>
      </w:pPr>
      <w:r>
        <w:rPr>
          <w:rFonts w:ascii="Arial" w:cs="Arial" w:eastAsia="Arial" w:hAnsi="Arial"/>
          <w:b/>
          <w:bCs/>
          <w:i/>
          <w:iCs/>
          <w:sz w:val="24"/>
          <w:szCs w:val="24"/>
        </w:rPr>
        <w:t xml:space="preserve">4.1.3 Módulo de Gestão de Membros</w:t>
      </w:r>
    </w:p>
    <w:p>
      <w:pPr>
        <w:pStyle w:val="ListParagraph"/>
        <w:numPr>
          <w:ilvl w:val="0"/>
          <w:numId w:val="2"/>
        </w:numPr>
        <w:spacing w:after="100"/>
      </w:pPr>
      <w:r>
        <w:rPr>
          <w:rFonts w:ascii="Arial" w:cs="Arial" w:eastAsia="Arial" w:hAnsi="Arial"/>
          <w:sz w:val="24"/>
          <w:szCs w:val="24"/>
        </w:rPr>
        <w:t xml:space="preserve">Cadastro de novos membros pelo pastor;</w:t>
      </w:r>
    </w:p>
    <w:p>
      <w:pPr>
        <w:pStyle w:val="ListParagraph"/>
        <w:numPr>
          <w:ilvl w:val="0"/>
          <w:numId w:val="2"/>
        </w:numPr>
        <w:spacing w:after="100"/>
      </w:pPr>
      <w:r>
        <w:rPr>
          <w:rFonts w:ascii="Arial" w:cs="Arial" w:eastAsia="Arial" w:hAnsi="Arial"/>
          <w:sz w:val="24"/>
          <w:szCs w:val="24"/>
        </w:rPr>
        <w:t xml:space="preserve">Listagem com filtros de busca;</w:t>
      </w:r>
    </w:p>
    <w:p>
      <w:pPr>
        <w:pStyle w:val="ListParagraph"/>
        <w:numPr>
          <w:ilvl w:val="0"/>
          <w:numId w:val="2"/>
        </w:numPr>
        <w:spacing w:after="100"/>
      </w:pPr>
      <w:r>
        <w:rPr>
          <w:rFonts w:ascii="Arial" w:cs="Arial" w:eastAsia="Arial" w:hAnsi="Arial"/>
          <w:sz w:val="24"/>
          <w:szCs w:val="24"/>
        </w:rPr>
        <w:t xml:space="preserve">Edição e exclusão de cadastros;</w:t>
      </w:r>
    </w:p>
    <w:p>
      <w:pPr>
        <w:pStyle w:val="ListParagraph"/>
        <w:numPr>
          <w:ilvl w:val="0"/>
          <w:numId w:val="2"/>
        </w:numPr>
        <w:spacing w:after="100"/>
      </w:pPr>
      <w:r>
        <w:rPr>
          <w:rFonts w:ascii="Arial" w:cs="Arial" w:eastAsia="Arial" w:hAnsi="Arial"/>
          <w:sz w:val="24"/>
          <w:szCs w:val="24"/>
        </w:rPr>
        <w:t xml:space="preserve">Visualização de perfil individual.</w:t>
      </w:r>
    </w:p>
    <w:p>
      <w:pPr>
        <w:pStyle w:val="Heading3"/>
      </w:pPr>
      <w:r>
        <w:rPr>
          <w:rFonts w:ascii="Arial" w:cs="Arial" w:eastAsia="Arial" w:hAnsi="Arial"/>
          <w:b/>
          <w:bCs/>
          <w:i/>
          <w:iCs/>
          <w:sz w:val="24"/>
          <w:szCs w:val="24"/>
        </w:rPr>
        <w:t xml:space="preserve">4.1.4 Módulo Financeiro</w:t>
      </w:r>
    </w:p>
    <w:p>
      <w:pPr>
        <w:pStyle w:val="ListParagraph"/>
        <w:numPr>
          <w:ilvl w:val="0"/>
          <w:numId w:val="2"/>
        </w:numPr>
        <w:spacing w:after="100"/>
      </w:pPr>
      <w:r>
        <w:rPr>
          <w:rFonts w:ascii="Arial" w:cs="Arial" w:eastAsia="Arial" w:hAnsi="Arial"/>
          <w:sz w:val="24"/>
          <w:szCs w:val="24"/>
        </w:rPr>
        <w:t xml:space="preserve">Registro de contribuições (dízimos, ofertas, doações);</w:t>
      </w:r>
    </w:p>
    <w:p>
      <w:pPr>
        <w:pStyle w:val="ListParagraph"/>
        <w:numPr>
          <w:ilvl w:val="0"/>
          <w:numId w:val="2"/>
        </w:numPr>
        <w:spacing w:after="100"/>
      </w:pPr>
      <w:r>
        <w:rPr>
          <w:rFonts w:ascii="Arial" w:cs="Arial" w:eastAsia="Arial" w:hAnsi="Arial"/>
          <w:sz w:val="24"/>
          <w:szCs w:val="24"/>
        </w:rPr>
        <w:t xml:space="preserve">Histórico de pagamentos por membro;</w:t>
      </w:r>
    </w:p>
    <w:p>
      <w:pPr>
        <w:pStyle w:val="ListParagraph"/>
        <w:numPr>
          <w:ilvl w:val="0"/>
          <w:numId w:val="2"/>
        </w:numPr>
        <w:spacing w:after="100"/>
      </w:pPr>
      <w:r>
        <w:rPr>
          <w:rFonts w:ascii="Arial" w:cs="Arial" w:eastAsia="Arial" w:hAnsi="Arial"/>
          <w:sz w:val="24"/>
          <w:szCs w:val="24"/>
        </w:rPr>
        <w:t xml:space="preserve">Relatório financeiro resumido para o pastor;</w:t>
      </w:r>
    </w:p>
    <w:p>
      <w:pPr>
        <w:pStyle w:val="ListParagraph"/>
        <w:numPr>
          <w:ilvl w:val="0"/>
          <w:numId w:val="2"/>
        </w:numPr>
        <w:spacing w:after="100"/>
      </w:pPr>
      <w:r>
        <w:rPr>
          <w:rFonts w:ascii="Arial" w:cs="Arial" w:eastAsia="Arial" w:hAnsi="Arial"/>
          <w:sz w:val="24"/>
          <w:szCs w:val="24"/>
        </w:rPr>
        <w:t xml:space="preserve">Consulta pelo fiel (apenas as próprias contribuições).</w:t>
      </w:r>
    </w:p>
    <w:p>
      <w:pPr>
        <w:pStyle w:val="Heading3"/>
      </w:pPr>
      <w:r>
        <w:rPr>
          <w:rFonts w:ascii="Arial" w:cs="Arial" w:eastAsia="Arial" w:hAnsi="Arial"/>
          <w:b/>
          <w:bCs/>
          <w:i/>
          <w:iCs/>
          <w:sz w:val="24"/>
          <w:szCs w:val="24"/>
        </w:rPr>
        <w:t xml:space="preserve">4.1.5 Módulo de Eventos</w:t>
      </w:r>
    </w:p>
    <w:p>
      <w:pPr>
        <w:pStyle w:val="ListParagraph"/>
        <w:numPr>
          <w:ilvl w:val="0"/>
          <w:numId w:val="2"/>
        </w:numPr>
        <w:spacing w:after="100"/>
      </w:pPr>
      <w:r>
        <w:rPr>
          <w:rFonts w:ascii="Arial" w:cs="Arial" w:eastAsia="Arial" w:hAnsi="Arial"/>
          <w:sz w:val="24"/>
          <w:szCs w:val="24"/>
        </w:rPr>
        <w:t xml:space="preserve">Criação de eventos pelo pastor;</w:t>
      </w:r>
    </w:p>
    <w:p>
      <w:pPr>
        <w:pStyle w:val="ListParagraph"/>
        <w:numPr>
          <w:ilvl w:val="0"/>
          <w:numId w:val="2"/>
        </w:numPr>
        <w:spacing w:after="100"/>
      </w:pPr>
      <w:r>
        <w:rPr>
          <w:rFonts w:ascii="Arial" w:cs="Arial" w:eastAsia="Arial" w:hAnsi="Arial"/>
          <w:sz w:val="24"/>
          <w:szCs w:val="24"/>
        </w:rPr>
        <w:t xml:space="preserve">Listagem de eventos para os fiéis;</w:t>
      </w:r>
    </w:p>
    <w:p>
      <w:pPr>
        <w:pStyle w:val="ListParagraph"/>
        <w:numPr>
          <w:ilvl w:val="0"/>
          <w:numId w:val="2"/>
        </w:numPr>
        <w:spacing w:after="100"/>
      </w:pPr>
      <w:r>
        <w:rPr>
          <w:rFonts w:ascii="Arial" w:cs="Arial" w:eastAsia="Arial" w:hAnsi="Arial"/>
          <w:sz w:val="24"/>
          <w:szCs w:val="24"/>
        </w:rPr>
        <w:t xml:space="preserve">Detalhes do evento (data, horário, local, descrição).</w:t>
      </w:r>
    </w:p>
    <w:p>
      <w:pPr>
        <w:pStyle w:val="Heading2"/>
      </w:pPr>
      <w:r>
        <w:rPr>
          <w:rFonts w:ascii="Arial" w:cs="Arial" w:eastAsia="Arial" w:hAnsi="Arial"/>
          <w:b/>
          <w:bCs/>
          <w:sz w:val="28"/>
          <w:szCs w:val="28"/>
        </w:rPr>
        <w:t xml:space="preserve">4.2 Fora do Escopo do MVP</w:t>
      </w:r>
    </w:p>
    <w:p>
      <w:pPr>
        <w:pStyle w:val="ListParagraph"/>
        <w:numPr>
          <w:ilvl w:val="0"/>
          <w:numId w:val="2"/>
        </w:numPr>
        <w:spacing w:after="100"/>
      </w:pPr>
      <w:r>
        <w:rPr>
          <w:rFonts w:ascii="Arial" w:cs="Arial" w:eastAsia="Arial" w:hAnsi="Arial"/>
          <w:sz w:val="24"/>
          <w:szCs w:val="24"/>
        </w:rPr>
        <w:t xml:space="preserve">Aplicativo mobile nativo;</w:t>
      </w:r>
    </w:p>
    <w:p>
      <w:pPr>
        <w:pStyle w:val="ListParagraph"/>
        <w:numPr>
          <w:ilvl w:val="0"/>
          <w:numId w:val="2"/>
        </w:numPr>
        <w:spacing w:after="100"/>
      </w:pPr>
      <w:r>
        <w:rPr>
          <w:rFonts w:ascii="Arial" w:cs="Arial" w:eastAsia="Arial" w:hAnsi="Arial"/>
          <w:sz w:val="24"/>
          <w:szCs w:val="24"/>
        </w:rPr>
        <w:t xml:space="preserve">Chat em tempo real;</w:t>
      </w:r>
    </w:p>
    <w:p>
      <w:pPr>
        <w:pStyle w:val="ListParagraph"/>
        <w:numPr>
          <w:ilvl w:val="0"/>
          <w:numId w:val="2"/>
        </w:numPr>
        <w:spacing w:after="100"/>
      </w:pPr>
      <w:r>
        <w:rPr>
          <w:rFonts w:ascii="Arial" w:cs="Arial" w:eastAsia="Arial" w:hAnsi="Arial"/>
          <w:sz w:val="24"/>
          <w:szCs w:val="24"/>
        </w:rPr>
        <w:t xml:space="preserve">Integração com gateways de pagamento;</w:t>
      </w:r>
    </w:p>
    <w:p>
      <w:pPr>
        <w:pStyle w:val="ListParagraph"/>
        <w:numPr>
          <w:ilvl w:val="0"/>
          <w:numId w:val="2"/>
        </w:numPr>
        <w:spacing w:after="100"/>
      </w:pPr>
      <w:r>
        <w:rPr>
          <w:rFonts w:ascii="Arial" w:cs="Arial" w:eastAsia="Arial" w:hAnsi="Arial"/>
          <w:sz w:val="24"/>
          <w:szCs w:val="24"/>
        </w:rPr>
        <w:t xml:space="preserve">Relatórios avançados em PDF;</w:t>
      </w:r>
    </w:p>
    <w:p>
      <w:pPr>
        <w:pStyle w:val="ListParagraph"/>
        <w:numPr>
          <w:ilvl w:val="0"/>
          <w:numId w:val="2"/>
        </w:numPr>
        <w:spacing w:after="100"/>
      </w:pPr>
      <w:r>
        <w:rPr>
          <w:rFonts w:ascii="Arial" w:cs="Arial" w:eastAsia="Arial" w:hAnsi="Arial"/>
          <w:sz w:val="24"/>
          <w:szCs w:val="24"/>
        </w:rPr>
        <w:t xml:space="preserve">Notificações push;</w:t>
      </w:r>
    </w:p>
    <w:p>
      <w:pPr>
        <w:pStyle w:val="ListParagraph"/>
        <w:numPr>
          <w:ilvl w:val="0"/>
          <w:numId w:val="2"/>
        </w:numPr>
        <w:spacing w:after="100"/>
      </w:pPr>
      <w:r>
        <w:rPr>
          <w:rFonts w:ascii="Arial" w:cs="Arial" w:eastAsia="Arial" w:hAnsi="Arial"/>
          <w:sz w:val="24"/>
          <w:szCs w:val="24"/>
        </w:rPr>
        <w:t xml:space="preserve">Módulo de escola bíblica;</w:t>
      </w:r>
    </w:p>
    <w:p>
      <w:pPr>
        <w:pStyle w:val="ListParagraph"/>
        <w:numPr>
          <w:ilvl w:val="0"/>
          <w:numId w:val="2"/>
        </w:numPr>
        <w:spacing w:after="100"/>
      </w:pPr>
      <w:r>
        <w:rPr>
          <w:rFonts w:ascii="Arial" w:cs="Arial" w:eastAsia="Arial" w:hAnsi="Arial"/>
          <w:sz w:val="24"/>
          <w:szCs w:val="24"/>
        </w:rPr>
        <w:t xml:space="preserve">Integração com calendários externos.</w:t>
      </w:r>
    </w:p>
    <w:p>
      <w:pPr>
        <w:pStyle w:val="Heading1"/>
      </w:pPr>
      <w:r>
        <w:rPr>
          <w:rFonts w:ascii="Arial" w:cs="Arial" w:eastAsia="Arial" w:hAnsi="Arial"/>
          <w:b/>
          <w:bCs/>
          <w:sz w:val="32"/>
          <w:szCs w:val="32"/>
        </w:rPr>
        <w:t xml:space="preserve">5 REQUISITOS DO SISTEMA</w:t>
      </w:r>
    </w:p>
    <w:p>
      <w:pPr>
        <w:pStyle w:val="Heading2"/>
      </w:pPr>
      <w:r>
        <w:rPr>
          <w:rFonts w:ascii="Arial" w:cs="Arial" w:eastAsia="Arial" w:hAnsi="Arial"/>
          <w:b/>
          <w:bCs/>
          <w:sz w:val="28"/>
          <w:szCs w:val="28"/>
        </w:rPr>
        <w:t xml:space="preserve">5.1 Requisitos Funcionais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5826"/>
      </w:tblGrid>
      <w:tr>
        <w:tc>
          <w:tcPr>
            <w:tcW w:type="dxa" w:w="1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2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Requisito</w:t>
            </w:r>
          </w:p>
        </w:tc>
        <w:tc>
          <w:tcPr>
            <w:tcW w:type="dxa" w:w="58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Descrição</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RF01</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Cadastro de Pastor</w:t>
            </w:r>
          </w:p>
        </w:tc>
        <w:tc>
          <w:tcPr>
            <w:tcW w:type="dxa" w:w="5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Cadastro com nome, e-mail, telefone e senha.</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RF02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Cadastro de Igreja</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Pastor cadastra igreja com nome, endereço e descrição.</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RF03</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Cadastro de Fiel</w:t>
            </w:r>
          </w:p>
        </w:tc>
        <w:tc>
          <w:tcPr>
            <w:tcW w:type="dxa" w:w="5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Pastor cadastra fiéis vinculados à igreja.</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RF04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Autenticação</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Login/logout com validação de credenciais.</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RF05</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Recuperação de Senha</w:t>
            </w:r>
          </w:p>
        </w:tc>
        <w:tc>
          <w:tcPr>
            <w:tcW w:type="dxa" w:w="5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Recuperação via e-mail cadastrado.</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RF06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Painel do Pastor</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Dashboard com resumo de membros, finanças e eventos.</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RF07</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Gestão de Membros</w:t>
            </w:r>
          </w:p>
        </w:tc>
        <w:tc>
          <w:tcPr>
            <w:tcW w:type="dxa" w:w="5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Listar, buscar, editar e excluir membros.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RF08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Contribuições</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Registrar contribuições vinculadas a membros.</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RF09</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Histórico Financeiro</w:t>
            </w:r>
          </w:p>
        </w:tc>
        <w:tc>
          <w:tcPr>
            <w:tcW w:type="dxa" w:w="5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Histórico filtrável por período e tipo.</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RF10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Criação de Eventos</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Criar eventos com título, data, horário e local.</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RF11</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Listagem de Eventos</w:t>
            </w:r>
          </w:p>
        </w:tc>
        <w:tc>
          <w:tcPr>
            <w:tcW w:type="dxa" w:w="5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Listar eventos ordenados por data.</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RF12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Área do Fiel</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Acesso a perfil, contribuições e eventos.</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RF13</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Controle de Acesso</w:t>
            </w:r>
          </w:p>
        </w:tc>
        <w:tc>
          <w:tcPr>
            <w:tcW w:type="dxa" w:w="5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Funcionalidades admin restritas ao pastor.</w:t>
            </w:r>
          </w:p>
        </w:tc>
      </w:tr>
    </w:tbl>
    <w:p>
      <w:r>
        <w:t xml:space="preserve"/>
      </w:r>
    </w:p>
    <w:p>
      <w:pPr>
        <w:pStyle w:val="Heading2"/>
      </w:pPr>
      <w:r>
        <w:rPr>
          <w:rFonts w:ascii="Arial" w:cs="Arial" w:eastAsia="Arial" w:hAnsi="Arial"/>
          <w:b/>
          <w:bCs/>
          <w:sz w:val="28"/>
          <w:szCs w:val="28"/>
        </w:rPr>
        <w:t xml:space="preserve">5.2 Requisitos Não Funcionais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026"/>
      </w:tblGrid>
      <w:tr>
        <w:tc>
          <w:tcPr>
            <w:tcW w:type="dxa" w:w="1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Categoria</w:t>
            </w:r>
          </w:p>
        </w:tc>
        <w:tc>
          <w:tcPr>
            <w:tcW w:type="dxa" w:w="60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Descrição</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RNF01</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Usabilidade</w:t>
            </w:r>
          </w:p>
        </w:tc>
        <w:tc>
          <w:tcPr>
            <w:tcW w:type="dxa" w:w="6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Interface intuitiva para diferentes perfis de usuários.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RNF02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Responsividade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Adaptável a desktop, tablet e smartphone.</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RNF03</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Desempenho</w:t>
            </w:r>
          </w:p>
        </w:tc>
        <w:tc>
          <w:tcPr>
            <w:tcW w:type="dxa" w:w="6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Carregamento em até 3 segundos.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RNF04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Segurança</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Senhas criptografadas; prevenção contra XSS e SQL Injection.</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RNF05</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Compatibilidade</w:t>
            </w:r>
          </w:p>
        </w:tc>
        <w:tc>
          <w:tcPr>
            <w:tcW w:type="dxa" w:w="6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Chrome, Firefox, Edge e Safari (versões recentes).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RNF06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Manutenibilidade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Separação clara entre HTML, CSS e JavaScript.</w:t>
            </w:r>
          </w:p>
        </w:tc>
      </w:tr>
      <w:tr>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RNF07</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Disponibilidade</w:t>
            </w:r>
          </w:p>
        </w:tc>
        <w:tc>
          <w:tcPr>
            <w:tcW w:type="dxa" w:w="60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99% de uptime em produção.</w:t>
            </w:r>
          </w:p>
        </w:tc>
      </w:tr>
    </w:tbl>
    <w:p>
      <w:r>
        <w:t xml:space="preserve"/>
      </w:r>
    </w:p>
    <w:p>
      <w:pPr>
        <w:pStyle w:val="Heading1"/>
      </w:pPr>
      <w:r>
        <w:rPr>
          <w:rFonts w:ascii="Arial" w:cs="Arial" w:eastAsia="Arial" w:hAnsi="Arial"/>
          <w:b/>
          <w:bCs/>
          <w:sz w:val="32"/>
          <w:szCs w:val="32"/>
        </w:rPr>
        <w:t xml:space="preserve">6 TECNOLOGIAS UTILIZADAS</w:t>
      </w:r>
    </w:p>
    <w:p>
      <w:pPr>
        <w:pStyle w:val="Heading2"/>
      </w:pPr>
      <w:r>
        <w:rPr>
          <w:rFonts w:ascii="Arial" w:cs="Arial" w:eastAsia="Arial" w:hAnsi="Arial"/>
          <w:b/>
          <w:bCs/>
          <w:sz w:val="28"/>
          <w:szCs w:val="28"/>
        </w:rPr>
        <w:t xml:space="preserve">6.1 Front-End</w:t>
      </w:r>
    </w:p>
    <w:p>
      <w:pPr>
        <w:spacing w:after="100"/>
      </w:pPr>
      <w:r>
        <w:rPr>
          <w:rFonts w:ascii="Arial" w:cs="Arial" w:eastAsia="Arial" w:hAnsi="Arial"/>
          <w:b/>
          <w:bCs/>
          <w:sz w:val="24"/>
          <w:szCs w:val="24"/>
        </w:rPr>
        <w:t xml:space="preserve">HTML5: </w:t>
      </w:r>
      <w:r>
        <w:rPr>
          <w:rFonts w:ascii="Arial" w:cs="Arial" w:eastAsia="Arial" w:hAnsi="Arial"/>
          <w:sz w:val="24"/>
          <w:szCs w:val="24"/>
        </w:rPr>
        <w:t xml:space="preserve">Linguagem de marcação para estruturação semântica das páginas.</w:t>
      </w:r>
    </w:p>
    <w:p>
      <w:pPr>
        <w:spacing w:after="100"/>
      </w:pPr>
      <w:r>
        <w:rPr>
          <w:rFonts w:ascii="Arial" w:cs="Arial" w:eastAsia="Arial" w:hAnsi="Arial"/>
          <w:b/>
          <w:bCs/>
          <w:sz w:val="24"/>
          <w:szCs w:val="24"/>
        </w:rPr>
        <w:t xml:space="preserve">CSS3: </w:t>
      </w:r>
      <w:r>
        <w:rPr>
          <w:rFonts w:ascii="Arial" w:cs="Arial" w:eastAsia="Arial" w:hAnsi="Arial"/>
          <w:sz w:val="24"/>
          <w:szCs w:val="24"/>
        </w:rPr>
        <w:t xml:space="preserve">Estilização com Flexbox e Grid Layout para responsividade.</w:t>
      </w:r>
    </w:p>
    <w:p>
      <w:pPr>
        <w:spacing w:after="160"/>
      </w:pPr>
      <w:r>
        <w:rPr>
          <w:rFonts w:ascii="Arial" w:cs="Arial" w:eastAsia="Arial" w:hAnsi="Arial"/>
          <w:b/>
          <w:bCs/>
          <w:sz w:val="24"/>
          <w:szCs w:val="24"/>
        </w:rPr>
        <w:t xml:space="preserve">JavaScript (ES6+): </w:t>
      </w:r>
      <w:r>
        <w:rPr>
          <w:rFonts w:ascii="Arial" w:cs="Arial" w:eastAsia="Arial" w:hAnsi="Arial"/>
          <w:sz w:val="24"/>
          <w:szCs w:val="24"/>
        </w:rPr>
        <w:t xml:space="preserve">Lógica de interação, validações, requisições assíncronas e manipulação do DOM.</w:t>
      </w:r>
    </w:p>
    <w:p>
      <w:pPr>
        <w:pStyle w:val="Heading2"/>
      </w:pPr>
      <w:r>
        <w:rPr>
          <w:rFonts w:ascii="Arial" w:cs="Arial" w:eastAsia="Arial" w:hAnsi="Arial"/>
          <w:b/>
          <w:bCs/>
          <w:sz w:val="28"/>
          <w:szCs w:val="28"/>
        </w:rPr>
        <w:t xml:space="preserve">6.2 Back-End e Armazenamento</w:t>
      </w:r>
    </w:p>
    <w:p>
      <w:pPr>
        <w:spacing w:after="160"/>
        <w:jc w:val="both"/>
      </w:pPr>
      <w:r>
        <w:rPr>
          <w:rFonts w:ascii="Arial" w:cs="Arial" w:eastAsia="Arial" w:hAnsi="Arial"/>
          <w:sz w:val="24"/>
          <w:szCs w:val="24"/>
        </w:rPr>
        <w:t xml:space="preserve">Para o MVP, a persistência utiliza LocalStorage/SessionStorage do navegador. A simulação da API é feita com JSON Server, com migração futura prevista para Express com banco de dados.</w:t>
      </w:r>
    </w:p>
    <w:p>
      <w:pPr>
        <w:pStyle w:val="Heading2"/>
      </w:pPr>
      <w:r>
        <w:rPr>
          <w:rFonts w:ascii="Arial" w:cs="Arial" w:eastAsia="Arial" w:hAnsi="Arial"/>
          <w:b/>
          <w:bCs/>
          <w:sz w:val="28"/>
          <w:szCs w:val="28"/>
        </w:rPr>
        <w:t xml:space="preserve">6.3 Ferramentas de Apoio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Ferramenta</w:t>
            </w:r>
          </w:p>
        </w:tc>
        <w:tc>
          <w:tcPr>
            <w:tcW w:type="dxa" w:w="4513"/>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Finalidade</w:t>
            </w:r>
          </w:p>
        </w:tc>
      </w:tr>
      <w:tr>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Visual Studio Code</w:t>
            </w:r>
          </w:p>
        </w:tc>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Editor de código principal</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Git / GitHub</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Controle de versão e repositório remoto</w:t>
            </w:r>
          </w:p>
        </w:tc>
      </w:tr>
      <w:tr>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Figma</w:t>
            </w:r>
          </w:p>
        </w:tc>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Prototipação e design de interface</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Trello</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Gerenciamento de tarefas</w:t>
            </w:r>
          </w:p>
        </w:tc>
      </w:tr>
      <w:tr>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Vitest</w:t>
            </w:r>
          </w:p>
        </w:tc>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Framework de testes unitários (JavaScript)</w:t>
            </w:r>
          </w:p>
        </w:tc>
      </w:tr>
    </w:tbl>
    <w:p>
      <w:r>
        <w:t xml:space="preserve"/>
      </w:r>
    </w:p>
    <w:p>
      <w:pPr>
        <w:pStyle w:val="Heading1"/>
      </w:pPr>
      <w:r>
        <w:rPr>
          <w:rFonts w:ascii="Arial" w:cs="Arial" w:eastAsia="Arial" w:hAnsi="Arial"/>
          <w:b/>
          <w:bCs/>
          <w:sz w:val="32"/>
          <w:szCs w:val="32"/>
        </w:rPr>
        <w:t xml:space="preserve">7 ARQUITETURA ORIENTADA A SERVIÇOS</w:t>
      </w:r>
    </w:p>
    <w:p>
      <w:pPr>
        <w:spacing w:after="160"/>
        <w:jc w:val="both"/>
      </w:pPr>
      <w:r>
        <w:rPr>
          <w:rFonts w:ascii="Arial" w:cs="Arial" w:eastAsia="Arial" w:hAnsi="Arial"/>
          <w:sz w:val="24"/>
          <w:szCs w:val="24"/>
        </w:rPr>
        <w:t xml:space="preserve">A Arquitetura Orientada a Serviços (SOA) é um modelo no qual as funcionalidades são disponibilizadas como serviços independentes que se comunicam por protocolos padronizados. No Congrega Fiel, o front-end consome dados de uma camada de serviços via Web API.</w:t>
      </w:r>
    </w:p>
    <w:p>
      <w:pPr>
        <w:pStyle w:val="Heading2"/>
      </w:pPr>
      <w:r>
        <w:rPr>
          <w:rFonts w:ascii="Arial" w:cs="Arial" w:eastAsia="Arial" w:hAnsi="Arial"/>
          <w:b/>
          <w:bCs/>
          <w:sz w:val="28"/>
          <w:szCs w:val="28"/>
        </w:rPr>
        <w:t xml:space="preserve">7.1 Web Services: SOAP e REST</w:t>
      </w:r>
    </w:p>
    <w:p>
      <w:pPr>
        <w:spacing w:after="160"/>
        <w:jc w:val="both"/>
      </w:pPr>
      <w:r>
        <w:rPr>
          <w:rFonts w:ascii="Arial" w:cs="Arial" w:eastAsia="Arial" w:hAnsi="Arial"/>
          <w:sz w:val="24"/>
          <w:szCs w:val="24"/>
        </w:rPr>
        <w:t xml:space="preserve">Existem dois modelos principais de Web Services:</w:t>
      </w:r>
    </w:p>
    <w:p>
      <w:pPr>
        <w:pStyle w:val="ListParagraph"/>
        <w:numPr>
          <w:ilvl w:val="0"/>
          <w:numId w:val="2"/>
        </w:numPr>
        <w:spacing w:after="100"/>
      </w:pPr>
      <w:r>
        <w:rPr>
          <w:rFonts w:ascii="Arial" w:cs="Arial" w:eastAsia="Arial" w:hAnsi="Arial"/>
          <w:sz w:val="24"/>
          <w:szCs w:val="24"/>
        </w:rPr>
        <w:t xml:space="preserve">SOAP (Simple Object Access Protocol): protocolo baseado em XML com formato rígido de mensagens (WSDL). Indicado para cenários que exigem alta segurança e transações complexas.</w:t>
      </w:r>
    </w:p>
    <w:p>
      <w:pPr>
        <w:pStyle w:val="ListParagraph"/>
        <w:numPr>
          <w:ilvl w:val="0"/>
          <w:numId w:val="2"/>
        </w:numPr>
        <w:spacing w:after="100"/>
      </w:pPr>
      <w:r>
        <w:rPr>
          <w:rFonts w:ascii="Arial" w:cs="Arial" w:eastAsia="Arial" w:hAnsi="Arial"/>
          <w:sz w:val="24"/>
          <w:szCs w:val="24"/>
        </w:rPr>
        <w:t xml:space="preserve">REST (Representational State Transfer): estilo arquitetural leve que utiliza os métodos HTTP e formatos como JSON. Amplamente adotado em aplicações web e mobile modernas.</w:t>
      </w:r>
    </w:p>
    <w:p>
      <w:r>
        <w:t xml:space="preserve"/>
      </w:r>
    </w:p>
    <w:p>
      <w:pPr>
        <w:spacing w:after="160"/>
        <w:jc w:val="both"/>
      </w:pPr>
      <w:r>
        <w:rPr>
          <w:rFonts w:ascii="Arial" w:cs="Arial" w:eastAsia="Arial" w:hAnsi="Arial"/>
          <w:sz w:val="24"/>
          <w:szCs w:val="24"/>
        </w:rPr>
        <w:t xml:space="preserve">O Congrega Fiel adota REST por ser mais adequado a aplicações web, mais simples de implementar e por utilizar JSON, que possui integração nativa com JavaScript.</w:t>
      </w:r>
    </w:p>
    <w:p>
      <w:pPr>
        <w:pStyle w:val="Heading2"/>
      </w:pPr>
      <w:r>
        <w:rPr>
          <w:rFonts w:ascii="Arial" w:cs="Arial" w:eastAsia="Arial" w:hAnsi="Arial"/>
          <w:b/>
          <w:bCs/>
          <w:sz w:val="28"/>
          <w:szCs w:val="28"/>
        </w:rPr>
        <w:t xml:space="preserve">7.2 Protocolo HTTP e Métodos RESTful</w:t>
      </w:r>
    </w:p>
    <w:p>
      <w:pPr>
        <w:spacing w:after="160"/>
        <w:jc w:val="both"/>
      </w:pPr>
      <w:r>
        <w:rPr>
          <w:rFonts w:ascii="Arial" w:cs="Arial" w:eastAsia="Arial" w:hAnsi="Arial"/>
          <w:sz w:val="24"/>
          <w:szCs w:val="24"/>
        </w:rPr>
        <w:t xml:space="preserve">O HTTP é o protocolo de comunicação da web. No padrão RESTful, cada recurso é acessado por uma URL e manipulado pelos métodos: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Método</w:t>
            </w:r>
          </w:p>
        </w:tc>
        <w:tc>
          <w:tcPr>
            <w:tcW w:type="dxa" w:w="3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Ação</w:t>
            </w:r>
          </w:p>
        </w:tc>
        <w:tc>
          <w:tcPr>
            <w:tcW w:type="dxa" w:w="35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Exemplo</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GET</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Consultar/listar</w:t>
            </w:r>
          </w:p>
        </w:tc>
        <w:tc>
          <w:tcPr>
            <w:tcW w:type="dxa" w:w="35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GET /api/membros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POST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Criar recurso</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POST /api/membros</w:t>
            </w:r>
          </w:p>
        </w:tc>
      </w:tr>
      <w:tr>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PUT</w:t>
            </w:r>
          </w:p>
        </w:tc>
        <w:tc>
          <w:tcPr>
            <w:tcW w:type="dxa" w:w="3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Atualizar recurso</w:t>
            </w:r>
          </w:p>
        </w:tc>
        <w:tc>
          <w:tcPr>
            <w:tcW w:type="dxa" w:w="35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PUT /api/membros/1</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DELETE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Remover recurso</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DELETE /api/membros/1</w:t>
            </w:r>
          </w:p>
        </w:tc>
      </w:tr>
    </w:tbl>
    <w:p>
      <w:r>
        <w:t xml:space="preserve"/>
      </w:r>
    </w:p>
    <w:p>
      <w:pPr>
        <w:pStyle w:val="Heading2"/>
      </w:pPr>
      <w:r>
        <w:rPr>
          <w:rFonts w:ascii="Arial" w:cs="Arial" w:eastAsia="Arial" w:hAnsi="Arial"/>
          <w:b/>
          <w:bCs/>
          <w:sz w:val="28"/>
          <w:szCs w:val="28"/>
        </w:rPr>
        <w:t xml:space="preserve">7.3 Web API e Frameworks</w:t>
      </w:r>
    </w:p>
    <w:p>
      <w:pPr>
        <w:spacing w:after="160"/>
        <w:jc w:val="both"/>
      </w:pPr>
      <w:r>
        <w:rPr>
          <w:rFonts w:ascii="Arial" w:cs="Arial" w:eastAsia="Arial" w:hAnsi="Arial"/>
          <w:sz w:val="24"/>
          <w:szCs w:val="24"/>
        </w:rPr>
        <w:t xml:space="preserve">Uma Web API expõe funcionalidades via HTTP. Dois frameworks foram estudados para o projeto:</w:t>
      </w:r>
    </w:p>
    <w:p>
      <w:pPr>
        <w:pStyle w:val="ListParagraph"/>
        <w:numPr>
          <w:ilvl w:val="0"/>
          <w:numId w:val="2"/>
        </w:numPr>
        <w:spacing w:after="100"/>
      </w:pPr>
      <w:r>
        <w:rPr>
          <w:rFonts w:ascii="Arial" w:cs="Arial" w:eastAsia="Arial" w:hAnsi="Arial"/>
          <w:sz w:val="24"/>
          <w:szCs w:val="24"/>
        </w:rPr>
        <w:t xml:space="preserve">Node.js com Express: framework minimalista para criar rotas RESTful com baixa curva de aprendizado. Vasto ecossistema via npm.</w:t>
      </w:r>
    </w:p>
    <w:p>
      <w:pPr>
        <w:pStyle w:val="ListParagraph"/>
        <w:numPr>
          <w:ilvl w:val="0"/>
          <w:numId w:val="2"/>
        </w:numPr>
        <w:spacing w:after="100"/>
      </w:pPr>
      <w:r>
        <w:rPr>
          <w:rFonts w:ascii="Arial" w:cs="Arial" w:eastAsia="Arial" w:hAnsi="Arial"/>
          <w:sz w:val="24"/>
          <w:szCs w:val="24"/>
        </w:rPr>
        <w:t xml:space="preserve">JSON Server: simula uma API REST completa a partir de um arquivo JSON, ideal para desenvolvimento e testes do MVP.</w:t>
      </w:r>
    </w:p>
    <w:p>
      <w:r>
        <w:t xml:space="preserve"/>
      </w:r>
    </w:p>
    <w:p>
      <w:pPr>
        <w:spacing w:after="160"/>
        <w:jc w:val="both"/>
      </w:pPr>
      <w:r>
        <w:rPr>
          <w:rFonts w:ascii="Arial" w:cs="Arial" w:eastAsia="Arial" w:hAnsi="Arial"/>
          <w:sz w:val="24"/>
          <w:szCs w:val="24"/>
        </w:rPr>
        <w:t xml:space="preserve">Na fase inicial utiliza-se JSON Server; a migração para Express com banco de dados ocorrerá em versões futuras.</w:t>
      </w:r>
    </w:p>
    <w:p>
      <w:pPr>
        <w:pStyle w:val="Heading2"/>
      </w:pPr>
      <w:r>
        <w:rPr>
          <w:rFonts w:ascii="Arial" w:cs="Arial" w:eastAsia="Arial" w:hAnsi="Arial"/>
          <w:b/>
          <w:bCs/>
          <w:sz w:val="28"/>
          <w:szCs w:val="28"/>
        </w:rPr>
        <w:t xml:space="preserve">7.4 Estrutura de Diretórios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Caminho</w:t>
            </w:r>
          </w:p>
        </w:tc>
        <w:tc>
          <w:tcPr>
            <w:tcW w:type="dxa" w:w="4513"/>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Descrição</w:t>
            </w:r>
          </w:p>
        </w:tc>
      </w:tr>
      <w:tr>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congregafiel/</w:t>
            </w:r>
          </w:p>
        </w:tc>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Diretório raiz</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index.html</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Landing page</w:t>
            </w:r>
          </w:p>
        </w:tc>
      </w:tr>
      <w:tr>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pages/</w:t>
            </w:r>
          </w:p>
        </w:tc>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Páginas HTML</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css/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Folhas de estilo</w:t>
            </w:r>
          </w:p>
        </w:tc>
      </w:tr>
      <w:tr>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js/</w:t>
            </w:r>
          </w:p>
        </w:tc>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Scripts JavaScript</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assets/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Imagens e ícones</w:t>
            </w:r>
          </w:p>
        </w:tc>
      </w:tr>
      <w:tr>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db.json</w:t>
            </w:r>
          </w:p>
        </w:tc>
        <w:tc>
          <w:tcPr>
            <w:tcW w:type="dxa" w:w="4513"/>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Banco simulado (JSON Server)</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tests/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Testes unitários (backend e frontend)</w:t>
            </w:r>
          </w:p>
        </w:tc>
      </w:tr>
    </w:tbl>
    <w:p>
      <w:r>
        <w:t xml:space="preserve"/>
      </w:r>
    </w:p>
    <w:p>
      <w:pPr>
        <w:pStyle w:val="Heading1"/>
      </w:pPr>
      <w:r>
        <w:rPr>
          <w:rFonts w:ascii="Arial" w:cs="Arial" w:eastAsia="Arial" w:hAnsi="Arial"/>
          <w:b/>
          <w:bCs/>
          <w:sz w:val="32"/>
          <w:szCs w:val="32"/>
        </w:rPr>
        <w:t xml:space="preserve">8 DEFINIÇÃO DA EQUIPE E PAPÉIS</w:t>
      </w:r>
    </w:p>
    <w:p>
      <w:pPr>
        <w:spacing w:after="160"/>
        <w:jc w:val="both"/>
      </w:pPr>
      <w:r>
        <w:rPr>
          <w:rFonts w:ascii="Arial" w:cs="Arial" w:eastAsia="Arial" w:hAnsi="Arial"/>
          <w:sz w:val="24"/>
          <w:szCs w:val="24"/>
        </w:rPr>
        <w:t xml:space="preserve">A equipe é composta por cinco integrantes em três frentes: Documentação, Front-End e Back-End.</w:t>
      </w:r>
    </w:p>
    <w:p>
      <w:pPr>
        <w:pStyle w:val="Heading2"/>
      </w:pPr>
      <w:r>
        <w:rPr>
          <w:rFonts w:ascii="Arial" w:cs="Arial" w:eastAsia="Arial" w:hAnsi="Arial"/>
          <w:b/>
          <w:bCs/>
          <w:sz w:val="28"/>
          <w:szCs w:val="28"/>
        </w:rPr>
        <w:t xml:space="preserve">8.1 Composição</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Integrante</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Área(s)</w:t>
            </w:r>
          </w:p>
        </w:tc>
        <w:tc>
          <w:tcPr>
            <w:tcW w:type="dxa" w:w="45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Responsabilidades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Catieli Gama Cora</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Documentação</w:t>
            </w:r>
          </w:p>
        </w:tc>
        <w:tc>
          <w:tcPr>
            <w:tcW w:type="dxa" w:w="45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Elaboração e revisão da documentação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Fernando Alves da Nóbrega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Documentação / Front-End</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Documentação e interfaces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Gabriel Franklin Barcellos</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Front-End / Back-End</w:t>
            </w:r>
          </w:p>
        </w:tc>
        <w:tc>
          <w:tcPr>
            <w:tcW w:type="dxa" w:w="45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Interfaces e lógica de negócios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Jhenniffer Lopes da Silva Vargas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Documentação / Front-End</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Documentação e interfaces</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João Pedro Aranda</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Back-End / Testes</w:t>
            </w:r>
          </w:p>
        </w:tc>
        <w:tc>
          <w:tcPr>
            <w:tcW w:type="dxa" w:w="45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Lógica de negócios, persistência e testes unitários</w:t>
            </w:r>
          </w:p>
        </w:tc>
      </w:tr>
    </w:tbl>
    <w:p>
      <w:r>
        <w:t xml:space="preserve"/>
      </w:r>
    </w:p>
    <w:p>
      <w:pPr>
        <w:pStyle w:val="Heading2"/>
      </w:pPr>
      <w:r>
        <w:rPr>
          <w:rFonts w:ascii="Arial" w:cs="Arial" w:eastAsia="Arial" w:hAnsi="Arial"/>
          <w:b/>
          <w:bCs/>
          <w:sz w:val="28"/>
          <w:szCs w:val="28"/>
        </w:rPr>
        <w:t xml:space="preserve">8.2 Frentes de Trabalho</w:t>
      </w:r>
    </w:p>
    <w:p>
      <w:pPr>
        <w:pStyle w:val="Heading3"/>
      </w:pPr>
      <w:r>
        <w:rPr>
          <w:rFonts w:ascii="Arial" w:cs="Arial" w:eastAsia="Arial" w:hAnsi="Arial"/>
          <w:b/>
          <w:bCs/>
          <w:i/>
          <w:iCs/>
          <w:sz w:val="24"/>
          <w:szCs w:val="24"/>
        </w:rPr>
        <w:t xml:space="preserve">8.2.1 Documentação</w:t>
      </w:r>
    </w:p>
    <w:p>
      <w:pPr>
        <w:spacing w:after="160"/>
        <w:jc w:val="both"/>
      </w:pPr>
      <w:r>
        <w:rPr>
          <w:rFonts w:ascii="Arial" w:cs="Arial" w:eastAsia="Arial" w:hAnsi="Arial"/>
          <w:sz w:val="24"/>
          <w:szCs w:val="24"/>
        </w:rPr>
        <w:t xml:space="preserve">Fernando, Jhenniffer e Catieli — requisitos, escopo, diagramas e relatórios.</w:t>
      </w:r>
    </w:p>
    <w:p>
      <w:pPr>
        <w:pStyle w:val="Heading3"/>
      </w:pPr>
      <w:r>
        <w:rPr>
          <w:rFonts w:ascii="Arial" w:cs="Arial" w:eastAsia="Arial" w:hAnsi="Arial"/>
          <w:b/>
          <w:bCs/>
          <w:i/>
          <w:iCs/>
          <w:sz w:val="24"/>
          <w:szCs w:val="24"/>
        </w:rPr>
        <w:t xml:space="preserve">8.2.2 Front-End</w:t>
      </w:r>
    </w:p>
    <w:p>
      <w:pPr>
        <w:spacing w:after="160"/>
        <w:jc w:val="both"/>
      </w:pPr>
      <w:r>
        <w:rPr>
          <w:rFonts w:ascii="Arial" w:cs="Arial" w:eastAsia="Arial" w:hAnsi="Arial"/>
          <w:sz w:val="24"/>
          <w:szCs w:val="24"/>
        </w:rPr>
        <w:t xml:space="preserve">Fernando, Jhenniffer e Gabriel — interfaces, responsividade e acessibilidade.</w:t>
      </w:r>
    </w:p>
    <w:p>
      <w:pPr>
        <w:pStyle w:val="Heading3"/>
      </w:pPr>
      <w:r>
        <w:rPr>
          <w:rFonts w:ascii="Arial" w:cs="Arial" w:eastAsia="Arial" w:hAnsi="Arial"/>
          <w:b/>
          <w:bCs/>
          <w:i/>
          <w:iCs/>
          <w:sz w:val="24"/>
          <w:szCs w:val="24"/>
        </w:rPr>
        <w:t xml:space="preserve">8.2.3 Back-End</w:t>
      </w:r>
    </w:p>
    <w:p>
      <w:pPr>
        <w:spacing w:after="160"/>
        <w:jc w:val="both"/>
      </w:pPr>
      <w:r>
        <w:rPr>
          <w:rFonts w:ascii="Arial" w:cs="Arial" w:eastAsia="Arial" w:hAnsi="Arial"/>
          <w:sz w:val="24"/>
          <w:szCs w:val="24"/>
        </w:rPr>
        <w:t xml:space="preserve">João e Gabriel — lógica de negócios, validações e persistência de dados.</w:t>
      </w:r>
    </w:p>
    <w:p>
      <w:pPr>
        <w:pStyle w:val="Heading3"/>
      </w:pPr>
      <w:r>
        <w:rPr>
          <w:rFonts w:ascii="Arial" w:cs="Arial" w:eastAsia="Arial" w:hAnsi="Arial"/>
          <w:b/>
          <w:bCs/>
          <w:i/>
          <w:iCs/>
          <w:sz w:val="24"/>
          <w:szCs w:val="24"/>
        </w:rPr>
        <w:t xml:space="preserve">8.2.4 Testes Unitários</w:t>
      </w:r>
    </w:p>
    <w:p>
      <w:pPr>
        <w:spacing w:after="160"/>
        <w:jc w:val="both"/>
      </w:pPr>
      <w:r>
        <w:rPr>
          <w:rFonts w:ascii="Arial" w:cs="Arial" w:eastAsia="Arial" w:hAnsi="Arial"/>
          <w:sz w:val="24"/>
          <w:szCs w:val="24"/>
        </w:rPr>
        <w:t xml:space="preserve">João Pedro Aranda — implementação de testes unitários para backend e frontend com Vitest, cobrindo serviços centrais e utilitários do sistema.</w:t>
      </w:r>
    </w:p>
    <w:p>
      <w:pPr>
        <w:pStyle w:val="Heading1"/>
      </w:pPr>
      <w:r>
        <w:rPr>
          <w:rFonts w:ascii="Arial" w:cs="Arial" w:eastAsia="Arial" w:hAnsi="Arial"/>
          <w:b/>
          <w:bCs/>
          <w:sz w:val="32"/>
          <w:szCs w:val="32"/>
        </w:rPr>
        <w:t xml:space="preserve">9 CRONOGRAMA DO MVP</w:t>
      </w:r>
    </w:p>
    <w:p>
      <w:pPr>
        <w:spacing w:after="160"/>
        <w:jc w:val="both"/>
      </w:pPr>
      <w:r>
        <w:rPr>
          <w:rFonts w:ascii="Arial" w:cs="Arial" w:eastAsia="Arial" w:hAnsi="Arial"/>
          <w:sz w:val="24"/>
          <w:szCs w:val="24"/>
        </w:rPr>
        <w:t xml:space="preserve">O desenvolvimento está organizado em quatro sprints semanais com início em 24 de fevereiro de 2026.</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Sprint</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Período</w:t>
            </w:r>
          </w:p>
        </w:tc>
        <w:tc>
          <w:tcPr>
            <w:tcW w:type="dxa" w:w="56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Atividades</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Sprint 1</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24/02 – 02/03</w:t>
            </w:r>
          </w:p>
        </w:tc>
        <w:tc>
          <w:tcPr>
            <w:tcW w:type="dxa" w:w="5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Documentação, requisitos, escopo, prototipação (Figma)</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Sprint 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03/03 – 09/03</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HTML das páginas, CSS responsivo, módulo de autenticação</w:t>
            </w:r>
          </w:p>
        </w:tc>
      </w:tr>
      <w:tr>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Sprint 3</w:t>
            </w:r>
          </w:p>
        </w:tc>
        <w:tc>
          <w:tcPr>
            <w:tcW w:type="dxa" w:w="2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10/03 – 16/03</w:t>
            </w:r>
          </w:p>
        </w:tc>
        <w:tc>
          <w:tcPr>
            <w:tcW w:type="dxa" w:w="56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Módulos de membros, financeiro e eventos; integração com API</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Sprint 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17/03 – 24/03</w:t>
            </w:r>
          </w:p>
        </w:tc>
        <w:tc>
          <w:tcPr>
            <w:tcW w:type="dxa" w:w="5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Integração final, implementação de testes unitários, documentação e apresentação</w:t>
            </w:r>
          </w:p>
        </w:tc>
      </w:tr>
    </w:tbl>
    <w:p>
      <w:r>
        <w:t xml:space="preserve"/>
      </w:r>
    </w:p>
    <w:p>
      <w:r>
        <w:br w:type="page"/>
      </w:r>
    </w:p>
    <w:p>
      <w:r>
        <w:br w:type="page"/>
      </w:r>
    </w:p>
    <w:p>
      <w:pPr>
        <w:pStyle w:val="Heading1"/>
      </w:pPr>
      <w:r>
        <w:rPr>
          <w:rFonts w:ascii="Times New Roman" w:hAnsi="Times New Roman"/>
          <w:color w:val="000000"/>
        </w:rPr>
        <w:t>SPRINT 2 - DEPLOY ONLINE E BANCO DE DADOS</w:t>
      </w:r>
    </w:p>
    <w:p>
      <w:r>
        <w:rPr>
          <w:rFonts w:ascii="Times New Roman" w:hAnsi="Times New Roman"/>
          <w:b w:val="0"/>
          <w:i w:val="0"/>
          <w:sz w:val="20"/>
        </w:rPr>
        <w:t>Entregas da Sprint 2 (03 a 09 de marco de 2026): transicao para ambiente online com banco de dados na nuvem e duas APIs REST.</w:t>
      </w:r>
    </w:p>
    <w:p w14:paraId="6A0267EB" w14:textId="77777777" w:rsidR="00093DB2" w:rsidRDefault="00000000">
      <w:pPr>
        <w:pStyle w:val="Ttulo1"/>
        <w:jc w:val="left"/>
      </w:pPr>
      <w:bookmarkStart w:id="3" w:name="_Toc223466796"/>
      <w:r>
        <w:rPr>
          <w:rFonts w:ascii="Times New Roman" w:hAnsi="Times New Roman"/>
        </w:rPr>
        <w:t>3  FIREBASE HOSTING</w:t>
      </w:r>
      <w:bookmarkEnd w:id="3"/>
    </w:p>
    <w:p w14:paraId="795995AF" w14:textId="77777777" w:rsidR="00093DB2" w:rsidRDefault="00000000">
      <w:pPr>
        <w:spacing w:after="120"/>
        <w:ind w:firstLine="709"/>
      </w:pPr>
      <w:r>
        <w:t>O Firebase Hosting e um servico gratuito do Google que permite publicar sites na internet. Funciona como um endereco online para o sistema. Os arquivos do site (HTML, CSS, JavaScript) sao enviados para os servidores do Google atraves de um comando no terminal (firebase deploy), e o Google distribui esses arquivos em servidores ao redor do mundo, garantindo carregamento rapido.</w:t>
      </w:r>
    </w:p>
    <w:p w14:paraId="7CD04951" w14:textId="77777777" w:rsidR="00093DB2" w:rsidRDefault="00000000">
      <w:pPr>
        <w:spacing w:after="120"/>
        <w:ind w:firstLine="709"/>
      </w:pPr>
      <w:r>
        <w:t>O servico fornece automaticamente um certificado de seguranca HTTPS, representado pelo cadeado no navegador, que indica conexao segura. Apos o deploy, o sistema ficou acessivel no endereco https://congregafiel.web.app.</w:t>
      </w:r>
    </w:p>
    <w:p w14:paraId="5D99943F" w14:textId="77777777" w:rsidR="00093DB2" w:rsidRDefault="00000000">
      <w:pPr>
        <w:pStyle w:val="Ttulo1"/>
        <w:jc w:val="left"/>
      </w:pPr>
      <w:bookmarkStart w:id="4" w:name="_Toc223466797"/>
      <w:r>
        <w:rPr>
          <w:rFonts w:ascii="Times New Roman" w:hAnsi="Times New Roman"/>
        </w:rPr>
        <w:lastRenderedPageBreak/>
        <w:t>4  SUPABASE - BANCO DE DADOS</w:t>
      </w:r>
      <w:bookmarkEnd w:id="4"/>
    </w:p>
    <w:p w14:paraId="67D91D69" w14:textId="77777777" w:rsidR="00093DB2" w:rsidRDefault="00000000">
      <w:pPr>
        <w:spacing w:after="120"/>
        <w:ind w:firstLine="709"/>
      </w:pPr>
      <w:r>
        <w:t>O Supabase e uma plataforma que oferece banco de dados PostgreSQL na nuvem. Funciona como um armario digital onde o sistema guarda todas as informacoes de forma permanente. Antes, os dados ficavam salvos apenas no navegador do usuario e eram perdidos ao trocar de computador. Agora, as informacoes ficam no servidor e podem ser acessadas de qualquer dispositivo.</w:t>
      </w:r>
    </w:p>
    <w:p w14:paraId="0F4A2DE6" w14:textId="77777777" w:rsidR="00093DB2" w:rsidRDefault="00000000">
      <w:pPr>
        <w:pStyle w:val="Ttulo2"/>
        <w:jc w:val="left"/>
      </w:pPr>
      <w:bookmarkStart w:id="5" w:name="_Toc223466798"/>
      <w:r>
        <w:rPr>
          <w:rFonts w:ascii="Times New Roman" w:hAnsi="Times New Roman"/>
        </w:rPr>
        <w:t>4.1  Estrutura do Banco</w:t>
      </w:r>
      <w:bookmarkEnd w:id="5"/>
    </w:p>
    <w:p w14:paraId="2BCF817C" w14:textId="77777777" w:rsidR="00093DB2" w:rsidRDefault="00000000">
      <w:pPr>
        <w:spacing w:after="120"/>
        <w:ind w:firstLine="709"/>
      </w:pPr>
      <w:r>
        <w:t>O banco foi organizado em 6 tabelas, cada uma responsavel por um tipo de informacao:</w:t>
      </w:r>
    </w:p>
    <w:tbl>
      <w:tblPr>
        <w:tblStyle w:val="Tabelacomgrade"/>
        <w:tblW w:w="0" w:type="auto"/>
        <w:jc w:val="center"/>
        <w:tblLook w:val="04A0" w:firstRow="1" w:lastRow="0" w:firstColumn="1" w:lastColumn="0" w:noHBand="0" w:noVBand="1"/>
      </w:tblPr>
      <w:tblGrid>
        <w:gridCol w:w="3135"/>
        <w:gridCol w:w="3135"/>
        <w:gridCol w:w="3135"/>
      </w:tblGrid>
      <w:tr w:rsidR="00093DB2" w14:paraId="4681B6D5" w14:textId="77777777">
        <w:trPr>
          <w:jc w:val="center"/>
        </w:trPr>
        <w:tc>
          <w:tcPr>
            <w:tcW w:w="3135" w:type="dxa"/>
          </w:tcPr>
          <w:p w14:paraId="52A73CF9" w14:textId="77777777" w:rsidR="00093DB2" w:rsidRDefault="00000000">
            <w:pPr>
              <w:jc w:val="center"/>
            </w:pPr>
            <w:r>
              <w:rPr>
                <w:b/>
                <w:sz w:val="20"/>
              </w:rPr>
              <w:t>Tabela</w:t>
            </w:r>
          </w:p>
        </w:tc>
        <w:tc>
          <w:tcPr>
            <w:tcW w:w="3135" w:type="dxa"/>
          </w:tcPr>
          <w:p w14:paraId="74DB0EDF" w14:textId="77777777" w:rsidR="00093DB2" w:rsidRDefault="00000000">
            <w:pPr>
              <w:jc w:val="center"/>
            </w:pPr>
            <w:r>
              <w:rPr>
                <w:b/>
                <w:sz w:val="20"/>
              </w:rPr>
              <w:t>O que Guarda</w:t>
            </w:r>
          </w:p>
        </w:tc>
        <w:tc>
          <w:tcPr>
            <w:tcW w:w="3135" w:type="dxa"/>
          </w:tcPr>
          <w:p w14:paraId="12D668DE" w14:textId="77777777" w:rsidR="00093DB2" w:rsidRDefault="00000000">
            <w:pPr>
              <w:jc w:val="center"/>
            </w:pPr>
            <w:r>
              <w:rPr>
                <w:b/>
                <w:sz w:val="20"/>
              </w:rPr>
              <w:t>Exemplo</w:t>
            </w:r>
          </w:p>
        </w:tc>
      </w:tr>
      <w:tr w:rsidR="00093DB2" w14:paraId="42A996F0" w14:textId="77777777">
        <w:trPr>
          <w:jc w:val="center"/>
        </w:trPr>
        <w:tc>
          <w:tcPr>
            <w:tcW w:w="3135" w:type="dxa"/>
          </w:tcPr>
          <w:p w14:paraId="794FED54" w14:textId="77777777" w:rsidR="00093DB2" w:rsidRDefault="00000000">
            <w:pPr>
              <w:jc w:val="left"/>
            </w:pPr>
            <w:r>
              <w:rPr>
                <w:sz w:val="20"/>
              </w:rPr>
              <w:t>igrejas</w:t>
            </w:r>
          </w:p>
        </w:tc>
        <w:tc>
          <w:tcPr>
            <w:tcW w:w="3135" w:type="dxa"/>
          </w:tcPr>
          <w:p w14:paraId="0A50BB8F" w14:textId="77777777" w:rsidR="00093DB2" w:rsidRDefault="00000000">
            <w:pPr>
              <w:jc w:val="left"/>
            </w:pPr>
            <w:r>
              <w:rPr>
                <w:sz w:val="20"/>
              </w:rPr>
              <w:t>Dados das igrejas cadastradas</w:t>
            </w:r>
          </w:p>
        </w:tc>
        <w:tc>
          <w:tcPr>
            <w:tcW w:w="3135" w:type="dxa"/>
          </w:tcPr>
          <w:p w14:paraId="56382328" w14:textId="77777777" w:rsidR="00093DB2" w:rsidRDefault="00000000">
            <w:pPr>
              <w:jc w:val="left"/>
            </w:pPr>
            <w:r>
              <w:rPr>
                <w:sz w:val="20"/>
              </w:rPr>
              <w:t>Nome, endereco, codigo, pastor</w:t>
            </w:r>
          </w:p>
        </w:tc>
      </w:tr>
      <w:tr w:rsidR="00093DB2" w14:paraId="664C4C44" w14:textId="77777777">
        <w:trPr>
          <w:jc w:val="center"/>
        </w:trPr>
        <w:tc>
          <w:tcPr>
            <w:tcW w:w="3135" w:type="dxa"/>
          </w:tcPr>
          <w:p w14:paraId="7F10541E" w14:textId="77777777" w:rsidR="00093DB2" w:rsidRDefault="00000000">
            <w:pPr>
              <w:jc w:val="left"/>
            </w:pPr>
            <w:r>
              <w:rPr>
                <w:sz w:val="20"/>
              </w:rPr>
              <w:t>membros</w:t>
            </w:r>
          </w:p>
        </w:tc>
        <w:tc>
          <w:tcPr>
            <w:tcW w:w="3135" w:type="dxa"/>
          </w:tcPr>
          <w:p w14:paraId="3078086C" w14:textId="77777777" w:rsidR="00093DB2" w:rsidRDefault="00000000">
            <w:pPr>
              <w:jc w:val="left"/>
            </w:pPr>
            <w:r>
              <w:rPr>
                <w:sz w:val="20"/>
              </w:rPr>
              <w:t>Pessoas vinculadas a uma igreja</w:t>
            </w:r>
          </w:p>
        </w:tc>
        <w:tc>
          <w:tcPr>
            <w:tcW w:w="3135" w:type="dxa"/>
          </w:tcPr>
          <w:p w14:paraId="07E7E517" w14:textId="77777777" w:rsidR="00093DB2" w:rsidRDefault="00000000">
            <w:pPr>
              <w:jc w:val="left"/>
            </w:pPr>
            <w:r>
              <w:rPr>
                <w:sz w:val="20"/>
              </w:rPr>
              <w:t>Nome, e-mail, telefone, tipo</w:t>
            </w:r>
          </w:p>
        </w:tc>
      </w:tr>
      <w:tr w:rsidR="00093DB2" w14:paraId="72204690" w14:textId="77777777">
        <w:trPr>
          <w:jc w:val="center"/>
        </w:trPr>
        <w:tc>
          <w:tcPr>
            <w:tcW w:w="3135" w:type="dxa"/>
          </w:tcPr>
          <w:p w14:paraId="1816AD4A" w14:textId="77777777" w:rsidR="00093DB2" w:rsidRDefault="00000000">
            <w:pPr>
              <w:jc w:val="left"/>
            </w:pPr>
            <w:r>
              <w:rPr>
                <w:sz w:val="20"/>
              </w:rPr>
              <w:t>eventos</w:t>
            </w:r>
          </w:p>
        </w:tc>
        <w:tc>
          <w:tcPr>
            <w:tcW w:w="3135" w:type="dxa"/>
          </w:tcPr>
          <w:p w14:paraId="3902A888" w14:textId="77777777" w:rsidR="00093DB2" w:rsidRDefault="00000000">
            <w:pPr>
              <w:jc w:val="left"/>
            </w:pPr>
            <w:r>
              <w:rPr>
                <w:sz w:val="20"/>
              </w:rPr>
              <w:t>Atividades e programacoes</w:t>
            </w:r>
          </w:p>
        </w:tc>
        <w:tc>
          <w:tcPr>
            <w:tcW w:w="3135" w:type="dxa"/>
          </w:tcPr>
          <w:p w14:paraId="3608292C" w14:textId="77777777" w:rsidR="00093DB2" w:rsidRDefault="00000000">
            <w:pPr>
              <w:jc w:val="left"/>
            </w:pPr>
            <w:r>
              <w:rPr>
                <w:sz w:val="20"/>
              </w:rPr>
              <w:t>Culto de Domingo, 10h, Templo Principal</w:t>
            </w:r>
          </w:p>
        </w:tc>
      </w:tr>
      <w:tr w:rsidR="00093DB2" w14:paraId="2B79F0C8" w14:textId="77777777">
        <w:trPr>
          <w:jc w:val="center"/>
        </w:trPr>
        <w:tc>
          <w:tcPr>
            <w:tcW w:w="3135" w:type="dxa"/>
          </w:tcPr>
          <w:p w14:paraId="5B3FEA63" w14:textId="77777777" w:rsidR="00093DB2" w:rsidRDefault="00000000">
            <w:pPr>
              <w:jc w:val="left"/>
            </w:pPr>
            <w:r>
              <w:rPr>
                <w:sz w:val="20"/>
              </w:rPr>
              <w:t>contribuicoes</w:t>
            </w:r>
          </w:p>
        </w:tc>
        <w:tc>
          <w:tcPr>
            <w:tcW w:w="3135" w:type="dxa"/>
          </w:tcPr>
          <w:p w14:paraId="3E0FBD58" w14:textId="77777777" w:rsidR="00093DB2" w:rsidRDefault="00000000">
            <w:pPr>
              <w:jc w:val="left"/>
            </w:pPr>
            <w:r>
              <w:rPr>
                <w:sz w:val="20"/>
              </w:rPr>
              <w:t>Dizimos, ofertas e doacoes</w:t>
            </w:r>
          </w:p>
        </w:tc>
        <w:tc>
          <w:tcPr>
            <w:tcW w:w="3135" w:type="dxa"/>
          </w:tcPr>
          <w:p w14:paraId="7CDFA997" w14:textId="77777777" w:rsidR="00093DB2" w:rsidRDefault="00000000">
            <w:pPr>
              <w:jc w:val="left"/>
            </w:pPr>
            <w:r>
              <w:rPr>
                <w:sz w:val="20"/>
              </w:rPr>
              <w:t>Maria - Dizimo - R$ 500,00</w:t>
            </w:r>
          </w:p>
        </w:tc>
      </w:tr>
      <w:tr w:rsidR="00093DB2" w14:paraId="11A0BB03" w14:textId="77777777">
        <w:trPr>
          <w:jc w:val="center"/>
        </w:trPr>
        <w:tc>
          <w:tcPr>
            <w:tcW w:w="3135" w:type="dxa"/>
          </w:tcPr>
          <w:p w14:paraId="0016E3EE" w14:textId="77777777" w:rsidR="00093DB2" w:rsidRDefault="00000000">
            <w:pPr>
              <w:jc w:val="left"/>
            </w:pPr>
            <w:r>
              <w:rPr>
                <w:sz w:val="20"/>
              </w:rPr>
              <w:t>comunicados</w:t>
            </w:r>
          </w:p>
        </w:tc>
        <w:tc>
          <w:tcPr>
            <w:tcW w:w="3135" w:type="dxa"/>
          </w:tcPr>
          <w:p w14:paraId="0932C894" w14:textId="77777777" w:rsidR="00093DB2" w:rsidRDefault="00000000">
            <w:pPr>
              <w:jc w:val="left"/>
            </w:pPr>
            <w:r>
              <w:rPr>
                <w:sz w:val="20"/>
              </w:rPr>
              <w:t>Avisos e informacoes</w:t>
            </w:r>
          </w:p>
        </w:tc>
        <w:tc>
          <w:tcPr>
            <w:tcW w:w="3135" w:type="dxa"/>
          </w:tcPr>
          <w:p w14:paraId="7C458232" w14:textId="77777777" w:rsidR="00093DB2" w:rsidRDefault="00000000">
            <w:pPr>
              <w:jc w:val="left"/>
            </w:pPr>
            <w:r>
              <w:rPr>
                <w:sz w:val="20"/>
              </w:rPr>
              <w:t>Retiro Espiritual dias 20-22 de marco</w:t>
            </w:r>
          </w:p>
        </w:tc>
      </w:tr>
      <w:tr w:rsidR="00093DB2" w14:paraId="45978959" w14:textId="77777777">
        <w:trPr>
          <w:jc w:val="center"/>
        </w:trPr>
        <w:tc>
          <w:tcPr>
            <w:tcW w:w="3135" w:type="dxa"/>
          </w:tcPr>
          <w:p w14:paraId="5E331351" w14:textId="77777777" w:rsidR="00093DB2" w:rsidRDefault="00000000">
            <w:pPr>
              <w:jc w:val="left"/>
            </w:pPr>
            <w:r>
              <w:rPr>
                <w:sz w:val="20"/>
              </w:rPr>
              <w:t>pedidos_oracao</w:t>
            </w:r>
          </w:p>
        </w:tc>
        <w:tc>
          <w:tcPr>
            <w:tcW w:w="3135" w:type="dxa"/>
          </w:tcPr>
          <w:p w14:paraId="6878F13A" w14:textId="77777777" w:rsidR="00093DB2" w:rsidRDefault="00000000">
            <w:pPr>
              <w:jc w:val="left"/>
            </w:pPr>
            <w:r>
              <w:rPr>
                <w:sz w:val="20"/>
              </w:rPr>
              <w:t>Pedidos de oracao dos membros</w:t>
            </w:r>
          </w:p>
        </w:tc>
        <w:tc>
          <w:tcPr>
            <w:tcW w:w="3135" w:type="dxa"/>
          </w:tcPr>
          <w:p w14:paraId="02CB2001" w14:textId="77777777" w:rsidR="00093DB2" w:rsidRDefault="00000000">
            <w:pPr>
              <w:jc w:val="left"/>
            </w:pPr>
            <w:r>
              <w:rPr>
                <w:sz w:val="20"/>
              </w:rPr>
              <w:t>Oracao pela saude da minha mae</w:t>
            </w:r>
          </w:p>
        </w:tc>
      </w:tr>
    </w:tbl>
    <w:p w14:paraId="617D0402" w14:textId="77777777" w:rsidR="00093DB2" w:rsidRDefault="00093DB2"/>
    <w:p w14:paraId="140FA80E" w14:textId="77777777" w:rsidR="00093DB2" w:rsidRDefault="00000000">
      <w:pPr>
        <w:pStyle w:val="Ttulo2"/>
        <w:jc w:val="left"/>
      </w:pPr>
      <w:bookmarkStart w:id="6" w:name="_Toc223466799"/>
      <w:r>
        <w:rPr>
          <w:rFonts w:ascii="Times New Roman" w:hAnsi="Times New Roman"/>
        </w:rPr>
        <w:t>4.2  Relacionamentos e Seguranca</w:t>
      </w:r>
      <w:bookmarkEnd w:id="6"/>
    </w:p>
    <w:p w14:paraId="37AEE712" w14:textId="77777777" w:rsidR="00093DB2" w:rsidRDefault="00000000">
      <w:pPr>
        <w:spacing w:after="120"/>
        <w:ind w:firstLine="709"/>
      </w:pPr>
      <w:r>
        <w:t>As tabelas se conectam entre si: cada membro pertence a uma igreja, cada evento pertence a uma igreja, e cada contribuicao pertence a um membro e a uma igreja. Ao excluir uma igreja, todos os dados associados sao removidos automaticamente.</w:t>
      </w:r>
    </w:p>
    <w:p w14:paraId="4BE36A0A" w14:textId="77777777" w:rsidR="00093DB2" w:rsidRDefault="00000000">
      <w:pPr>
        <w:spacing w:after="120"/>
        <w:ind w:firstLine="709"/>
      </w:pPr>
      <w:r>
        <w:t>O banco possui Row Level Security (RLS), mecanismo que controla quem pode ver e modificar cada registro. As credenciais de acesso ficam em arquivos protegidos (.env) que nao sao compartilhados publicamente.</w:t>
      </w:r>
    </w:p>
    <w:p w14:paraId="6E67ECED" w14:textId="77777777" w:rsidR="00093DB2" w:rsidRDefault="00000000">
      <w:pPr>
        <w:pStyle w:val="Ttulo1"/>
        <w:jc w:val="left"/>
      </w:pPr>
      <w:bookmarkStart w:id="7" w:name="_Toc223466800"/>
      <w:r>
        <w:rPr>
          <w:rFonts w:ascii="Times New Roman" w:hAnsi="Times New Roman"/>
        </w:rPr>
        <w:t>5  API COM EXPRESS.JS</w:t>
      </w:r>
      <w:bookmarkEnd w:id="7"/>
    </w:p>
    <w:p w14:paraId="23F9447F" w14:textId="77777777" w:rsidR="00093DB2" w:rsidRDefault="00000000">
      <w:pPr>
        <w:spacing w:after="120"/>
        <w:ind w:firstLine="709"/>
      </w:pPr>
      <w:r>
        <w:t xml:space="preserve">Uma API (Interface de Programacao de Aplicacoes) funciona como um intermediario entre o site e o banco de dados. Quando o usuario clica em "Ver Eventos", o site faz um pedido a </w:t>
      </w:r>
      <w:r>
        <w:lastRenderedPageBreak/>
        <w:t>API, que busca os dados no banco e devolve para exibir na tela. A primeira API foi construida com Express.js, o framework web mais popular para JavaScript.</w:t>
      </w:r>
    </w:p>
    <w:p w14:paraId="2CC5947B" w14:textId="77777777" w:rsidR="00093DB2" w:rsidRDefault="00000000">
      <w:pPr>
        <w:pStyle w:val="Ttulo2"/>
        <w:jc w:val="left"/>
      </w:pPr>
      <w:bookmarkStart w:id="8" w:name="_Toc223466801"/>
      <w:r>
        <w:rPr>
          <w:rFonts w:ascii="Times New Roman" w:hAnsi="Times New Roman"/>
        </w:rPr>
        <w:t>5.1  Funcionamento</w:t>
      </w:r>
      <w:bookmarkEnd w:id="8"/>
    </w:p>
    <w:p w14:paraId="32DDEC14" w14:textId="77777777" w:rsidR="00093DB2" w:rsidRDefault="00000000">
      <w:pPr>
        <w:spacing w:after="120"/>
        <w:ind w:firstLine="709"/>
      </w:pPr>
      <w:r>
        <w:t>A API recebe pedidos HTTP e responde com dados em formato JSON. Por exemplo: ao acessar a rota /api/eventos, a API consulta o banco de dados e retorna a lista de eventos com titulo, data, horario e local de cada um. A API possui 33 rotas organizadas por recurso:</w:t>
      </w:r>
    </w:p>
    <w:tbl>
      <w:tblPr>
        <w:tblStyle w:val="Tabelacomgrade"/>
        <w:tblW w:w="0" w:type="auto"/>
        <w:jc w:val="center"/>
        <w:tblLook w:val="04A0" w:firstRow="1" w:lastRow="0" w:firstColumn="1" w:lastColumn="0" w:noHBand="0" w:noVBand="1"/>
      </w:tblPr>
      <w:tblGrid>
        <w:gridCol w:w="3135"/>
        <w:gridCol w:w="3135"/>
        <w:gridCol w:w="3135"/>
      </w:tblGrid>
      <w:tr w:rsidR="00093DB2" w14:paraId="2C5A2B53" w14:textId="77777777">
        <w:trPr>
          <w:jc w:val="center"/>
        </w:trPr>
        <w:tc>
          <w:tcPr>
            <w:tcW w:w="3135" w:type="dxa"/>
          </w:tcPr>
          <w:p w14:paraId="06B69A5A" w14:textId="77777777" w:rsidR="00093DB2" w:rsidRDefault="00000000">
            <w:pPr>
              <w:jc w:val="center"/>
            </w:pPr>
            <w:r>
              <w:rPr>
                <w:b/>
                <w:sz w:val="20"/>
              </w:rPr>
              <w:t>Recurso</w:t>
            </w:r>
          </w:p>
        </w:tc>
        <w:tc>
          <w:tcPr>
            <w:tcW w:w="3135" w:type="dxa"/>
          </w:tcPr>
          <w:p w14:paraId="264C356E" w14:textId="77777777" w:rsidR="00093DB2" w:rsidRDefault="00000000">
            <w:pPr>
              <w:jc w:val="center"/>
            </w:pPr>
            <w:r>
              <w:rPr>
                <w:b/>
                <w:sz w:val="20"/>
              </w:rPr>
              <w:t>Operacoes</w:t>
            </w:r>
          </w:p>
        </w:tc>
        <w:tc>
          <w:tcPr>
            <w:tcW w:w="3135" w:type="dxa"/>
          </w:tcPr>
          <w:p w14:paraId="54AA826B" w14:textId="77777777" w:rsidR="00093DB2" w:rsidRDefault="00000000">
            <w:pPr>
              <w:jc w:val="center"/>
            </w:pPr>
            <w:r>
              <w:rPr>
                <w:b/>
                <w:sz w:val="20"/>
              </w:rPr>
              <w:t>Rotas</w:t>
            </w:r>
          </w:p>
        </w:tc>
      </w:tr>
      <w:tr w:rsidR="00093DB2" w14:paraId="25B7063D" w14:textId="77777777">
        <w:trPr>
          <w:jc w:val="center"/>
        </w:trPr>
        <w:tc>
          <w:tcPr>
            <w:tcW w:w="3135" w:type="dxa"/>
          </w:tcPr>
          <w:p w14:paraId="1A3CCA93" w14:textId="77777777" w:rsidR="00093DB2" w:rsidRDefault="00000000">
            <w:pPr>
              <w:jc w:val="left"/>
            </w:pPr>
            <w:r>
              <w:rPr>
                <w:sz w:val="20"/>
              </w:rPr>
              <w:t>Igrejas</w:t>
            </w:r>
          </w:p>
        </w:tc>
        <w:tc>
          <w:tcPr>
            <w:tcW w:w="3135" w:type="dxa"/>
          </w:tcPr>
          <w:p w14:paraId="29341E74" w14:textId="77777777" w:rsidR="00093DB2" w:rsidRDefault="00000000">
            <w:pPr>
              <w:jc w:val="left"/>
            </w:pPr>
            <w:r>
              <w:rPr>
                <w:sz w:val="20"/>
              </w:rPr>
              <w:t>Listar, buscar, criar, atualizar, remover</w:t>
            </w:r>
          </w:p>
        </w:tc>
        <w:tc>
          <w:tcPr>
            <w:tcW w:w="3135" w:type="dxa"/>
          </w:tcPr>
          <w:p w14:paraId="4F8112B2" w14:textId="77777777" w:rsidR="00093DB2" w:rsidRDefault="00000000">
            <w:pPr>
              <w:jc w:val="left"/>
            </w:pPr>
            <w:r>
              <w:rPr>
                <w:sz w:val="20"/>
              </w:rPr>
              <w:t>5</w:t>
            </w:r>
          </w:p>
        </w:tc>
      </w:tr>
      <w:tr w:rsidR="00093DB2" w14:paraId="6EF96D89" w14:textId="77777777">
        <w:trPr>
          <w:jc w:val="center"/>
        </w:trPr>
        <w:tc>
          <w:tcPr>
            <w:tcW w:w="3135" w:type="dxa"/>
          </w:tcPr>
          <w:p w14:paraId="79772840" w14:textId="77777777" w:rsidR="00093DB2" w:rsidRDefault="00000000">
            <w:pPr>
              <w:jc w:val="left"/>
            </w:pPr>
            <w:r>
              <w:rPr>
                <w:sz w:val="20"/>
              </w:rPr>
              <w:t>Membros</w:t>
            </w:r>
          </w:p>
        </w:tc>
        <w:tc>
          <w:tcPr>
            <w:tcW w:w="3135" w:type="dxa"/>
          </w:tcPr>
          <w:p w14:paraId="6B501423" w14:textId="77777777" w:rsidR="00093DB2" w:rsidRDefault="00000000">
            <w:pPr>
              <w:jc w:val="left"/>
            </w:pPr>
            <w:r>
              <w:rPr>
                <w:sz w:val="20"/>
              </w:rPr>
              <w:t>Listar, buscar, criar, atualizar, remover</w:t>
            </w:r>
          </w:p>
        </w:tc>
        <w:tc>
          <w:tcPr>
            <w:tcW w:w="3135" w:type="dxa"/>
          </w:tcPr>
          <w:p w14:paraId="7A216A56" w14:textId="77777777" w:rsidR="00093DB2" w:rsidRDefault="00000000">
            <w:pPr>
              <w:jc w:val="left"/>
            </w:pPr>
            <w:r>
              <w:rPr>
                <w:sz w:val="20"/>
              </w:rPr>
              <w:t>5</w:t>
            </w:r>
          </w:p>
        </w:tc>
      </w:tr>
      <w:tr w:rsidR="00093DB2" w14:paraId="66717495" w14:textId="77777777">
        <w:trPr>
          <w:jc w:val="center"/>
        </w:trPr>
        <w:tc>
          <w:tcPr>
            <w:tcW w:w="3135" w:type="dxa"/>
          </w:tcPr>
          <w:p w14:paraId="71EC0A31" w14:textId="77777777" w:rsidR="00093DB2" w:rsidRDefault="00000000">
            <w:pPr>
              <w:jc w:val="left"/>
            </w:pPr>
            <w:r>
              <w:rPr>
                <w:sz w:val="20"/>
              </w:rPr>
              <w:t>Eventos</w:t>
            </w:r>
          </w:p>
        </w:tc>
        <w:tc>
          <w:tcPr>
            <w:tcW w:w="3135" w:type="dxa"/>
          </w:tcPr>
          <w:p w14:paraId="074FE986" w14:textId="77777777" w:rsidR="00093DB2" w:rsidRDefault="00000000">
            <w:pPr>
              <w:jc w:val="left"/>
            </w:pPr>
            <w:r>
              <w:rPr>
                <w:sz w:val="20"/>
              </w:rPr>
              <w:t>Listar, buscar, criar, atualizar, remover</w:t>
            </w:r>
          </w:p>
        </w:tc>
        <w:tc>
          <w:tcPr>
            <w:tcW w:w="3135" w:type="dxa"/>
          </w:tcPr>
          <w:p w14:paraId="1FBE6690" w14:textId="77777777" w:rsidR="00093DB2" w:rsidRDefault="00000000">
            <w:pPr>
              <w:jc w:val="left"/>
            </w:pPr>
            <w:r>
              <w:rPr>
                <w:sz w:val="20"/>
              </w:rPr>
              <w:t>5</w:t>
            </w:r>
          </w:p>
        </w:tc>
      </w:tr>
      <w:tr w:rsidR="00093DB2" w14:paraId="0ED96359" w14:textId="77777777">
        <w:trPr>
          <w:jc w:val="center"/>
        </w:trPr>
        <w:tc>
          <w:tcPr>
            <w:tcW w:w="3135" w:type="dxa"/>
          </w:tcPr>
          <w:p w14:paraId="299262E7" w14:textId="77777777" w:rsidR="00093DB2" w:rsidRDefault="00000000">
            <w:pPr>
              <w:jc w:val="left"/>
            </w:pPr>
            <w:r>
              <w:rPr>
                <w:sz w:val="20"/>
              </w:rPr>
              <w:t>Contribuicoes</w:t>
            </w:r>
          </w:p>
        </w:tc>
        <w:tc>
          <w:tcPr>
            <w:tcW w:w="3135" w:type="dxa"/>
          </w:tcPr>
          <w:p w14:paraId="6FE90B89" w14:textId="77777777" w:rsidR="00093DB2" w:rsidRDefault="00000000">
            <w:pPr>
              <w:jc w:val="left"/>
            </w:pPr>
            <w:r>
              <w:rPr>
                <w:sz w:val="20"/>
              </w:rPr>
              <w:t>Listar, buscar, criar, remover</w:t>
            </w:r>
          </w:p>
        </w:tc>
        <w:tc>
          <w:tcPr>
            <w:tcW w:w="3135" w:type="dxa"/>
          </w:tcPr>
          <w:p w14:paraId="5A6C7BE2" w14:textId="77777777" w:rsidR="00093DB2" w:rsidRDefault="00000000">
            <w:pPr>
              <w:jc w:val="left"/>
            </w:pPr>
            <w:r>
              <w:rPr>
                <w:sz w:val="20"/>
              </w:rPr>
              <w:t>4</w:t>
            </w:r>
          </w:p>
        </w:tc>
      </w:tr>
      <w:tr w:rsidR="00093DB2" w14:paraId="68B3EEBD" w14:textId="77777777">
        <w:trPr>
          <w:jc w:val="center"/>
        </w:trPr>
        <w:tc>
          <w:tcPr>
            <w:tcW w:w="3135" w:type="dxa"/>
          </w:tcPr>
          <w:p w14:paraId="44C5036E" w14:textId="77777777" w:rsidR="00093DB2" w:rsidRDefault="00000000">
            <w:pPr>
              <w:jc w:val="left"/>
            </w:pPr>
            <w:r>
              <w:rPr>
                <w:sz w:val="20"/>
              </w:rPr>
              <w:t>Comunicados</w:t>
            </w:r>
          </w:p>
        </w:tc>
        <w:tc>
          <w:tcPr>
            <w:tcW w:w="3135" w:type="dxa"/>
          </w:tcPr>
          <w:p w14:paraId="55217258" w14:textId="77777777" w:rsidR="00093DB2" w:rsidRDefault="00000000">
            <w:pPr>
              <w:jc w:val="left"/>
            </w:pPr>
            <w:r>
              <w:rPr>
                <w:sz w:val="20"/>
              </w:rPr>
              <w:t>Listar, buscar, criar, atualizar, remover</w:t>
            </w:r>
          </w:p>
        </w:tc>
        <w:tc>
          <w:tcPr>
            <w:tcW w:w="3135" w:type="dxa"/>
          </w:tcPr>
          <w:p w14:paraId="7F2C7C92" w14:textId="77777777" w:rsidR="00093DB2" w:rsidRDefault="00000000">
            <w:pPr>
              <w:jc w:val="left"/>
            </w:pPr>
            <w:r>
              <w:rPr>
                <w:sz w:val="20"/>
              </w:rPr>
              <w:t>5</w:t>
            </w:r>
          </w:p>
        </w:tc>
      </w:tr>
      <w:tr w:rsidR="00093DB2" w14:paraId="1E4A13E6" w14:textId="77777777">
        <w:trPr>
          <w:jc w:val="center"/>
        </w:trPr>
        <w:tc>
          <w:tcPr>
            <w:tcW w:w="3135" w:type="dxa"/>
          </w:tcPr>
          <w:p w14:paraId="59DAB2AF" w14:textId="77777777" w:rsidR="00093DB2" w:rsidRDefault="00000000">
            <w:pPr>
              <w:jc w:val="left"/>
            </w:pPr>
            <w:r>
              <w:rPr>
                <w:sz w:val="20"/>
              </w:rPr>
              <w:t>Pedidos de Oracao</w:t>
            </w:r>
          </w:p>
        </w:tc>
        <w:tc>
          <w:tcPr>
            <w:tcW w:w="3135" w:type="dxa"/>
          </w:tcPr>
          <w:p w14:paraId="3605BE3D" w14:textId="77777777" w:rsidR="00093DB2" w:rsidRDefault="00000000">
            <w:pPr>
              <w:jc w:val="left"/>
            </w:pPr>
            <w:r>
              <w:rPr>
                <w:sz w:val="20"/>
              </w:rPr>
              <w:t>Listar, buscar, criar, atualizar, remover</w:t>
            </w:r>
          </w:p>
        </w:tc>
        <w:tc>
          <w:tcPr>
            <w:tcW w:w="3135" w:type="dxa"/>
          </w:tcPr>
          <w:p w14:paraId="155FFBC3" w14:textId="77777777" w:rsidR="00093DB2" w:rsidRDefault="00000000">
            <w:pPr>
              <w:jc w:val="left"/>
            </w:pPr>
            <w:r>
              <w:rPr>
                <w:sz w:val="20"/>
              </w:rPr>
              <w:t>5</w:t>
            </w:r>
          </w:p>
        </w:tc>
      </w:tr>
      <w:tr w:rsidR="00093DB2" w14:paraId="463EE94C" w14:textId="77777777">
        <w:trPr>
          <w:jc w:val="center"/>
        </w:trPr>
        <w:tc>
          <w:tcPr>
            <w:tcW w:w="3135" w:type="dxa"/>
          </w:tcPr>
          <w:p w14:paraId="1AEA30E7" w14:textId="77777777" w:rsidR="00093DB2" w:rsidRDefault="00000000">
            <w:pPr>
              <w:jc w:val="left"/>
            </w:pPr>
            <w:r>
              <w:rPr>
                <w:sz w:val="20"/>
              </w:rPr>
              <w:t>Autenticacao</w:t>
            </w:r>
          </w:p>
        </w:tc>
        <w:tc>
          <w:tcPr>
            <w:tcW w:w="3135" w:type="dxa"/>
          </w:tcPr>
          <w:p w14:paraId="2562D94C" w14:textId="77777777" w:rsidR="00093DB2" w:rsidRDefault="00000000">
            <w:pPr>
              <w:jc w:val="left"/>
            </w:pPr>
            <w:r>
              <w:rPr>
                <w:sz w:val="20"/>
              </w:rPr>
              <w:t>Cadastro igreja, cadastro membro, login, recuperar senha</w:t>
            </w:r>
          </w:p>
        </w:tc>
        <w:tc>
          <w:tcPr>
            <w:tcW w:w="3135" w:type="dxa"/>
          </w:tcPr>
          <w:p w14:paraId="5C37081B" w14:textId="77777777" w:rsidR="00093DB2" w:rsidRDefault="00000000">
            <w:pPr>
              <w:jc w:val="left"/>
            </w:pPr>
            <w:r>
              <w:rPr>
                <w:sz w:val="20"/>
              </w:rPr>
              <w:t>4</w:t>
            </w:r>
          </w:p>
        </w:tc>
      </w:tr>
    </w:tbl>
    <w:p w14:paraId="7688DB41" w14:textId="77777777" w:rsidR="00093DB2" w:rsidRDefault="00093DB2"/>
    <w:p w14:paraId="7B5033DC" w14:textId="77777777" w:rsidR="00093DB2" w:rsidRDefault="00000000">
      <w:pPr>
        <w:pStyle w:val="Ttulo1"/>
        <w:jc w:val="left"/>
      </w:pPr>
      <w:bookmarkStart w:id="9" w:name="_Toc223466802"/>
      <w:r>
        <w:rPr>
          <w:rFonts w:ascii="Times New Roman" w:hAnsi="Times New Roman"/>
        </w:rPr>
        <w:t>6  API COM FASTAPI</w:t>
      </w:r>
      <w:bookmarkEnd w:id="9"/>
    </w:p>
    <w:p w14:paraId="4EE28AD0" w14:textId="77777777" w:rsidR="00093DB2" w:rsidRDefault="00000000">
      <w:pPr>
        <w:spacing w:after="120"/>
        <w:ind w:firstLine="709"/>
      </w:pPr>
      <w:r>
        <w:t>A segunda API foi construida com FastAPI, um framework moderno para Python. Ela possui as mesmas 33 rotas e acessa o mesmo banco de dados, mas oferece duas vantagens adicionais:</w:t>
      </w:r>
    </w:p>
    <w:p w14:paraId="63F42C32" w14:textId="77777777" w:rsidR="00093DB2" w:rsidRDefault="00000000">
      <w:pPr>
        <w:pStyle w:val="Commarcadores"/>
        <w:spacing w:after="40"/>
      </w:pPr>
      <w:r>
        <w:t>Validacao automatica: se alguem enviar dados incorretos (campo obrigatorio vazio, formato errado), a API recusa e explica o erro automaticamente, sem precisar programar essa verificacao;</w:t>
      </w:r>
    </w:p>
    <w:p w14:paraId="295063D1" w14:textId="77777777" w:rsidR="00093DB2" w:rsidRDefault="00000000">
      <w:pPr>
        <w:pStyle w:val="Commarcadores"/>
        <w:spacing w:after="40"/>
      </w:pPr>
      <w:r>
        <w:t>Documentacao automatica: ao acessar /docs no navegador, aparece uma pagina interativa (Swagger) onde e possivel visualizar todas as rotas e testa-las diretamente.</w:t>
      </w:r>
    </w:p>
    <w:p w14:paraId="0C1200C0" w14:textId="77777777" w:rsidR="00093DB2" w:rsidRDefault="00000000">
      <w:pPr>
        <w:spacing w:after="120"/>
        <w:ind w:firstLine="709"/>
      </w:pPr>
      <w:r>
        <w:lastRenderedPageBreak/>
        <w:t>A biblioteca Pydantic define modelos que especificam exatamente quais dados sao esperados em cada requisicao. Por exemplo, para criar um evento, o modelo exige titulo, data e identificador da igreja. Se qualquer campo estiver faltando, a API retorna uma mensagem de erro clara automaticamente.</w:t>
      </w:r>
    </w:p>
    <w:p w14:paraId="29B38597" w14:textId="77777777" w:rsidR="00093DB2" w:rsidRDefault="00000000">
      <w:pPr>
        <w:pStyle w:val="Ttulo1"/>
        <w:jc w:val="left"/>
      </w:pPr>
      <w:bookmarkStart w:id="10" w:name="_Toc223466803"/>
      <w:r>
        <w:rPr>
          <w:rFonts w:ascii="Times New Roman" w:hAnsi="Times New Roman"/>
        </w:rPr>
        <w:t>7  COMPARATIVO ENTRE OS FRAMEWORKS</w:t>
      </w:r>
      <w:bookmarkEnd w:id="10"/>
    </w:p>
    <w:p w14:paraId="6718C267" w14:textId="77777777" w:rsidR="00093DB2" w:rsidRDefault="00000000">
      <w:pPr>
        <w:spacing w:after="120"/>
        <w:ind w:firstLine="709"/>
      </w:pPr>
      <w:r>
        <w:t>A implementacao da mesma API em dois frameworks diferentes permite uma analise comparativa:</w:t>
      </w:r>
    </w:p>
    <w:tbl>
      <w:tblPr>
        <w:tblStyle w:val="Tabelacomgrade"/>
        <w:tblW w:w="0" w:type="auto"/>
        <w:jc w:val="center"/>
        <w:tblLook w:val="04A0" w:firstRow="1" w:lastRow="0" w:firstColumn="1" w:lastColumn="0" w:noHBand="0" w:noVBand="1"/>
      </w:tblPr>
      <w:tblGrid>
        <w:gridCol w:w="3135"/>
        <w:gridCol w:w="3135"/>
        <w:gridCol w:w="3135"/>
      </w:tblGrid>
      <w:tr w:rsidR="00093DB2" w14:paraId="0EDEE744" w14:textId="77777777">
        <w:trPr>
          <w:jc w:val="center"/>
        </w:trPr>
        <w:tc>
          <w:tcPr>
            <w:tcW w:w="3135" w:type="dxa"/>
          </w:tcPr>
          <w:p w14:paraId="3BE6CD5F" w14:textId="77777777" w:rsidR="00093DB2" w:rsidRDefault="00000000">
            <w:pPr>
              <w:jc w:val="center"/>
            </w:pPr>
            <w:r>
              <w:rPr>
                <w:b/>
                <w:sz w:val="20"/>
              </w:rPr>
              <w:t>Criterio</w:t>
            </w:r>
          </w:p>
        </w:tc>
        <w:tc>
          <w:tcPr>
            <w:tcW w:w="3135" w:type="dxa"/>
          </w:tcPr>
          <w:p w14:paraId="20619B31" w14:textId="77777777" w:rsidR="00093DB2" w:rsidRDefault="00000000">
            <w:pPr>
              <w:jc w:val="center"/>
            </w:pPr>
            <w:r>
              <w:rPr>
                <w:b/>
                <w:sz w:val="20"/>
              </w:rPr>
              <w:t>Express.js</w:t>
            </w:r>
          </w:p>
        </w:tc>
        <w:tc>
          <w:tcPr>
            <w:tcW w:w="3135" w:type="dxa"/>
          </w:tcPr>
          <w:p w14:paraId="5B8B6CEF" w14:textId="77777777" w:rsidR="00093DB2" w:rsidRDefault="00000000">
            <w:pPr>
              <w:jc w:val="center"/>
            </w:pPr>
            <w:r>
              <w:rPr>
                <w:b/>
                <w:sz w:val="20"/>
              </w:rPr>
              <w:t>FastAPI</w:t>
            </w:r>
          </w:p>
        </w:tc>
      </w:tr>
      <w:tr w:rsidR="00093DB2" w14:paraId="4263C070" w14:textId="77777777">
        <w:trPr>
          <w:jc w:val="center"/>
        </w:trPr>
        <w:tc>
          <w:tcPr>
            <w:tcW w:w="3135" w:type="dxa"/>
          </w:tcPr>
          <w:p w14:paraId="185AD866" w14:textId="77777777" w:rsidR="00093DB2" w:rsidRDefault="00000000">
            <w:pPr>
              <w:jc w:val="left"/>
            </w:pPr>
            <w:r>
              <w:rPr>
                <w:sz w:val="20"/>
              </w:rPr>
              <w:t>Linguagem</w:t>
            </w:r>
          </w:p>
        </w:tc>
        <w:tc>
          <w:tcPr>
            <w:tcW w:w="3135" w:type="dxa"/>
          </w:tcPr>
          <w:p w14:paraId="702C7979" w14:textId="77777777" w:rsidR="00093DB2" w:rsidRDefault="00000000">
            <w:pPr>
              <w:jc w:val="left"/>
            </w:pPr>
            <w:r>
              <w:rPr>
                <w:sz w:val="20"/>
              </w:rPr>
              <w:t>JavaScript</w:t>
            </w:r>
          </w:p>
        </w:tc>
        <w:tc>
          <w:tcPr>
            <w:tcW w:w="3135" w:type="dxa"/>
          </w:tcPr>
          <w:p w14:paraId="753D0E8A" w14:textId="77777777" w:rsidR="00093DB2" w:rsidRDefault="00000000">
            <w:pPr>
              <w:jc w:val="left"/>
            </w:pPr>
            <w:r>
              <w:rPr>
                <w:sz w:val="20"/>
              </w:rPr>
              <w:t>Python</w:t>
            </w:r>
          </w:p>
        </w:tc>
      </w:tr>
      <w:tr w:rsidR="00093DB2" w14:paraId="6826C3EC" w14:textId="77777777">
        <w:trPr>
          <w:jc w:val="center"/>
        </w:trPr>
        <w:tc>
          <w:tcPr>
            <w:tcW w:w="3135" w:type="dxa"/>
          </w:tcPr>
          <w:p w14:paraId="07DA6FB8" w14:textId="77777777" w:rsidR="00093DB2" w:rsidRDefault="00000000">
            <w:pPr>
              <w:jc w:val="left"/>
            </w:pPr>
            <w:r>
              <w:rPr>
                <w:sz w:val="20"/>
              </w:rPr>
              <w:t>Validacao de dados</w:t>
            </w:r>
          </w:p>
        </w:tc>
        <w:tc>
          <w:tcPr>
            <w:tcW w:w="3135" w:type="dxa"/>
          </w:tcPr>
          <w:p w14:paraId="61FC8FF4" w14:textId="77777777" w:rsidR="00093DB2" w:rsidRDefault="00000000">
            <w:pPr>
              <w:jc w:val="left"/>
            </w:pPr>
            <w:r>
              <w:rPr>
                <w:sz w:val="20"/>
              </w:rPr>
              <w:t>Manual</w:t>
            </w:r>
          </w:p>
        </w:tc>
        <w:tc>
          <w:tcPr>
            <w:tcW w:w="3135" w:type="dxa"/>
          </w:tcPr>
          <w:p w14:paraId="312B60A1" w14:textId="77777777" w:rsidR="00093DB2" w:rsidRDefault="00000000">
            <w:pPr>
              <w:jc w:val="left"/>
            </w:pPr>
            <w:r>
              <w:rPr>
                <w:sz w:val="20"/>
              </w:rPr>
              <w:t>Automatica (Pydantic)</w:t>
            </w:r>
          </w:p>
        </w:tc>
      </w:tr>
      <w:tr w:rsidR="00093DB2" w14:paraId="6088CDF2" w14:textId="77777777">
        <w:trPr>
          <w:jc w:val="center"/>
        </w:trPr>
        <w:tc>
          <w:tcPr>
            <w:tcW w:w="3135" w:type="dxa"/>
          </w:tcPr>
          <w:p w14:paraId="323720DB" w14:textId="77777777" w:rsidR="00093DB2" w:rsidRDefault="00000000">
            <w:pPr>
              <w:jc w:val="left"/>
            </w:pPr>
            <w:r>
              <w:rPr>
                <w:sz w:val="20"/>
              </w:rPr>
              <w:t>Documentacao da API</w:t>
            </w:r>
          </w:p>
        </w:tc>
        <w:tc>
          <w:tcPr>
            <w:tcW w:w="3135" w:type="dxa"/>
          </w:tcPr>
          <w:p w14:paraId="07F44F86" w14:textId="77777777" w:rsidR="00093DB2" w:rsidRDefault="00000000">
            <w:pPr>
              <w:jc w:val="left"/>
            </w:pPr>
            <w:r>
              <w:rPr>
                <w:sz w:val="20"/>
              </w:rPr>
              <w:t>Manual</w:t>
            </w:r>
          </w:p>
        </w:tc>
        <w:tc>
          <w:tcPr>
            <w:tcW w:w="3135" w:type="dxa"/>
          </w:tcPr>
          <w:p w14:paraId="429B729D" w14:textId="77777777" w:rsidR="00093DB2" w:rsidRDefault="00000000">
            <w:pPr>
              <w:jc w:val="left"/>
            </w:pPr>
            <w:r>
              <w:rPr>
                <w:sz w:val="20"/>
              </w:rPr>
              <w:t>Automatica (Swagger + ReDoc)</w:t>
            </w:r>
          </w:p>
        </w:tc>
      </w:tr>
      <w:tr w:rsidR="00093DB2" w14:paraId="556A4D71" w14:textId="77777777">
        <w:trPr>
          <w:jc w:val="center"/>
        </w:trPr>
        <w:tc>
          <w:tcPr>
            <w:tcW w:w="3135" w:type="dxa"/>
          </w:tcPr>
          <w:p w14:paraId="7B519FBE" w14:textId="77777777" w:rsidR="00093DB2" w:rsidRDefault="00000000">
            <w:pPr>
              <w:jc w:val="left"/>
            </w:pPr>
            <w:r>
              <w:rPr>
                <w:sz w:val="20"/>
              </w:rPr>
              <w:t>Curva de aprendizado</w:t>
            </w:r>
          </w:p>
        </w:tc>
        <w:tc>
          <w:tcPr>
            <w:tcW w:w="3135" w:type="dxa"/>
          </w:tcPr>
          <w:p w14:paraId="056A2C45" w14:textId="77777777" w:rsidR="00093DB2" w:rsidRDefault="00000000">
            <w:pPr>
              <w:jc w:val="left"/>
            </w:pPr>
            <w:r>
              <w:rPr>
                <w:sz w:val="20"/>
              </w:rPr>
              <w:t>Baixa</w:t>
            </w:r>
          </w:p>
        </w:tc>
        <w:tc>
          <w:tcPr>
            <w:tcW w:w="3135" w:type="dxa"/>
          </w:tcPr>
          <w:p w14:paraId="55310A70" w14:textId="77777777" w:rsidR="00093DB2" w:rsidRDefault="00000000">
            <w:pPr>
              <w:jc w:val="left"/>
            </w:pPr>
            <w:r>
              <w:rPr>
                <w:sz w:val="20"/>
              </w:rPr>
              <w:t>Baixa a media</w:t>
            </w:r>
          </w:p>
        </w:tc>
      </w:tr>
      <w:tr w:rsidR="00093DB2" w14:paraId="2ECCAED3" w14:textId="77777777">
        <w:trPr>
          <w:jc w:val="center"/>
        </w:trPr>
        <w:tc>
          <w:tcPr>
            <w:tcW w:w="3135" w:type="dxa"/>
          </w:tcPr>
          <w:p w14:paraId="6A29D153" w14:textId="77777777" w:rsidR="00093DB2" w:rsidRDefault="00000000">
            <w:pPr>
              <w:jc w:val="left"/>
            </w:pPr>
            <w:r>
              <w:rPr>
                <w:sz w:val="20"/>
              </w:rPr>
              <w:t>Vantagem principal</w:t>
            </w:r>
          </w:p>
        </w:tc>
        <w:tc>
          <w:tcPr>
            <w:tcW w:w="3135" w:type="dxa"/>
          </w:tcPr>
          <w:p w14:paraId="61503EDB" w14:textId="77777777" w:rsidR="00093DB2" w:rsidRDefault="00000000">
            <w:pPr>
              <w:jc w:val="left"/>
            </w:pPr>
            <w:r>
              <w:rPr>
                <w:sz w:val="20"/>
              </w:rPr>
              <w:t>Mesma linguagem do front-end</w:t>
            </w:r>
          </w:p>
        </w:tc>
        <w:tc>
          <w:tcPr>
            <w:tcW w:w="3135" w:type="dxa"/>
          </w:tcPr>
          <w:p w14:paraId="5E88525D" w14:textId="77777777" w:rsidR="00093DB2" w:rsidRDefault="00000000">
            <w:pPr>
              <w:jc w:val="left"/>
            </w:pPr>
            <w:r>
              <w:rPr>
                <w:sz w:val="20"/>
              </w:rPr>
              <w:t>Validacao e docs automaticas</w:t>
            </w:r>
          </w:p>
        </w:tc>
      </w:tr>
    </w:tbl>
    <w:p w14:paraId="7D5BA3D9" w14:textId="77777777" w:rsidR="00093DB2" w:rsidRDefault="00093DB2"/>
    <w:p w14:paraId="3FA9BBCF" w14:textId="77777777" w:rsidR="00093DB2" w:rsidRDefault="00000000">
      <w:pPr>
        <w:spacing w:after="120"/>
        <w:ind w:firstLine="709"/>
      </w:pPr>
      <w:r>
        <w:t>O Express.js e ideal quando a equipe ja usa JavaScript no front-end e deseja manter uma linguagem unica. O FastAPI e ideal quando se deseja validacao automatica e documentacao sem esforco adicional. Ambas acessam o mesmo banco de dados e retornam os mesmos dados, demonstrando a versatilidade da equipe.</w:t>
      </w:r>
    </w:p>
    <w:p w14:paraId="6D96D754" w14:textId="77777777" w:rsidR="00093DB2" w:rsidRDefault="00000000">
      <w:pPr>
        <w:pStyle w:val="Ttulo1"/>
        <w:jc w:val="left"/>
      </w:pPr>
      <w:bookmarkStart w:id="11" w:name="_Toc223466804"/>
      <w:r>
        <w:rPr>
          <w:rFonts w:ascii="Times New Roman" w:hAnsi="Times New Roman"/>
        </w:rPr>
        <w:t>8  AUTENTICACAO</w:t>
      </w:r>
      <w:bookmarkEnd w:id="11"/>
    </w:p>
    <w:p w14:paraId="4ECF9745" w14:textId="77777777" w:rsidR="00093DB2" w:rsidRDefault="00000000">
      <w:pPr>
        <w:spacing w:after="120"/>
        <w:ind w:firstLine="709"/>
      </w:pPr>
      <w:r>
        <w:t>Autenticacao e o processo que garante que apenas pessoas autorizadas acessem o sistema. O Congrega Fiel utiliza o Supabase Auth, um servico profissional que cuida de toda a seguranca: criptografia de senhas, tokens de acesso e recuperacao de senha por e-mail.</w:t>
      </w:r>
    </w:p>
    <w:p w14:paraId="0CEAFF52" w14:textId="77777777" w:rsidR="00093DB2" w:rsidRDefault="00000000">
      <w:pPr>
        <w:pStyle w:val="Ttulo2"/>
        <w:jc w:val="left"/>
      </w:pPr>
      <w:bookmarkStart w:id="12" w:name="_Toc223466805"/>
      <w:r>
        <w:rPr>
          <w:rFonts w:ascii="Times New Roman" w:hAnsi="Times New Roman"/>
        </w:rPr>
        <w:t>8.1  Cadastro</w:t>
      </w:r>
      <w:bookmarkEnd w:id="12"/>
    </w:p>
    <w:p w14:paraId="2E51AAAE" w14:textId="77777777" w:rsidR="00093DB2" w:rsidRDefault="00000000">
      <w:pPr>
        <w:spacing w:after="120"/>
        <w:ind w:firstLine="709"/>
      </w:pPr>
      <w:r>
        <w:t>O sistema possui dois tipos de cadastro. Para igrejas, o pastor informa nome, nome da igreja, e-mail e senha. O sistema cria a conta, gera um codigo unico para a igreja (exemplo: CF1234) e registra o pastor como administrador. Para membros, a pessoa informa nome, e-mail, codigo da igreja e senha. O sistema verifica se o codigo existe e vincula o membro a igreja correta.</w:t>
      </w:r>
    </w:p>
    <w:p w14:paraId="0E0DB067" w14:textId="77777777" w:rsidR="00093DB2" w:rsidRDefault="00000000">
      <w:pPr>
        <w:pStyle w:val="Ttulo2"/>
        <w:jc w:val="left"/>
      </w:pPr>
      <w:bookmarkStart w:id="13" w:name="_Toc223466806"/>
      <w:r>
        <w:rPr>
          <w:rFonts w:ascii="Times New Roman" w:hAnsi="Times New Roman"/>
        </w:rPr>
        <w:lastRenderedPageBreak/>
        <w:t>8.2  Login e Recuperacao de Senha</w:t>
      </w:r>
      <w:bookmarkEnd w:id="13"/>
    </w:p>
    <w:p w14:paraId="3E351511" w14:textId="77777777" w:rsidR="00093DB2" w:rsidRDefault="00000000">
      <w:pPr>
        <w:spacing w:after="120"/>
        <w:ind w:firstLine="709"/>
      </w:pPr>
      <w:r>
        <w:t>O login e unificado: pastores e membros usam a mesma tela. O sistema identifica automaticamente o tipo de usuario e redireciona para o painel correto. Apos o login, e gerado um token de acesso (como um cracha digital temporario) enviado automaticamente em todas as requisicoes seguintes.</w:t>
      </w:r>
    </w:p>
    <w:p w14:paraId="1576091E" w14:textId="77777777" w:rsidR="00093DB2" w:rsidRDefault="00000000">
      <w:pPr>
        <w:spacing w:after="120"/>
        <w:ind w:firstLine="709"/>
      </w:pPr>
      <w:r>
        <w:t>Para recuperacao de senha, o usuario informa seu e-mail e recebe um link para criar nova senha. Por seguranca, a mensagem de confirmacao aparece sempre, mesmo que o e-mail nao exista no sistema.</w:t>
      </w:r>
    </w:p>
    <w:p w14:paraId="6C487280" w14:textId="77777777" w:rsidR="00093DB2" w:rsidRDefault="00000000">
      <w:pPr>
        <w:pStyle w:val="Ttulo1"/>
        <w:jc w:val="left"/>
      </w:pPr>
      <w:bookmarkStart w:id="14" w:name="_Toc223466807"/>
      <w:r>
        <w:rPr>
          <w:rFonts w:ascii="Times New Roman" w:hAnsi="Times New Roman"/>
        </w:rPr>
        <w:t>9  ARQUITETURA DO FRONT-END</w:t>
      </w:r>
      <w:bookmarkEnd w:id="14"/>
    </w:p>
    <w:p w14:paraId="325D97F4" w14:textId="77777777" w:rsidR="00093DB2" w:rsidRDefault="00000000">
      <w:pPr>
        <w:spacing w:after="120"/>
        <w:ind w:firstLine="709"/>
      </w:pPr>
      <w:r>
        <w:t>O front-end foi organizado com tres servicos compartilhados, modulos de codigo que centralizam funcoes usadas por todas as paginas, evitando repeticao:</w:t>
      </w:r>
    </w:p>
    <w:tbl>
      <w:tblPr>
        <w:tblStyle w:val="Tabelacomgrade"/>
        <w:tblW w:w="0" w:type="auto"/>
        <w:jc w:val="center"/>
        <w:tblLook w:val="04A0" w:firstRow="1" w:lastRow="0" w:firstColumn="1" w:lastColumn="0" w:noHBand="0" w:noVBand="1"/>
      </w:tblPr>
      <w:tblGrid>
        <w:gridCol w:w="3135"/>
        <w:gridCol w:w="3135"/>
        <w:gridCol w:w="3135"/>
      </w:tblGrid>
      <w:tr w:rsidR="00093DB2" w14:paraId="78B24C29" w14:textId="77777777">
        <w:trPr>
          <w:jc w:val="center"/>
        </w:trPr>
        <w:tc>
          <w:tcPr>
            <w:tcW w:w="3135" w:type="dxa"/>
          </w:tcPr>
          <w:p w14:paraId="4B9B446E" w14:textId="77777777" w:rsidR="00093DB2" w:rsidRDefault="00000000">
            <w:pPr>
              <w:jc w:val="center"/>
            </w:pPr>
            <w:r>
              <w:rPr>
                <w:b/>
                <w:sz w:val="20"/>
              </w:rPr>
              <w:t>Servico</w:t>
            </w:r>
          </w:p>
        </w:tc>
        <w:tc>
          <w:tcPr>
            <w:tcW w:w="3135" w:type="dxa"/>
          </w:tcPr>
          <w:p w14:paraId="1E9D132B" w14:textId="77777777" w:rsidR="00093DB2" w:rsidRDefault="00000000">
            <w:pPr>
              <w:jc w:val="center"/>
            </w:pPr>
            <w:r>
              <w:rPr>
                <w:b/>
                <w:sz w:val="20"/>
              </w:rPr>
              <w:t>Responsabilidade</w:t>
            </w:r>
          </w:p>
        </w:tc>
        <w:tc>
          <w:tcPr>
            <w:tcW w:w="3135" w:type="dxa"/>
          </w:tcPr>
          <w:p w14:paraId="0AF51EFB" w14:textId="77777777" w:rsidR="00093DB2" w:rsidRDefault="00000000">
            <w:pPr>
              <w:jc w:val="center"/>
            </w:pPr>
            <w:r>
              <w:rPr>
                <w:b/>
                <w:sz w:val="20"/>
              </w:rPr>
              <w:t>Exemplo de Uso</w:t>
            </w:r>
          </w:p>
        </w:tc>
      </w:tr>
      <w:tr w:rsidR="00093DB2" w14:paraId="3C0BAA56" w14:textId="77777777">
        <w:trPr>
          <w:jc w:val="center"/>
        </w:trPr>
        <w:tc>
          <w:tcPr>
            <w:tcW w:w="3135" w:type="dxa"/>
          </w:tcPr>
          <w:p w14:paraId="6B20BDF3" w14:textId="77777777" w:rsidR="00093DB2" w:rsidRDefault="00000000">
            <w:pPr>
              <w:jc w:val="left"/>
            </w:pPr>
            <w:r>
              <w:rPr>
                <w:sz w:val="20"/>
              </w:rPr>
              <w:t>Sessao</w:t>
            </w:r>
          </w:p>
        </w:tc>
        <w:tc>
          <w:tcPr>
            <w:tcW w:w="3135" w:type="dxa"/>
          </w:tcPr>
          <w:p w14:paraId="6223F342" w14:textId="77777777" w:rsidR="00093DB2" w:rsidRDefault="00000000">
            <w:pPr>
              <w:jc w:val="left"/>
            </w:pPr>
            <w:r>
              <w:rPr>
                <w:sz w:val="20"/>
              </w:rPr>
              <w:t>Controlar quem esta logado</w:t>
            </w:r>
          </w:p>
        </w:tc>
        <w:tc>
          <w:tcPr>
            <w:tcW w:w="3135" w:type="dxa"/>
          </w:tcPr>
          <w:p w14:paraId="18381F0B" w14:textId="77777777" w:rsidR="00093DB2" w:rsidRDefault="00000000">
            <w:pPr>
              <w:jc w:val="left"/>
            </w:pPr>
            <w:r>
              <w:rPr>
                <w:sz w:val="20"/>
              </w:rPr>
              <w:t>Verificar permissao de acesso a pagina</w:t>
            </w:r>
          </w:p>
        </w:tc>
      </w:tr>
      <w:tr w:rsidR="00093DB2" w14:paraId="3F9F5FBF" w14:textId="77777777">
        <w:trPr>
          <w:jc w:val="center"/>
        </w:trPr>
        <w:tc>
          <w:tcPr>
            <w:tcW w:w="3135" w:type="dxa"/>
          </w:tcPr>
          <w:p w14:paraId="269267B5" w14:textId="77777777" w:rsidR="00093DB2" w:rsidRDefault="00000000">
            <w:pPr>
              <w:jc w:val="left"/>
            </w:pPr>
            <w:r>
              <w:rPr>
                <w:sz w:val="20"/>
              </w:rPr>
              <w:t>Interface</w:t>
            </w:r>
          </w:p>
        </w:tc>
        <w:tc>
          <w:tcPr>
            <w:tcW w:w="3135" w:type="dxa"/>
          </w:tcPr>
          <w:p w14:paraId="59A142A6" w14:textId="77777777" w:rsidR="00093DB2" w:rsidRDefault="00000000">
            <w:pPr>
              <w:jc w:val="left"/>
            </w:pPr>
            <w:r>
              <w:rPr>
                <w:sz w:val="20"/>
              </w:rPr>
              <w:t>Funcoes visuais reutilizaveis</w:t>
            </w:r>
          </w:p>
        </w:tc>
        <w:tc>
          <w:tcPr>
            <w:tcW w:w="3135" w:type="dxa"/>
          </w:tcPr>
          <w:p w14:paraId="1A86C77A" w14:textId="77777777" w:rsidR="00093DB2" w:rsidRDefault="00000000">
            <w:pPr>
              <w:jc w:val="left"/>
            </w:pPr>
            <w:r>
              <w:rPr>
                <w:sz w:val="20"/>
              </w:rPr>
              <w:t>Exibir notificacoes, formatar datas e valores</w:t>
            </w:r>
          </w:p>
        </w:tc>
      </w:tr>
      <w:tr w:rsidR="00093DB2" w14:paraId="2591551F" w14:textId="77777777">
        <w:trPr>
          <w:jc w:val="center"/>
        </w:trPr>
        <w:tc>
          <w:tcPr>
            <w:tcW w:w="3135" w:type="dxa"/>
          </w:tcPr>
          <w:p w14:paraId="602906B7" w14:textId="77777777" w:rsidR="00093DB2" w:rsidRDefault="00000000">
            <w:pPr>
              <w:jc w:val="left"/>
            </w:pPr>
            <w:r>
              <w:rPr>
                <w:sz w:val="20"/>
              </w:rPr>
              <w:t>API</w:t>
            </w:r>
          </w:p>
        </w:tc>
        <w:tc>
          <w:tcPr>
            <w:tcW w:w="3135" w:type="dxa"/>
          </w:tcPr>
          <w:p w14:paraId="20F37CA4" w14:textId="77777777" w:rsidR="00093DB2" w:rsidRDefault="00000000">
            <w:pPr>
              <w:jc w:val="left"/>
            </w:pPr>
            <w:r>
              <w:rPr>
                <w:sz w:val="20"/>
              </w:rPr>
              <w:t>Comunicacao com o servidor</w:t>
            </w:r>
          </w:p>
        </w:tc>
        <w:tc>
          <w:tcPr>
            <w:tcW w:w="3135" w:type="dxa"/>
          </w:tcPr>
          <w:p w14:paraId="3801511B" w14:textId="77777777" w:rsidR="00093DB2" w:rsidRDefault="00000000">
            <w:pPr>
              <w:jc w:val="left"/>
            </w:pPr>
            <w:r>
              <w:rPr>
                <w:sz w:val="20"/>
              </w:rPr>
              <w:t>Buscar eventos, enviar pedido de oracao</w:t>
            </w:r>
          </w:p>
        </w:tc>
      </w:tr>
    </w:tbl>
    <w:p w14:paraId="537B57B5" w14:textId="77777777" w:rsidR="00093DB2" w:rsidRDefault="00093DB2"/>
    <w:p w14:paraId="3DE0A59A" w14:textId="77777777" w:rsidR="00093DB2" w:rsidRDefault="00000000">
      <w:pPr>
        <w:spacing w:after="120"/>
        <w:ind w:firstLine="709"/>
      </w:pPr>
      <w:r>
        <w:t>Com essa organizacao, cada pagina nao precisa reescrever codigo de autenticacao, formatacao ou comunicacao com o servidor. Basta chamar o servico correspondente.</w:t>
      </w:r>
    </w:p>
    <w:p w14:paraId="6E3DDF88" w14:textId="77777777" w:rsidR="00093DB2" w:rsidRDefault="00000000">
      <w:pPr>
        <w:pStyle w:val="Ttulo1"/>
        <w:jc w:val="left"/>
      </w:pPr>
      <w:bookmarkStart w:id="15" w:name="_Toc223466808"/>
      <w:r>
        <w:rPr>
          <w:rFonts w:ascii="Times New Roman" w:hAnsi="Times New Roman"/>
        </w:rPr>
        <w:t>10  DEPLOY ONLINE</w:t>
      </w:r>
      <w:bookmarkEnd w:id="15"/>
    </w:p>
    <w:p w14:paraId="56B55566" w14:textId="77777777" w:rsidR="00093DB2" w:rsidRDefault="00000000">
      <w:pPr>
        <w:spacing w:after="120"/>
        <w:ind w:firstLine="709"/>
      </w:pPr>
      <w:r>
        <w:t>Para o sistema funcionar permanentemente sem depender de um computador local ligado, todos os componentes foram publicados online:</w:t>
      </w:r>
    </w:p>
    <w:tbl>
      <w:tblPr>
        <w:tblStyle w:val="Tabelacomgrade"/>
        <w:tblW w:w="0" w:type="auto"/>
        <w:jc w:val="center"/>
        <w:tblLook w:val="04A0" w:firstRow="1" w:lastRow="0" w:firstColumn="1" w:lastColumn="0" w:noHBand="0" w:noVBand="1"/>
      </w:tblPr>
      <w:tblGrid>
        <w:gridCol w:w="3135"/>
        <w:gridCol w:w="3135"/>
        <w:gridCol w:w="3135"/>
      </w:tblGrid>
      <w:tr w:rsidR="00093DB2" w14:paraId="25DB6E28" w14:textId="77777777">
        <w:trPr>
          <w:jc w:val="center"/>
        </w:trPr>
        <w:tc>
          <w:tcPr>
            <w:tcW w:w="3135" w:type="dxa"/>
          </w:tcPr>
          <w:p w14:paraId="059A009A" w14:textId="77777777" w:rsidR="00093DB2" w:rsidRDefault="00000000">
            <w:pPr>
              <w:jc w:val="center"/>
            </w:pPr>
            <w:r>
              <w:rPr>
                <w:b/>
                <w:sz w:val="20"/>
              </w:rPr>
              <w:t>Componente</w:t>
            </w:r>
          </w:p>
        </w:tc>
        <w:tc>
          <w:tcPr>
            <w:tcW w:w="3135" w:type="dxa"/>
          </w:tcPr>
          <w:p w14:paraId="0015BF8F" w14:textId="77777777" w:rsidR="00093DB2" w:rsidRDefault="00000000">
            <w:pPr>
              <w:jc w:val="center"/>
            </w:pPr>
            <w:r>
              <w:rPr>
                <w:b/>
                <w:sz w:val="20"/>
              </w:rPr>
              <w:t>Plataforma</w:t>
            </w:r>
          </w:p>
        </w:tc>
        <w:tc>
          <w:tcPr>
            <w:tcW w:w="3135" w:type="dxa"/>
          </w:tcPr>
          <w:p w14:paraId="5D62797C" w14:textId="77777777" w:rsidR="00093DB2" w:rsidRDefault="00000000">
            <w:pPr>
              <w:jc w:val="center"/>
            </w:pPr>
            <w:r>
              <w:rPr>
                <w:b/>
                <w:sz w:val="20"/>
              </w:rPr>
              <w:t>Endereco</w:t>
            </w:r>
          </w:p>
        </w:tc>
      </w:tr>
      <w:tr w:rsidR="00093DB2" w14:paraId="67D5767A" w14:textId="77777777">
        <w:trPr>
          <w:jc w:val="center"/>
        </w:trPr>
        <w:tc>
          <w:tcPr>
            <w:tcW w:w="3135" w:type="dxa"/>
          </w:tcPr>
          <w:p w14:paraId="6E1DA90E" w14:textId="77777777" w:rsidR="00093DB2" w:rsidRDefault="00000000">
            <w:pPr>
              <w:jc w:val="left"/>
            </w:pPr>
            <w:r>
              <w:rPr>
                <w:sz w:val="20"/>
              </w:rPr>
              <w:t>Site (front-end)</w:t>
            </w:r>
          </w:p>
        </w:tc>
        <w:tc>
          <w:tcPr>
            <w:tcW w:w="3135" w:type="dxa"/>
          </w:tcPr>
          <w:p w14:paraId="02EB6498" w14:textId="77777777" w:rsidR="00093DB2" w:rsidRDefault="00000000">
            <w:pPr>
              <w:jc w:val="left"/>
            </w:pPr>
            <w:r>
              <w:rPr>
                <w:sz w:val="20"/>
              </w:rPr>
              <w:t>Firebase Hosting</w:t>
            </w:r>
          </w:p>
        </w:tc>
        <w:tc>
          <w:tcPr>
            <w:tcW w:w="3135" w:type="dxa"/>
          </w:tcPr>
          <w:p w14:paraId="1B7EBAEA" w14:textId="77777777" w:rsidR="00093DB2" w:rsidRDefault="00000000">
            <w:pPr>
              <w:jc w:val="left"/>
            </w:pPr>
            <w:r>
              <w:rPr>
                <w:sz w:val="20"/>
              </w:rPr>
              <w:t>https://congregafiel.web.app</w:t>
            </w:r>
          </w:p>
        </w:tc>
      </w:tr>
      <w:tr w:rsidR="00093DB2" w14:paraId="6B974DBE" w14:textId="77777777">
        <w:trPr>
          <w:jc w:val="center"/>
        </w:trPr>
        <w:tc>
          <w:tcPr>
            <w:tcW w:w="3135" w:type="dxa"/>
          </w:tcPr>
          <w:p w14:paraId="032F2481" w14:textId="77777777" w:rsidR="00093DB2" w:rsidRDefault="00000000">
            <w:pPr>
              <w:jc w:val="left"/>
            </w:pPr>
            <w:r>
              <w:rPr>
                <w:sz w:val="20"/>
              </w:rPr>
              <w:t>API Express.js</w:t>
            </w:r>
          </w:p>
        </w:tc>
        <w:tc>
          <w:tcPr>
            <w:tcW w:w="3135" w:type="dxa"/>
          </w:tcPr>
          <w:p w14:paraId="429817D8" w14:textId="77777777" w:rsidR="00093DB2" w:rsidRDefault="00000000">
            <w:pPr>
              <w:jc w:val="left"/>
            </w:pPr>
            <w:r>
              <w:rPr>
                <w:sz w:val="20"/>
              </w:rPr>
              <w:t>Vercel</w:t>
            </w:r>
          </w:p>
        </w:tc>
        <w:tc>
          <w:tcPr>
            <w:tcW w:w="3135" w:type="dxa"/>
          </w:tcPr>
          <w:p w14:paraId="5FD78F0A" w14:textId="77777777" w:rsidR="00093DB2" w:rsidRDefault="00000000">
            <w:pPr>
              <w:jc w:val="left"/>
            </w:pPr>
            <w:r>
              <w:rPr>
                <w:sz w:val="20"/>
              </w:rPr>
              <w:t>https://api-express-tau.vercel.app</w:t>
            </w:r>
          </w:p>
        </w:tc>
      </w:tr>
      <w:tr w:rsidR="00093DB2" w14:paraId="593323A5" w14:textId="77777777">
        <w:trPr>
          <w:jc w:val="center"/>
        </w:trPr>
        <w:tc>
          <w:tcPr>
            <w:tcW w:w="3135" w:type="dxa"/>
          </w:tcPr>
          <w:p w14:paraId="268E6D6F" w14:textId="77777777" w:rsidR="00093DB2" w:rsidRDefault="00000000">
            <w:pPr>
              <w:jc w:val="left"/>
            </w:pPr>
            <w:r>
              <w:rPr>
                <w:sz w:val="20"/>
              </w:rPr>
              <w:t>API FastAPI</w:t>
            </w:r>
          </w:p>
        </w:tc>
        <w:tc>
          <w:tcPr>
            <w:tcW w:w="3135" w:type="dxa"/>
          </w:tcPr>
          <w:p w14:paraId="4108F518" w14:textId="77777777" w:rsidR="00093DB2" w:rsidRDefault="00000000">
            <w:pPr>
              <w:jc w:val="left"/>
            </w:pPr>
            <w:r>
              <w:rPr>
                <w:sz w:val="20"/>
              </w:rPr>
              <w:t>Vercel</w:t>
            </w:r>
          </w:p>
        </w:tc>
        <w:tc>
          <w:tcPr>
            <w:tcW w:w="3135" w:type="dxa"/>
          </w:tcPr>
          <w:p w14:paraId="0FAF7549" w14:textId="77777777" w:rsidR="00093DB2" w:rsidRDefault="00000000">
            <w:pPr>
              <w:jc w:val="left"/>
            </w:pPr>
            <w:r>
              <w:rPr>
                <w:sz w:val="20"/>
              </w:rPr>
              <w:t>https://api-fastapi.vercel.app</w:t>
            </w:r>
          </w:p>
        </w:tc>
      </w:tr>
      <w:tr w:rsidR="00093DB2" w14:paraId="1708F764" w14:textId="77777777">
        <w:trPr>
          <w:jc w:val="center"/>
        </w:trPr>
        <w:tc>
          <w:tcPr>
            <w:tcW w:w="3135" w:type="dxa"/>
          </w:tcPr>
          <w:p w14:paraId="19EB5EA4" w14:textId="77777777" w:rsidR="00093DB2" w:rsidRDefault="00000000">
            <w:pPr>
              <w:jc w:val="left"/>
            </w:pPr>
            <w:r>
              <w:rPr>
                <w:sz w:val="20"/>
              </w:rPr>
              <w:t>Banco de dados</w:t>
            </w:r>
          </w:p>
        </w:tc>
        <w:tc>
          <w:tcPr>
            <w:tcW w:w="3135" w:type="dxa"/>
          </w:tcPr>
          <w:p w14:paraId="759A6A0E" w14:textId="77777777" w:rsidR="00093DB2" w:rsidRDefault="00000000">
            <w:pPr>
              <w:jc w:val="left"/>
            </w:pPr>
            <w:r>
              <w:rPr>
                <w:sz w:val="20"/>
              </w:rPr>
              <w:t>Supabase</w:t>
            </w:r>
          </w:p>
        </w:tc>
        <w:tc>
          <w:tcPr>
            <w:tcW w:w="3135" w:type="dxa"/>
          </w:tcPr>
          <w:p w14:paraId="3FE388EE" w14:textId="77777777" w:rsidR="00093DB2" w:rsidRDefault="00000000">
            <w:pPr>
              <w:jc w:val="left"/>
            </w:pPr>
            <w:r>
              <w:rPr>
                <w:sz w:val="20"/>
              </w:rPr>
              <w:t>PostgreSQL na nuvem</w:t>
            </w:r>
          </w:p>
        </w:tc>
      </w:tr>
    </w:tbl>
    <w:p w14:paraId="4E078481" w14:textId="77777777" w:rsidR="00093DB2" w:rsidRDefault="00093DB2"/>
    <w:p w14:paraId="11732627" w14:textId="77777777" w:rsidR="00093DB2" w:rsidRDefault="00000000">
      <w:pPr>
        <w:spacing w:after="120"/>
        <w:ind w:firstLine="709"/>
      </w:pPr>
      <w:r>
        <w:lastRenderedPageBreak/>
        <w:t>O front-end detecta automaticamente o ambiente: em desenvolvimento local, conecta ao localhost; em producao, conecta a API hospedada no Vercel.</w:t>
      </w:r>
    </w:p>
    <w:p w14:paraId="098B5F1E" w14:textId="77777777" w:rsidR="00093DB2" w:rsidRDefault="00000000">
      <w:pPr>
        <w:pStyle w:val="Ttulo1"/>
        <w:jc w:val="left"/>
      </w:pPr>
      <w:bookmarkStart w:id="16" w:name="_Toc223466809"/>
      <w:r>
        <w:rPr>
          <w:rFonts w:ascii="Times New Roman" w:hAnsi="Times New Roman"/>
        </w:rPr>
        <w:t>11  ESTRUTURA DO PROJETO</w:t>
      </w:r>
      <w:bookmarkEnd w:id="16"/>
    </w:p>
    <w:p w14:paraId="42CCB72C" w14:textId="77777777" w:rsidR="00093DB2" w:rsidRDefault="00000000">
      <w:pPr>
        <w:spacing w:after="120"/>
        <w:ind w:firstLine="709"/>
      </w:pPr>
      <w:r>
        <w:t>A estrutura de diretorios do projeto ficou organizada da seguinte forma:</w:t>
      </w:r>
    </w:p>
    <w:tbl>
      <w:tblPr>
        <w:tblStyle w:val="Tabelacomgrade"/>
        <w:tblW w:w="0" w:type="auto"/>
        <w:jc w:val="center"/>
        <w:tblLook w:val="04A0" w:firstRow="1" w:lastRow="0" w:firstColumn="1" w:lastColumn="0" w:noHBand="0" w:noVBand="1"/>
      </w:tblPr>
      <w:tblGrid>
        <w:gridCol w:w="4702"/>
        <w:gridCol w:w="4702"/>
      </w:tblGrid>
      <w:tr w:rsidR="00093DB2" w14:paraId="5F274B57" w14:textId="77777777">
        <w:trPr>
          <w:jc w:val="center"/>
        </w:trPr>
        <w:tc>
          <w:tcPr>
            <w:tcW w:w="4702" w:type="dxa"/>
          </w:tcPr>
          <w:p w14:paraId="429BF271" w14:textId="77777777" w:rsidR="00093DB2" w:rsidRDefault="00000000">
            <w:pPr>
              <w:jc w:val="center"/>
            </w:pPr>
            <w:r>
              <w:rPr>
                <w:b/>
                <w:sz w:val="20"/>
              </w:rPr>
              <w:t>Pasta</w:t>
            </w:r>
          </w:p>
        </w:tc>
        <w:tc>
          <w:tcPr>
            <w:tcW w:w="4702" w:type="dxa"/>
          </w:tcPr>
          <w:p w14:paraId="73B0C29F" w14:textId="77777777" w:rsidR="00093DB2" w:rsidRDefault="00000000">
            <w:pPr>
              <w:jc w:val="center"/>
            </w:pPr>
            <w:r>
              <w:rPr>
                <w:b/>
                <w:sz w:val="20"/>
              </w:rPr>
              <w:t>Descricao</w:t>
            </w:r>
          </w:p>
        </w:tc>
      </w:tr>
      <w:tr w:rsidR="00093DB2" w14:paraId="4A00C254" w14:textId="77777777">
        <w:trPr>
          <w:jc w:val="center"/>
        </w:trPr>
        <w:tc>
          <w:tcPr>
            <w:tcW w:w="4702" w:type="dxa"/>
          </w:tcPr>
          <w:p w14:paraId="018232EF" w14:textId="77777777" w:rsidR="00093DB2" w:rsidRDefault="00000000">
            <w:pPr>
              <w:jc w:val="left"/>
            </w:pPr>
            <w:r>
              <w:rPr>
                <w:sz w:val="20"/>
              </w:rPr>
              <w:t>public/</w:t>
            </w:r>
          </w:p>
        </w:tc>
        <w:tc>
          <w:tcPr>
            <w:tcW w:w="4702" w:type="dxa"/>
          </w:tcPr>
          <w:p w14:paraId="7AE8A4A2" w14:textId="77777777" w:rsidR="00093DB2" w:rsidRDefault="00000000">
            <w:pPr>
              <w:jc w:val="left"/>
            </w:pPr>
            <w:r>
              <w:rPr>
                <w:sz w:val="20"/>
              </w:rPr>
              <w:t>Site completo (HTML, CSS, JavaScript)</w:t>
            </w:r>
          </w:p>
        </w:tc>
      </w:tr>
      <w:tr w:rsidR="00093DB2" w14:paraId="2C212D04" w14:textId="77777777">
        <w:trPr>
          <w:jc w:val="center"/>
        </w:trPr>
        <w:tc>
          <w:tcPr>
            <w:tcW w:w="4702" w:type="dxa"/>
          </w:tcPr>
          <w:p w14:paraId="1A2BF00D" w14:textId="77777777" w:rsidR="00093DB2" w:rsidRDefault="00000000">
            <w:pPr>
              <w:jc w:val="left"/>
            </w:pPr>
            <w:r>
              <w:rPr>
                <w:sz w:val="20"/>
              </w:rPr>
              <w:t>public/autenticacao/</w:t>
            </w:r>
          </w:p>
        </w:tc>
        <w:tc>
          <w:tcPr>
            <w:tcW w:w="4702" w:type="dxa"/>
          </w:tcPr>
          <w:p w14:paraId="22A4ECE7" w14:textId="77777777" w:rsidR="00093DB2" w:rsidRDefault="00000000">
            <w:pPr>
              <w:jc w:val="left"/>
            </w:pPr>
            <w:r>
              <w:rPr>
                <w:sz w:val="20"/>
              </w:rPr>
              <w:t>Login, cadastro e recuperacao de senha</w:t>
            </w:r>
          </w:p>
        </w:tc>
      </w:tr>
      <w:tr w:rsidR="00093DB2" w14:paraId="3B549C24" w14:textId="77777777">
        <w:trPr>
          <w:jc w:val="center"/>
        </w:trPr>
        <w:tc>
          <w:tcPr>
            <w:tcW w:w="4702" w:type="dxa"/>
          </w:tcPr>
          <w:p w14:paraId="0FC8B6CA" w14:textId="77777777" w:rsidR="00093DB2" w:rsidRDefault="00000000">
            <w:pPr>
              <w:jc w:val="left"/>
            </w:pPr>
            <w:r>
              <w:rPr>
                <w:sz w:val="20"/>
              </w:rPr>
              <w:t>public/igreja/</w:t>
            </w:r>
          </w:p>
        </w:tc>
        <w:tc>
          <w:tcPr>
            <w:tcW w:w="4702" w:type="dxa"/>
          </w:tcPr>
          <w:p w14:paraId="22193009" w14:textId="77777777" w:rsidR="00093DB2" w:rsidRDefault="00000000">
            <w:pPr>
              <w:jc w:val="left"/>
            </w:pPr>
            <w:r>
              <w:rPr>
                <w:sz w:val="20"/>
              </w:rPr>
              <w:t>Painel administrativo do pastor (6 paginas)</w:t>
            </w:r>
          </w:p>
        </w:tc>
      </w:tr>
      <w:tr w:rsidR="00093DB2" w14:paraId="2B9D284B" w14:textId="77777777">
        <w:trPr>
          <w:jc w:val="center"/>
        </w:trPr>
        <w:tc>
          <w:tcPr>
            <w:tcW w:w="4702" w:type="dxa"/>
          </w:tcPr>
          <w:p w14:paraId="37F6E6DF" w14:textId="77777777" w:rsidR="00093DB2" w:rsidRDefault="00000000">
            <w:pPr>
              <w:jc w:val="left"/>
            </w:pPr>
            <w:r>
              <w:rPr>
                <w:sz w:val="20"/>
              </w:rPr>
              <w:t>public/membros/</w:t>
            </w:r>
          </w:p>
        </w:tc>
        <w:tc>
          <w:tcPr>
            <w:tcW w:w="4702" w:type="dxa"/>
          </w:tcPr>
          <w:p w14:paraId="1603D208" w14:textId="77777777" w:rsidR="00093DB2" w:rsidRDefault="00000000">
            <w:pPr>
              <w:jc w:val="left"/>
            </w:pPr>
            <w:r>
              <w:rPr>
                <w:sz w:val="20"/>
              </w:rPr>
              <w:t>Painel dos membros (6 paginas)</w:t>
            </w:r>
          </w:p>
        </w:tc>
      </w:tr>
      <w:tr w:rsidR="00093DB2" w14:paraId="129FE79E" w14:textId="77777777">
        <w:trPr>
          <w:jc w:val="center"/>
        </w:trPr>
        <w:tc>
          <w:tcPr>
            <w:tcW w:w="4702" w:type="dxa"/>
          </w:tcPr>
          <w:p w14:paraId="471F7F3E" w14:textId="77777777" w:rsidR="00093DB2" w:rsidRDefault="00000000">
            <w:pPr>
              <w:jc w:val="left"/>
            </w:pPr>
            <w:r>
              <w:rPr>
                <w:sz w:val="20"/>
              </w:rPr>
              <w:t>public/js/servicos/</w:t>
            </w:r>
          </w:p>
        </w:tc>
        <w:tc>
          <w:tcPr>
            <w:tcW w:w="4702" w:type="dxa"/>
          </w:tcPr>
          <w:p w14:paraId="1E6137A1" w14:textId="77777777" w:rsidR="00093DB2" w:rsidRDefault="00000000">
            <w:pPr>
              <w:jc w:val="left"/>
            </w:pPr>
            <w:r>
              <w:rPr>
                <w:sz w:val="20"/>
              </w:rPr>
              <w:t>Servicos compartilhados (sessao, interface, API)</w:t>
            </w:r>
          </w:p>
        </w:tc>
      </w:tr>
      <w:tr w:rsidR="00093DB2" w14:paraId="73A55122" w14:textId="77777777">
        <w:trPr>
          <w:jc w:val="center"/>
        </w:trPr>
        <w:tc>
          <w:tcPr>
            <w:tcW w:w="4702" w:type="dxa"/>
          </w:tcPr>
          <w:p w14:paraId="1B8560DB" w14:textId="77777777" w:rsidR="00093DB2" w:rsidRDefault="00000000">
            <w:pPr>
              <w:jc w:val="left"/>
            </w:pPr>
            <w:r>
              <w:rPr>
                <w:sz w:val="20"/>
              </w:rPr>
              <w:t>api-express/</w:t>
            </w:r>
          </w:p>
        </w:tc>
        <w:tc>
          <w:tcPr>
            <w:tcW w:w="4702" w:type="dxa"/>
          </w:tcPr>
          <w:p w14:paraId="66E17DD5" w14:textId="77777777" w:rsidR="00093DB2" w:rsidRDefault="00000000">
            <w:pPr>
              <w:jc w:val="left"/>
            </w:pPr>
            <w:r>
              <w:rPr>
                <w:sz w:val="20"/>
              </w:rPr>
              <w:t>API REST com Express.js + Supabase</w:t>
            </w:r>
          </w:p>
        </w:tc>
      </w:tr>
      <w:tr w:rsidR="00093DB2" w14:paraId="5D94E12E" w14:textId="77777777">
        <w:trPr>
          <w:jc w:val="center"/>
        </w:trPr>
        <w:tc>
          <w:tcPr>
            <w:tcW w:w="4702" w:type="dxa"/>
          </w:tcPr>
          <w:p w14:paraId="28266FC0" w14:textId="77777777" w:rsidR="00093DB2" w:rsidRDefault="00000000">
            <w:pPr>
              <w:jc w:val="left"/>
            </w:pPr>
            <w:r>
              <w:rPr>
                <w:sz w:val="20"/>
              </w:rPr>
              <w:t>api-fastapi/</w:t>
            </w:r>
          </w:p>
        </w:tc>
        <w:tc>
          <w:tcPr>
            <w:tcW w:w="4702" w:type="dxa"/>
          </w:tcPr>
          <w:p w14:paraId="6599EFE4" w14:textId="77777777" w:rsidR="00093DB2" w:rsidRDefault="00000000">
            <w:pPr>
              <w:jc w:val="left"/>
            </w:pPr>
            <w:r>
              <w:rPr>
                <w:sz w:val="20"/>
              </w:rPr>
              <w:t>API REST com FastAPI + Supabase</w:t>
            </w:r>
          </w:p>
        </w:tc>
      </w:tr>
      <w:tr w:rsidR="00093DB2" w14:paraId="5B5FD3B1" w14:textId="77777777">
        <w:trPr>
          <w:jc w:val="center"/>
        </w:trPr>
        <w:tc>
          <w:tcPr>
            <w:tcW w:w="4702" w:type="dxa"/>
          </w:tcPr>
          <w:p w14:paraId="338F9C5F" w14:textId="77777777" w:rsidR="00093DB2" w:rsidRDefault="00000000">
            <w:pPr>
              <w:jc w:val="left"/>
            </w:pPr>
            <w:r>
              <w:rPr>
                <w:sz w:val="20"/>
              </w:rPr>
              <w:t>database/</w:t>
            </w:r>
          </w:p>
        </w:tc>
        <w:tc>
          <w:tcPr>
            <w:tcW w:w="4702" w:type="dxa"/>
          </w:tcPr>
          <w:p w14:paraId="276EA940" w14:textId="77777777" w:rsidR="00093DB2" w:rsidRDefault="00000000">
            <w:pPr>
              <w:jc w:val="left"/>
            </w:pPr>
            <w:r>
              <w:rPr>
                <w:sz w:val="20"/>
              </w:rPr>
              <w:t>Schema SQL do banco de dados</w:t>
            </w:r>
          </w:p>
        </w:tc>
      </w:tr>
    </w:tbl>
    <w:p w14:paraId="0649062B" w14:textId="77777777" w:rsidR="00093DB2" w:rsidRDefault="00093DB2"/>
    <w:p>
      <w:r>
        <w:br w:type="page"/>
      </w:r>
    </w:p>
    <w:p>
      <w:pPr>
        <w:pStyle w:val="Heading1"/>
      </w:pPr>
      <w:r>
        <w:rPr>
          <w:rFonts w:ascii="Times New Roman" w:hAnsi="Times New Roman"/>
          <w:color w:val="000000"/>
        </w:rPr>
        <w:t>SPRINT 3 - WEB SERVICES E MELHORIAS</w:t>
      </w:r>
    </w:p>
    <w:p>
      <w:r>
        <w:rPr>
          <w:rFonts w:ascii="Times New Roman" w:hAnsi="Times New Roman"/>
          <w:b w:val="0"/>
          <w:i w:val="0"/>
          <w:sz w:val="20"/>
        </w:rPr>
        <w:t>Entregas da Sprint 3 (10 a 16 de marco de 2026): integracao com servicos web externos e melhorias na experiencia do usuario.</w:t>
      </w:r>
    </w:p>
    <w:p w14:paraId="77121AB5" w14:textId="77777777" w:rsidR="00DF1B6B" w:rsidRDefault="00000000">
      <w:pPr>
        <w:pStyle w:val="Ttulo1"/>
        <w:jc w:val="left"/>
      </w:pPr>
      <w:bookmarkStart w:id="2" w:name="_Toc224065754"/>
      <w:r>
        <w:rPr>
          <w:rFonts w:ascii="Times New Roman" w:hAnsi="Times New Roman"/>
        </w:rPr>
        <w:t>3  WEB SERVICE DE MAPAS</w:t>
      </w:r>
      <w:bookmarkEnd w:id="2"/>
    </w:p>
    <w:p w14:paraId="0C97939C" w14:textId="77777777" w:rsidR="00DF1B6B" w:rsidRDefault="00000000">
      <w:pPr>
        <w:spacing w:after="120"/>
        <w:ind w:firstLine="709"/>
      </w:pPr>
      <w:r>
        <w:t>Um Web Service e um servico disponibilizado na internet que permite a comunicacao entre sistemas diferentes. No Congrega Fiel, foi integrado o OpenStreetMap, um servico gratuito e colaborativo de mapas, por meio da biblioteca JavaScript Leaflet.js. Essa integracao constitui o consumo de uma API externa (Web Service REST), atendendo ao requisito de utilizacao de servicos web no projeto.</w:t>
      </w:r>
    </w:p>
    <w:p w14:paraId="2E0672E8" w14:textId="77777777" w:rsidR="00DF1B6B" w:rsidRDefault="00000000">
      <w:pPr>
        <w:pStyle w:val="Ttulo2"/>
        <w:jc w:val="left"/>
      </w:pPr>
      <w:bookmarkStart w:id="3" w:name="_Toc224065755"/>
      <w:r>
        <w:rPr>
          <w:rFonts w:ascii="Times New Roman" w:hAnsi="Times New Roman"/>
        </w:rPr>
        <w:lastRenderedPageBreak/>
        <w:t>3.1  Funcionamento da Integracao</w:t>
      </w:r>
      <w:bookmarkEnd w:id="3"/>
    </w:p>
    <w:p w14:paraId="487300B4" w14:textId="77777777" w:rsidR="00DF1B6B" w:rsidRDefault="00000000">
      <w:pPr>
        <w:spacing w:after="120"/>
        <w:ind w:firstLine="709"/>
      </w:pPr>
      <w:r>
        <w:t>O OpenStreetMap fornece tiles (blocos de imagem) de mapas atraves de requisicoes HTTP. A biblioteca Leaflet.js consome esses tiles e renderiza um mapa interativo diretamente no navegador. A cada movimentacao do mapa (zoom, arrasto), novas requisicoes sao feitas ao servidor do OpenStreetMap para carregar os blocos de imagem correspondentes a area visivel.</w:t>
      </w:r>
    </w:p>
    <w:p w14:paraId="7EEECBBC" w14:textId="77777777" w:rsidR="00DF1B6B" w:rsidRDefault="00000000">
      <w:pPr>
        <w:spacing w:after="120"/>
        <w:ind w:firstLine="709"/>
      </w:pPr>
      <w:r>
        <w:t>Alem dos tiles de mapa, o sistema utiliza a API de Geolocalizacao do navegador (Geolocation API) para obter a posicao geografica do usuario com sua permissao. Essas coordenadas sao usadas para calcular a distancia ate cada igreja cadastrada, facilitando a escolha da mais proxima.</w:t>
      </w:r>
    </w:p>
    <w:p w14:paraId="2A0ADD0A" w14:textId="77777777" w:rsidR="00DF1B6B" w:rsidRDefault="00000000">
      <w:pPr>
        <w:pStyle w:val="Ttulo2"/>
        <w:jc w:val="left"/>
      </w:pPr>
      <w:bookmarkStart w:id="4" w:name="_Toc224065756"/>
      <w:r>
        <w:rPr>
          <w:rFonts w:ascii="Times New Roman" w:hAnsi="Times New Roman"/>
        </w:rPr>
        <w:t>3.2  Mapa no Cadastro de Membros</w:t>
      </w:r>
      <w:bookmarkEnd w:id="4"/>
    </w:p>
    <w:p w14:paraId="7DCE9847" w14:textId="77777777" w:rsidR="00DF1B6B" w:rsidRDefault="00000000">
      <w:pPr>
        <w:spacing w:after="120"/>
        <w:ind w:firstLine="709"/>
      </w:pPr>
      <w:r>
        <w:t>Na pagina de cadastro de membros, o mapa exibe marcadores para cada igreja cadastrada no sistema. As igrejas sao carregadas a partir do endpoint publico GET /api/igrejas/publicas, que retorna nome, endereco, codigo, latitude e longitude de cada igreja sem exigir autenticacao.</w:t>
      </w:r>
    </w:p>
    <w:p w14:paraId="79B4DF37" w14:textId="77777777" w:rsidR="00DF1B6B" w:rsidRDefault="00000000">
      <w:pPr>
        <w:spacing w:after="120"/>
        <w:ind w:firstLine="709"/>
      </w:pPr>
      <w:r>
        <w:t>O layout da pagina foi reorganizado em duas colunas: o mapa interativo a esquerda e o formulario de cadastro a direita. O usuario pode localizar sua igreja de tres formas:</w:t>
      </w:r>
    </w:p>
    <w:p w14:paraId="2AE431E6" w14:textId="77777777" w:rsidR="00DF1B6B" w:rsidRDefault="00000000">
      <w:pPr>
        <w:pStyle w:val="Commarcadores"/>
        <w:spacing w:after="40"/>
      </w:pPr>
      <w:r>
        <w:t>Navegando pelo mapa e clicando no marcador da igreja desejada;</w:t>
      </w:r>
    </w:p>
    <w:p w14:paraId="0F5B1435" w14:textId="77777777" w:rsidR="00DF1B6B" w:rsidRDefault="00000000">
      <w:pPr>
        <w:pStyle w:val="Commarcadores"/>
        <w:spacing w:after="40"/>
      </w:pPr>
      <w:r>
        <w:t>Utilizando o campo de busca para filtrar igrejas por nome, endereco ou codigo;</w:t>
      </w:r>
    </w:p>
    <w:p w14:paraId="3422EBF4" w14:textId="77777777" w:rsidR="00DF1B6B" w:rsidRDefault="00000000">
      <w:pPr>
        <w:pStyle w:val="Commarcadores"/>
        <w:spacing w:after="40"/>
      </w:pPr>
      <w:r>
        <w:t>Permitindo a geolocalizacao para que o sistema ordene as igrejas pela distancia.</w:t>
      </w:r>
    </w:p>
    <w:p w14:paraId="3AC2BA0C" w14:textId="77777777" w:rsidR="00DF1B6B" w:rsidRDefault="00000000">
      <w:pPr>
        <w:spacing w:after="120"/>
        <w:ind w:firstLine="709"/>
      </w:pPr>
      <w:r>
        <w:t>Ao selecionar uma igreja no mapa, o codigo dela e preenchido automaticamente no formulario. Caso o membro acesse a pagina atraves de um link de convite (com o parametro ?igreja=CODIGO na URL), a igreja correspondente e pre-selecionada automaticamente no mapa.</w:t>
      </w:r>
    </w:p>
    <w:p w14:paraId="5B681FFF" w14:textId="77777777" w:rsidR="00DF1B6B" w:rsidRDefault="00000000">
      <w:pPr>
        <w:pStyle w:val="Ttulo2"/>
        <w:jc w:val="left"/>
      </w:pPr>
      <w:bookmarkStart w:id="5" w:name="_Toc224065757"/>
      <w:r>
        <w:rPr>
          <w:rFonts w:ascii="Times New Roman" w:hAnsi="Times New Roman"/>
        </w:rPr>
        <w:t>3.3  Calculo de Distancia</w:t>
      </w:r>
      <w:bookmarkEnd w:id="5"/>
    </w:p>
    <w:p w14:paraId="44A057F9" w14:textId="77777777" w:rsidR="00DF1B6B" w:rsidRDefault="00000000">
      <w:pPr>
        <w:spacing w:after="120"/>
        <w:ind w:firstLine="709"/>
      </w:pPr>
      <w:r>
        <w:t>Para ordenar as igrejas pela proximidade do usuario, o sistema utiliza a formula de Haversine, que calcula a distancia entre dois pontos na superficie terrestre a partir de suas coordenadas geograficas (latitude e longitude). A distancia e exibida ao lado de cada igreja na lista, em quilometros ou metros conforme a proximidade.</w:t>
      </w:r>
    </w:p>
    <w:p w14:paraId="565BB93B" w14:textId="77777777" w:rsidR="00DF1B6B" w:rsidRDefault="00000000">
      <w:pPr>
        <w:pStyle w:val="Ttulo2"/>
        <w:jc w:val="left"/>
      </w:pPr>
      <w:bookmarkStart w:id="6" w:name="_Toc224065758"/>
      <w:r>
        <w:rPr>
          <w:rFonts w:ascii="Times New Roman" w:hAnsi="Times New Roman"/>
        </w:rPr>
        <w:lastRenderedPageBreak/>
        <w:t>3.4  Migracao do Banco de Dados</w:t>
      </w:r>
      <w:bookmarkEnd w:id="6"/>
    </w:p>
    <w:p w14:paraId="17DDFB1B" w14:textId="77777777" w:rsidR="00DF1B6B" w:rsidRDefault="00000000">
      <w:pPr>
        <w:spacing w:after="120"/>
        <w:ind w:firstLine="709"/>
      </w:pPr>
      <w:r>
        <w:t>Para suportar a localizacao geografica das igrejas, foi criada uma migracao no banco de dados que adiciona as colunas latitude e longitude a tabela de igrejas. Um indice foi criado para otimizar consultas geograficas. O arquivo de migracao esta em database/migracao-localizacao.sql.</w:t>
      </w:r>
    </w:p>
    <w:tbl>
      <w:tblPr>
        <w:tblStyle w:val="Tabelacomgrade"/>
        <w:tblW w:w="0" w:type="auto"/>
        <w:jc w:val="center"/>
        <w:tblLook w:val="04A0" w:firstRow="1" w:lastRow="0" w:firstColumn="1" w:lastColumn="0" w:noHBand="0" w:noVBand="1"/>
      </w:tblPr>
      <w:tblGrid>
        <w:gridCol w:w="3135"/>
        <w:gridCol w:w="3135"/>
        <w:gridCol w:w="3135"/>
      </w:tblGrid>
      <w:tr w:rsidR="00DF1B6B" w14:paraId="128D586E" w14:textId="77777777">
        <w:trPr>
          <w:jc w:val="center"/>
        </w:trPr>
        <w:tc>
          <w:tcPr>
            <w:tcW w:w="3135" w:type="dxa"/>
          </w:tcPr>
          <w:p w14:paraId="39F6F926" w14:textId="77777777" w:rsidR="00DF1B6B" w:rsidRDefault="00000000">
            <w:pPr>
              <w:jc w:val="center"/>
            </w:pPr>
            <w:r>
              <w:rPr>
                <w:b/>
                <w:sz w:val="20"/>
              </w:rPr>
              <w:t>Coluna</w:t>
            </w:r>
          </w:p>
        </w:tc>
        <w:tc>
          <w:tcPr>
            <w:tcW w:w="3135" w:type="dxa"/>
          </w:tcPr>
          <w:p w14:paraId="52C10570" w14:textId="77777777" w:rsidR="00DF1B6B" w:rsidRDefault="00000000">
            <w:pPr>
              <w:jc w:val="center"/>
            </w:pPr>
            <w:r>
              <w:rPr>
                <w:b/>
                <w:sz w:val="20"/>
              </w:rPr>
              <w:t>Tipo</w:t>
            </w:r>
          </w:p>
        </w:tc>
        <w:tc>
          <w:tcPr>
            <w:tcW w:w="3135" w:type="dxa"/>
          </w:tcPr>
          <w:p w14:paraId="51FA8356" w14:textId="77777777" w:rsidR="00DF1B6B" w:rsidRDefault="00000000">
            <w:pPr>
              <w:jc w:val="center"/>
            </w:pPr>
            <w:r>
              <w:rPr>
                <w:b/>
                <w:sz w:val="20"/>
              </w:rPr>
              <w:t>Descricao</w:t>
            </w:r>
          </w:p>
        </w:tc>
      </w:tr>
      <w:tr w:rsidR="00DF1B6B" w14:paraId="281B323F" w14:textId="77777777">
        <w:trPr>
          <w:jc w:val="center"/>
        </w:trPr>
        <w:tc>
          <w:tcPr>
            <w:tcW w:w="3135" w:type="dxa"/>
          </w:tcPr>
          <w:p w14:paraId="538633CD" w14:textId="77777777" w:rsidR="00DF1B6B" w:rsidRDefault="00000000">
            <w:pPr>
              <w:jc w:val="left"/>
            </w:pPr>
            <w:r>
              <w:rPr>
                <w:sz w:val="20"/>
              </w:rPr>
              <w:t>latitude</w:t>
            </w:r>
          </w:p>
        </w:tc>
        <w:tc>
          <w:tcPr>
            <w:tcW w:w="3135" w:type="dxa"/>
          </w:tcPr>
          <w:p w14:paraId="5E7E1005" w14:textId="77777777" w:rsidR="00DF1B6B" w:rsidRDefault="00000000">
            <w:pPr>
              <w:jc w:val="left"/>
            </w:pPr>
            <w:r>
              <w:rPr>
                <w:sz w:val="20"/>
              </w:rPr>
              <w:t>DOUBLE PRECISION</w:t>
            </w:r>
          </w:p>
        </w:tc>
        <w:tc>
          <w:tcPr>
            <w:tcW w:w="3135" w:type="dxa"/>
          </w:tcPr>
          <w:p w14:paraId="253973C6" w14:textId="77777777" w:rsidR="00DF1B6B" w:rsidRDefault="00000000">
            <w:pPr>
              <w:jc w:val="left"/>
            </w:pPr>
            <w:r>
              <w:rPr>
                <w:sz w:val="20"/>
              </w:rPr>
              <w:t>Latitude da igreja (coordenada geografica)</w:t>
            </w:r>
          </w:p>
        </w:tc>
      </w:tr>
      <w:tr w:rsidR="00DF1B6B" w14:paraId="23376DE8" w14:textId="77777777">
        <w:trPr>
          <w:jc w:val="center"/>
        </w:trPr>
        <w:tc>
          <w:tcPr>
            <w:tcW w:w="3135" w:type="dxa"/>
          </w:tcPr>
          <w:p w14:paraId="36636105" w14:textId="77777777" w:rsidR="00DF1B6B" w:rsidRDefault="00000000">
            <w:pPr>
              <w:jc w:val="left"/>
            </w:pPr>
            <w:r>
              <w:rPr>
                <w:sz w:val="20"/>
              </w:rPr>
              <w:t>longitude</w:t>
            </w:r>
          </w:p>
        </w:tc>
        <w:tc>
          <w:tcPr>
            <w:tcW w:w="3135" w:type="dxa"/>
          </w:tcPr>
          <w:p w14:paraId="1D8DD742" w14:textId="77777777" w:rsidR="00DF1B6B" w:rsidRDefault="00000000">
            <w:pPr>
              <w:jc w:val="left"/>
            </w:pPr>
            <w:r>
              <w:rPr>
                <w:sz w:val="20"/>
              </w:rPr>
              <w:t>DOUBLE PRECISION</w:t>
            </w:r>
          </w:p>
        </w:tc>
        <w:tc>
          <w:tcPr>
            <w:tcW w:w="3135" w:type="dxa"/>
          </w:tcPr>
          <w:p w14:paraId="6587BBAB" w14:textId="77777777" w:rsidR="00DF1B6B" w:rsidRDefault="00000000">
            <w:pPr>
              <w:jc w:val="left"/>
            </w:pPr>
            <w:r>
              <w:rPr>
                <w:sz w:val="20"/>
              </w:rPr>
              <w:t>Longitude da igreja (coordenada geografica)</w:t>
            </w:r>
          </w:p>
        </w:tc>
      </w:tr>
    </w:tbl>
    <w:p w14:paraId="20802E81" w14:textId="77777777" w:rsidR="00DF1B6B" w:rsidRDefault="00DF1B6B"/>
    <w:p w14:paraId="7084E0CE" w14:textId="77777777" w:rsidR="00DF1B6B" w:rsidRDefault="00000000">
      <w:pPr>
        <w:pStyle w:val="Ttulo1"/>
        <w:jc w:val="left"/>
      </w:pPr>
      <w:bookmarkStart w:id="7" w:name="_Toc224065759"/>
      <w:r>
        <w:rPr>
          <w:rFonts w:ascii="Times New Roman" w:hAnsi="Times New Roman"/>
        </w:rPr>
        <w:t>4  QR CODE PARA CONVITE DE MEMBROS</w:t>
      </w:r>
      <w:bookmarkEnd w:id="7"/>
    </w:p>
    <w:p w14:paraId="34B125CA" w14:textId="77777777" w:rsidR="00DF1B6B" w:rsidRDefault="00000000">
      <w:pPr>
        <w:spacing w:after="120"/>
        <w:ind w:firstLine="709"/>
      </w:pPr>
      <w:r>
        <w:t>O painel administrativo da igreja recebeu um recurso de geracao de QR Code que facilita o convite de novos membros. O QR Code codifica um link direto para a pagina de cadastro, ja incluindo o codigo da igreja como parametro na URL.</w:t>
      </w:r>
    </w:p>
    <w:p w14:paraId="0B03800A" w14:textId="77777777" w:rsidR="00DF1B6B" w:rsidRDefault="00000000">
      <w:pPr>
        <w:pStyle w:val="Ttulo2"/>
        <w:jc w:val="left"/>
      </w:pPr>
      <w:bookmarkStart w:id="8" w:name="_Toc224065760"/>
      <w:r>
        <w:rPr>
          <w:rFonts w:ascii="Times New Roman" w:hAnsi="Times New Roman"/>
        </w:rPr>
        <w:t>4.1  Funcionamento</w:t>
      </w:r>
      <w:bookmarkEnd w:id="8"/>
    </w:p>
    <w:p w14:paraId="2053C851" w14:textId="77777777" w:rsidR="00DF1B6B" w:rsidRDefault="00000000">
      <w:pPr>
        <w:spacing w:after="120"/>
        <w:ind w:firstLine="709"/>
      </w:pPr>
      <w:r>
        <w:t>O QR Code e gerado no proprio navegador utilizando a biblioteca qrcode-generator, carregada via CDN (Content Delivery Network). Nenhuma requisicao ao servidor e necessaria para gerar o codigo. A URL codificada segue o formato:</w:t>
      </w:r>
    </w:p>
    <w:p w14:paraId="4938863F" w14:textId="77777777" w:rsidR="00DF1B6B" w:rsidRDefault="00000000">
      <w:pPr>
        <w:spacing w:after="120"/>
      </w:pPr>
      <w:r>
        <w:rPr>
          <w:b/>
        </w:rPr>
        <w:t>https://congregafiel.web.app/autenticacao/criar-conta.html?tipo=membro&amp;igreja=CODIGO</w:t>
      </w:r>
    </w:p>
    <w:p w14:paraId="1882E8EB" w14:textId="77777777" w:rsidR="00DF1B6B" w:rsidRDefault="00000000">
      <w:pPr>
        <w:spacing w:after="120"/>
        <w:ind w:firstLine="709"/>
      </w:pPr>
      <w:r>
        <w:t>Quando um membro escaneia o QR Code com o celular, e redirecionado diretamente para a pagina de cadastro com a igreja ja pre-selecionada no mapa, eliminando a necessidade de digitar o codigo manualmente.</w:t>
      </w:r>
    </w:p>
    <w:p w14:paraId="712E4487" w14:textId="77777777" w:rsidR="00DF1B6B" w:rsidRDefault="00000000">
      <w:pPr>
        <w:pStyle w:val="Ttulo2"/>
        <w:jc w:val="left"/>
      </w:pPr>
      <w:bookmarkStart w:id="9" w:name="_Toc224065761"/>
      <w:r>
        <w:rPr>
          <w:rFonts w:ascii="Times New Roman" w:hAnsi="Times New Roman"/>
        </w:rPr>
        <w:t>4.2  Recursos Disponiveis</w:t>
      </w:r>
      <w:bookmarkEnd w:id="9"/>
    </w:p>
    <w:p w14:paraId="1707E1FC" w14:textId="77777777" w:rsidR="00DF1B6B" w:rsidRDefault="00000000">
      <w:pPr>
        <w:spacing w:after="120"/>
        <w:ind w:firstLine="709"/>
      </w:pPr>
      <w:r>
        <w:t>O painel da igreja oferece tres formas de compartilhar o convite:</w:t>
      </w:r>
    </w:p>
    <w:p w14:paraId="24754C9A" w14:textId="77777777" w:rsidR="00DF1B6B" w:rsidRDefault="00000000">
      <w:pPr>
        <w:pStyle w:val="Commarcadores"/>
        <w:spacing w:after="40"/>
      </w:pPr>
      <w:r>
        <w:t>QR Code visual: exibido diretamente no painel para ser escaneado presencialmente;</w:t>
      </w:r>
    </w:p>
    <w:p w14:paraId="4308716F" w14:textId="77777777" w:rsidR="00DF1B6B" w:rsidRDefault="00000000">
      <w:pPr>
        <w:pStyle w:val="Commarcadores"/>
        <w:spacing w:after="40"/>
      </w:pPr>
      <w:r>
        <w:lastRenderedPageBreak/>
        <w:t>Copiar link: botao que copia o link de convite para a area de transferencia;</w:t>
      </w:r>
    </w:p>
    <w:p w14:paraId="35F47FB9" w14:textId="77777777" w:rsidR="00DF1B6B" w:rsidRDefault="00000000">
      <w:pPr>
        <w:pStyle w:val="Commarcadores"/>
        <w:spacing w:after="40"/>
      </w:pPr>
      <w:r>
        <w:t>Baixar QR Code: botao que faz o download da imagem PNG do QR Code para impressao ou envio digital.</w:t>
      </w:r>
    </w:p>
    <w:p w14:paraId="7FD4B239" w14:textId="77777777" w:rsidR="00DF1B6B" w:rsidRDefault="00000000">
      <w:pPr>
        <w:pStyle w:val="Ttulo1"/>
        <w:jc w:val="left"/>
      </w:pPr>
      <w:bookmarkStart w:id="10" w:name="_Toc224065762"/>
      <w:r>
        <w:rPr>
          <w:rFonts w:ascii="Times New Roman" w:hAnsi="Times New Roman"/>
        </w:rPr>
        <w:t>5  LINHA DO TEMPO DE EVENTOS</w:t>
      </w:r>
      <w:bookmarkEnd w:id="10"/>
    </w:p>
    <w:p w14:paraId="1DC622A1" w14:textId="77777777" w:rsidR="00DF1B6B" w:rsidRDefault="00000000">
      <w:pPr>
        <w:spacing w:after="120"/>
        <w:ind w:firstLine="709"/>
      </w:pPr>
      <w:r>
        <w:t>A Linha do Tempo e uma nova pagina que apresenta os eventos da igreja em formato cronologico vertical, oferecendo uma visao completa e organizada da programacao. A funcionalidade foi implementada tanto no painel administrativo quanto no painel dos membros.</w:t>
      </w:r>
    </w:p>
    <w:p w14:paraId="552B3FF2" w14:textId="77777777" w:rsidR="00DF1B6B" w:rsidRDefault="00000000">
      <w:pPr>
        <w:pStyle w:val="Ttulo2"/>
        <w:jc w:val="left"/>
      </w:pPr>
      <w:bookmarkStart w:id="11" w:name="_Toc224065763"/>
      <w:r>
        <w:rPr>
          <w:rFonts w:ascii="Times New Roman" w:hAnsi="Times New Roman"/>
        </w:rPr>
        <w:t>5.1  Visualizacao Cronologica</w:t>
      </w:r>
      <w:bookmarkEnd w:id="11"/>
    </w:p>
    <w:p w14:paraId="77410F5C" w14:textId="77777777" w:rsidR="00DF1B6B" w:rsidRDefault="00000000">
      <w:pPr>
        <w:spacing w:after="120"/>
        <w:ind w:firstLine="709"/>
      </w:pPr>
      <w:r>
        <w:t>Os eventos sao organizados por mes, com cada mes formando um grupo visual separado. Uma linha vertical conecta os eventos, com nos (circulos) marcando cada um. Cada evento exibe titulo, data, horario e local, alem de um icone e cor correspondentes ao seu tipo.</w:t>
      </w:r>
    </w:p>
    <w:tbl>
      <w:tblPr>
        <w:tblStyle w:val="Tabelacomgrade"/>
        <w:tblW w:w="0" w:type="auto"/>
        <w:jc w:val="center"/>
        <w:tblLook w:val="04A0" w:firstRow="1" w:lastRow="0" w:firstColumn="1" w:lastColumn="0" w:noHBand="0" w:noVBand="1"/>
      </w:tblPr>
      <w:tblGrid>
        <w:gridCol w:w="3135"/>
        <w:gridCol w:w="3135"/>
        <w:gridCol w:w="3135"/>
      </w:tblGrid>
      <w:tr w:rsidR="00DF1B6B" w14:paraId="2F1E0A1C" w14:textId="77777777">
        <w:trPr>
          <w:jc w:val="center"/>
        </w:trPr>
        <w:tc>
          <w:tcPr>
            <w:tcW w:w="3135" w:type="dxa"/>
          </w:tcPr>
          <w:p w14:paraId="15F74492" w14:textId="77777777" w:rsidR="00DF1B6B" w:rsidRDefault="00000000">
            <w:pPr>
              <w:jc w:val="center"/>
            </w:pPr>
            <w:r>
              <w:rPr>
                <w:b/>
                <w:sz w:val="20"/>
              </w:rPr>
              <w:t>Tipo de Evento</w:t>
            </w:r>
          </w:p>
        </w:tc>
        <w:tc>
          <w:tcPr>
            <w:tcW w:w="3135" w:type="dxa"/>
          </w:tcPr>
          <w:p w14:paraId="4A0E4A2A" w14:textId="77777777" w:rsidR="00DF1B6B" w:rsidRDefault="00000000">
            <w:pPr>
              <w:jc w:val="center"/>
            </w:pPr>
            <w:r>
              <w:rPr>
                <w:b/>
                <w:sz w:val="20"/>
              </w:rPr>
              <w:t>Cor</w:t>
            </w:r>
          </w:p>
        </w:tc>
        <w:tc>
          <w:tcPr>
            <w:tcW w:w="3135" w:type="dxa"/>
          </w:tcPr>
          <w:p w14:paraId="213FFEC8" w14:textId="77777777" w:rsidR="00DF1B6B" w:rsidRDefault="00000000">
            <w:pPr>
              <w:jc w:val="center"/>
            </w:pPr>
            <w:r>
              <w:rPr>
                <w:b/>
                <w:sz w:val="20"/>
              </w:rPr>
              <w:t>Icone</w:t>
            </w:r>
          </w:p>
        </w:tc>
      </w:tr>
      <w:tr w:rsidR="00DF1B6B" w14:paraId="727FE088" w14:textId="77777777">
        <w:trPr>
          <w:jc w:val="center"/>
        </w:trPr>
        <w:tc>
          <w:tcPr>
            <w:tcW w:w="3135" w:type="dxa"/>
          </w:tcPr>
          <w:p w14:paraId="2E76AAA4" w14:textId="77777777" w:rsidR="00DF1B6B" w:rsidRDefault="00000000">
            <w:pPr>
              <w:jc w:val="left"/>
            </w:pPr>
            <w:r>
              <w:rPr>
                <w:sz w:val="20"/>
              </w:rPr>
              <w:t>Culto</w:t>
            </w:r>
          </w:p>
        </w:tc>
        <w:tc>
          <w:tcPr>
            <w:tcW w:w="3135" w:type="dxa"/>
          </w:tcPr>
          <w:p w14:paraId="197D2096" w14:textId="77777777" w:rsidR="00DF1B6B" w:rsidRDefault="00000000">
            <w:pPr>
              <w:jc w:val="left"/>
            </w:pPr>
            <w:r>
              <w:rPr>
                <w:sz w:val="20"/>
              </w:rPr>
              <w:t>Marrom (#D4A574)</w:t>
            </w:r>
          </w:p>
        </w:tc>
        <w:tc>
          <w:tcPr>
            <w:tcW w:w="3135" w:type="dxa"/>
          </w:tcPr>
          <w:p w14:paraId="7057C726" w14:textId="77777777" w:rsidR="00DF1B6B" w:rsidRDefault="00000000">
            <w:pPr>
              <w:jc w:val="left"/>
            </w:pPr>
            <w:r>
              <w:rPr>
                <w:sz w:val="20"/>
              </w:rPr>
              <w:t>Livro aberto</w:t>
            </w:r>
          </w:p>
        </w:tc>
      </w:tr>
      <w:tr w:rsidR="00DF1B6B" w14:paraId="05B0B536" w14:textId="77777777">
        <w:trPr>
          <w:jc w:val="center"/>
        </w:trPr>
        <w:tc>
          <w:tcPr>
            <w:tcW w:w="3135" w:type="dxa"/>
          </w:tcPr>
          <w:p w14:paraId="2ED5B89E" w14:textId="77777777" w:rsidR="00DF1B6B" w:rsidRDefault="00000000">
            <w:pPr>
              <w:jc w:val="left"/>
            </w:pPr>
            <w:r>
              <w:rPr>
                <w:sz w:val="20"/>
              </w:rPr>
              <w:t>Estudo Biblico</w:t>
            </w:r>
          </w:p>
        </w:tc>
        <w:tc>
          <w:tcPr>
            <w:tcW w:w="3135" w:type="dxa"/>
          </w:tcPr>
          <w:p w14:paraId="58185EF0" w14:textId="77777777" w:rsidR="00DF1B6B" w:rsidRDefault="00000000">
            <w:pPr>
              <w:jc w:val="left"/>
            </w:pPr>
            <w:r>
              <w:rPr>
                <w:sz w:val="20"/>
              </w:rPr>
              <w:t>Azul (#5B8DEF)</w:t>
            </w:r>
          </w:p>
        </w:tc>
        <w:tc>
          <w:tcPr>
            <w:tcW w:w="3135" w:type="dxa"/>
          </w:tcPr>
          <w:p w14:paraId="39FEF95A" w14:textId="77777777" w:rsidR="00DF1B6B" w:rsidRDefault="00000000">
            <w:pPr>
              <w:jc w:val="left"/>
            </w:pPr>
            <w:r>
              <w:rPr>
                <w:sz w:val="20"/>
              </w:rPr>
              <w:t>Livro de estudo</w:t>
            </w:r>
          </w:p>
        </w:tc>
      </w:tr>
      <w:tr w:rsidR="00DF1B6B" w14:paraId="3DF3E4BC" w14:textId="77777777">
        <w:trPr>
          <w:jc w:val="center"/>
        </w:trPr>
        <w:tc>
          <w:tcPr>
            <w:tcW w:w="3135" w:type="dxa"/>
          </w:tcPr>
          <w:p w14:paraId="67247EFA" w14:textId="77777777" w:rsidR="00DF1B6B" w:rsidRDefault="00000000">
            <w:pPr>
              <w:jc w:val="left"/>
            </w:pPr>
            <w:r>
              <w:rPr>
                <w:sz w:val="20"/>
              </w:rPr>
              <w:t>Conferencia</w:t>
            </w:r>
          </w:p>
        </w:tc>
        <w:tc>
          <w:tcPr>
            <w:tcW w:w="3135" w:type="dxa"/>
          </w:tcPr>
          <w:p w14:paraId="7E283D05" w14:textId="77777777" w:rsidR="00DF1B6B" w:rsidRDefault="00000000">
            <w:pPr>
              <w:jc w:val="left"/>
            </w:pPr>
            <w:r>
              <w:rPr>
                <w:sz w:val="20"/>
              </w:rPr>
              <w:t>Roxo (#9B6FD9)</w:t>
            </w:r>
          </w:p>
        </w:tc>
        <w:tc>
          <w:tcPr>
            <w:tcW w:w="3135" w:type="dxa"/>
          </w:tcPr>
          <w:p w14:paraId="68B9E0D9" w14:textId="77777777" w:rsidR="00DF1B6B" w:rsidRDefault="00000000">
            <w:pPr>
              <w:jc w:val="left"/>
            </w:pPr>
            <w:r>
              <w:rPr>
                <w:sz w:val="20"/>
              </w:rPr>
              <w:t>Microfone</w:t>
            </w:r>
          </w:p>
        </w:tc>
      </w:tr>
      <w:tr w:rsidR="00DF1B6B" w14:paraId="38B58C92" w14:textId="77777777">
        <w:trPr>
          <w:jc w:val="center"/>
        </w:trPr>
        <w:tc>
          <w:tcPr>
            <w:tcW w:w="3135" w:type="dxa"/>
          </w:tcPr>
          <w:p w14:paraId="509ADC75" w14:textId="77777777" w:rsidR="00DF1B6B" w:rsidRDefault="00000000">
            <w:pPr>
              <w:jc w:val="left"/>
            </w:pPr>
            <w:r>
              <w:rPr>
                <w:sz w:val="20"/>
              </w:rPr>
              <w:t>Evento Especial</w:t>
            </w:r>
          </w:p>
        </w:tc>
        <w:tc>
          <w:tcPr>
            <w:tcW w:w="3135" w:type="dxa"/>
          </w:tcPr>
          <w:p w14:paraId="60085E60" w14:textId="77777777" w:rsidR="00DF1B6B" w:rsidRDefault="00000000">
            <w:pPr>
              <w:jc w:val="left"/>
            </w:pPr>
            <w:r>
              <w:rPr>
                <w:sz w:val="20"/>
              </w:rPr>
              <w:t>Rosa (#E87C8A)</w:t>
            </w:r>
          </w:p>
        </w:tc>
        <w:tc>
          <w:tcPr>
            <w:tcW w:w="3135" w:type="dxa"/>
          </w:tcPr>
          <w:p w14:paraId="3C197BF7" w14:textId="77777777" w:rsidR="00DF1B6B" w:rsidRDefault="00000000">
            <w:pPr>
              <w:jc w:val="left"/>
            </w:pPr>
            <w:r>
              <w:rPr>
                <w:sz w:val="20"/>
              </w:rPr>
              <w:t>Estrela</w:t>
            </w:r>
          </w:p>
        </w:tc>
      </w:tr>
      <w:tr w:rsidR="00DF1B6B" w14:paraId="035ACFE6" w14:textId="77777777">
        <w:trPr>
          <w:jc w:val="center"/>
        </w:trPr>
        <w:tc>
          <w:tcPr>
            <w:tcW w:w="3135" w:type="dxa"/>
          </w:tcPr>
          <w:p w14:paraId="27DE8EB6" w14:textId="77777777" w:rsidR="00DF1B6B" w:rsidRDefault="00000000">
            <w:pPr>
              <w:jc w:val="left"/>
            </w:pPr>
            <w:r>
              <w:rPr>
                <w:sz w:val="20"/>
              </w:rPr>
              <w:t>Outro</w:t>
            </w:r>
          </w:p>
        </w:tc>
        <w:tc>
          <w:tcPr>
            <w:tcW w:w="3135" w:type="dxa"/>
          </w:tcPr>
          <w:p w14:paraId="2015B582" w14:textId="77777777" w:rsidR="00DF1B6B" w:rsidRDefault="00000000">
            <w:pPr>
              <w:jc w:val="left"/>
            </w:pPr>
            <w:r>
              <w:rPr>
                <w:sz w:val="20"/>
              </w:rPr>
              <w:t>Bege (#C8956C)</w:t>
            </w:r>
          </w:p>
        </w:tc>
        <w:tc>
          <w:tcPr>
            <w:tcW w:w="3135" w:type="dxa"/>
          </w:tcPr>
          <w:p w14:paraId="7BE10A73" w14:textId="77777777" w:rsidR="00DF1B6B" w:rsidRDefault="00000000">
            <w:pPr>
              <w:jc w:val="left"/>
            </w:pPr>
            <w:r>
              <w:rPr>
                <w:sz w:val="20"/>
              </w:rPr>
              <w:t>Calendario</w:t>
            </w:r>
          </w:p>
        </w:tc>
      </w:tr>
    </w:tbl>
    <w:p w14:paraId="4DE6503E" w14:textId="77777777" w:rsidR="00DF1B6B" w:rsidRDefault="00DF1B6B"/>
    <w:p w14:paraId="17A14260" w14:textId="77777777" w:rsidR="00DF1B6B" w:rsidRDefault="00000000">
      <w:pPr>
        <w:pStyle w:val="Ttulo2"/>
        <w:jc w:val="left"/>
      </w:pPr>
      <w:bookmarkStart w:id="12" w:name="_Toc224065764"/>
      <w:r>
        <w:rPr>
          <w:rFonts w:ascii="Times New Roman" w:hAnsi="Times New Roman"/>
        </w:rPr>
        <w:t>5.2  Filtros e Estatisticas</w:t>
      </w:r>
      <w:bookmarkEnd w:id="12"/>
    </w:p>
    <w:p w14:paraId="207C2D46" w14:textId="77777777" w:rsidR="00DF1B6B" w:rsidRDefault="00000000">
      <w:pPr>
        <w:spacing w:after="120"/>
        <w:ind w:firstLine="709"/>
      </w:pPr>
      <w:r>
        <w:t>A pagina possui botoes de filtro que permitem visualizar apenas eventos de um tipo especifico (cultos, estudos, conferencias ou especiais). No topo, um painel de estatisticas exibe o total de eventos, a quantidade de cultos e o numero de eventos futuros.</w:t>
      </w:r>
    </w:p>
    <w:p w14:paraId="56E1AC72" w14:textId="77777777" w:rsidR="00DF1B6B" w:rsidRDefault="00000000">
      <w:pPr>
        <w:spacing w:after="120"/>
        <w:ind w:firstLine="709"/>
      </w:pPr>
      <w:r>
        <w:t>Uma secao de destaque (hero) mostra a contagem regressiva para o proximo evento, exibindo dias, horas e minutos restantes. Essa contagem e atualizada automaticamente.</w:t>
      </w:r>
    </w:p>
    <w:p w14:paraId="2AA17F56" w14:textId="77777777" w:rsidR="00DF1B6B" w:rsidRDefault="00000000">
      <w:pPr>
        <w:pStyle w:val="Ttulo2"/>
        <w:jc w:val="left"/>
      </w:pPr>
      <w:bookmarkStart w:id="13" w:name="_Toc224065765"/>
      <w:r>
        <w:rPr>
          <w:rFonts w:ascii="Times New Roman" w:hAnsi="Times New Roman"/>
        </w:rPr>
        <w:t>5.3  Animacoes e Responsividade</w:t>
      </w:r>
      <w:bookmarkEnd w:id="13"/>
    </w:p>
    <w:p w14:paraId="109ECBA1" w14:textId="77777777" w:rsidR="00DF1B6B" w:rsidRDefault="00000000">
      <w:pPr>
        <w:spacing w:after="120"/>
        <w:ind w:firstLine="709"/>
      </w:pPr>
      <w:r>
        <w:t xml:space="preserve">A pagina utiliza a API Intersection Observer do navegador para ativar animacoes de entrada conforme o usuario rola a pagina. Os eventos surgem suavemente ao entrar na area </w:t>
      </w:r>
      <w:r>
        <w:lastRenderedPageBreak/>
        <w:t>visivel da tela. O layout e responsivo, adaptando-se a dispositivos moveis com reorganizacao dos elementos em coluna unica.</w:t>
      </w:r>
    </w:p>
    <w:p w14:paraId="36F69A9C" w14:textId="77777777" w:rsidR="00DF1B6B" w:rsidRDefault="00000000">
      <w:pPr>
        <w:pStyle w:val="Ttulo1"/>
        <w:jc w:val="left"/>
      </w:pPr>
      <w:bookmarkStart w:id="14" w:name="_Toc224065766"/>
      <w:r>
        <w:rPr>
          <w:rFonts w:ascii="Times New Roman" w:hAnsi="Times New Roman"/>
        </w:rPr>
        <w:t>6  CATEGORIZACAO DE EVENTOS</w:t>
      </w:r>
      <w:bookmarkEnd w:id="14"/>
    </w:p>
    <w:p w14:paraId="2D961236" w14:textId="77777777" w:rsidR="00DF1B6B" w:rsidRDefault="00000000">
      <w:pPr>
        <w:spacing w:after="120"/>
        <w:ind w:firstLine="709"/>
      </w:pPr>
      <w:r>
        <w:t>Os eventos passaram a ser classificados por tipo, permitindo uma organizacao mais clara da programacao da igreja. A categorizacao foi implementada em todas as telas que exibem eventos: pagina de eventos, painel principal e linha do tempo.</w:t>
      </w:r>
    </w:p>
    <w:p w14:paraId="71457CA7" w14:textId="77777777" w:rsidR="00DF1B6B" w:rsidRDefault="00000000">
      <w:pPr>
        <w:pStyle w:val="Ttulo2"/>
        <w:jc w:val="left"/>
      </w:pPr>
      <w:bookmarkStart w:id="15" w:name="_Toc224065767"/>
      <w:r>
        <w:rPr>
          <w:rFonts w:ascii="Times New Roman" w:hAnsi="Times New Roman"/>
        </w:rPr>
        <w:t>6.1  Tipos Disponiveis</w:t>
      </w:r>
      <w:bookmarkEnd w:id="15"/>
    </w:p>
    <w:p w14:paraId="11CC071C" w14:textId="77777777" w:rsidR="00DF1B6B" w:rsidRDefault="00000000">
      <w:pPr>
        <w:spacing w:after="120"/>
        <w:ind w:firstLine="709"/>
      </w:pPr>
      <w:r>
        <w:t>Ao criar ou editar um evento, o administrador seleciona o tipo a partir de uma lista predefinida:</w:t>
      </w:r>
    </w:p>
    <w:tbl>
      <w:tblPr>
        <w:tblStyle w:val="Tabelacomgrade"/>
        <w:tblW w:w="0" w:type="auto"/>
        <w:jc w:val="center"/>
        <w:tblLook w:val="04A0" w:firstRow="1" w:lastRow="0" w:firstColumn="1" w:lastColumn="0" w:noHBand="0" w:noVBand="1"/>
      </w:tblPr>
      <w:tblGrid>
        <w:gridCol w:w="3135"/>
        <w:gridCol w:w="3135"/>
        <w:gridCol w:w="3135"/>
      </w:tblGrid>
      <w:tr w:rsidR="00DF1B6B" w14:paraId="6CDBFB3A" w14:textId="77777777">
        <w:trPr>
          <w:jc w:val="center"/>
        </w:trPr>
        <w:tc>
          <w:tcPr>
            <w:tcW w:w="3135" w:type="dxa"/>
          </w:tcPr>
          <w:p w14:paraId="5B397B23" w14:textId="77777777" w:rsidR="00DF1B6B" w:rsidRDefault="00000000">
            <w:pPr>
              <w:jc w:val="center"/>
            </w:pPr>
            <w:r>
              <w:rPr>
                <w:b/>
                <w:sz w:val="20"/>
              </w:rPr>
              <w:t>Tipo</w:t>
            </w:r>
          </w:p>
        </w:tc>
        <w:tc>
          <w:tcPr>
            <w:tcW w:w="3135" w:type="dxa"/>
          </w:tcPr>
          <w:p w14:paraId="4735CFDF" w14:textId="77777777" w:rsidR="00DF1B6B" w:rsidRDefault="00000000">
            <w:pPr>
              <w:jc w:val="center"/>
            </w:pPr>
            <w:r>
              <w:rPr>
                <w:b/>
                <w:sz w:val="20"/>
              </w:rPr>
              <w:t>Descricao</w:t>
            </w:r>
          </w:p>
        </w:tc>
        <w:tc>
          <w:tcPr>
            <w:tcW w:w="3135" w:type="dxa"/>
          </w:tcPr>
          <w:p w14:paraId="767475E6" w14:textId="77777777" w:rsidR="00DF1B6B" w:rsidRDefault="00000000">
            <w:pPr>
              <w:jc w:val="center"/>
            </w:pPr>
            <w:r>
              <w:rPr>
                <w:b/>
                <w:sz w:val="20"/>
              </w:rPr>
              <w:t>Exemplo</w:t>
            </w:r>
          </w:p>
        </w:tc>
      </w:tr>
      <w:tr w:rsidR="00DF1B6B" w14:paraId="7342A025" w14:textId="77777777">
        <w:trPr>
          <w:jc w:val="center"/>
        </w:trPr>
        <w:tc>
          <w:tcPr>
            <w:tcW w:w="3135" w:type="dxa"/>
          </w:tcPr>
          <w:p w14:paraId="4E41D7E1" w14:textId="77777777" w:rsidR="00DF1B6B" w:rsidRDefault="00000000">
            <w:pPr>
              <w:jc w:val="left"/>
            </w:pPr>
            <w:r>
              <w:rPr>
                <w:sz w:val="20"/>
              </w:rPr>
              <w:t>Culto</w:t>
            </w:r>
          </w:p>
        </w:tc>
        <w:tc>
          <w:tcPr>
            <w:tcW w:w="3135" w:type="dxa"/>
          </w:tcPr>
          <w:p w14:paraId="4F03BDA9" w14:textId="77777777" w:rsidR="00DF1B6B" w:rsidRDefault="00000000">
            <w:pPr>
              <w:jc w:val="left"/>
            </w:pPr>
            <w:r>
              <w:rPr>
                <w:sz w:val="20"/>
              </w:rPr>
              <w:t>Reunioes regulares de adoracao</w:t>
            </w:r>
          </w:p>
        </w:tc>
        <w:tc>
          <w:tcPr>
            <w:tcW w:w="3135" w:type="dxa"/>
          </w:tcPr>
          <w:p w14:paraId="5D8FDDF3" w14:textId="77777777" w:rsidR="00DF1B6B" w:rsidRDefault="00000000">
            <w:pPr>
              <w:jc w:val="left"/>
            </w:pPr>
            <w:r>
              <w:rPr>
                <w:sz w:val="20"/>
              </w:rPr>
              <w:t>Culto de Domingo, Culto de Quarta</w:t>
            </w:r>
          </w:p>
        </w:tc>
      </w:tr>
      <w:tr w:rsidR="00DF1B6B" w14:paraId="16C645EB" w14:textId="77777777">
        <w:trPr>
          <w:jc w:val="center"/>
        </w:trPr>
        <w:tc>
          <w:tcPr>
            <w:tcW w:w="3135" w:type="dxa"/>
          </w:tcPr>
          <w:p w14:paraId="5E06A8B8" w14:textId="77777777" w:rsidR="00DF1B6B" w:rsidRDefault="00000000">
            <w:pPr>
              <w:jc w:val="left"/>
            </w:pPr>
            <w:r>
              <w:rPr>
                <w:sz w:val="20"/>
              </w:rPr>
              <w:t>Estudo Biblico</w:t>
            </w:r>
          </w:p>
        </w:tc>
        <w:tc>
          <w:tcPr>
            <w:tcW w:w="3135" w:type="dxa"/>
          </w:tcPr>
          <w:p w14:paraId="40838FA8" w14:textId="77777777" w:rsidR="00DF1B6B" w:rsidRDefault="00000000">
            <w:pPr>
              <w:jc w:val="left"/>
            </w:pPr>
            <w:r>
              <w:rPr>
                <w:sz w:val="20"/>
              </w:rPr>
              <w:t>Encontros de ensino e estudo</w:t>
            </w:r>
          </w:p>
        </w:tc>
        <w:tc>
          <w:tcPr>
            <w:tcW w:w="3135" w:type="dxa"/>
          </w:tcPr>
          <w:p w14:paraId="122B00B1" w14:textId="77777777" w:rsidR="00DF1B6B" w:rsidRDefault="00000000">
            <w:pPr>
              <w:jc w:val="left"/>
            </w:pPr>
            <w:r>
              <w:rPr>
                <w:sz w:val="20"/>
              </w:rPr>
              <w:t>Estudo do Livro de Romanos</w:t>
            </w:r>
          </w:p>
        </w:tc>
      </w:tr>
      <w:tr w:rsidR="00DF1B6B" w14:paraId="6F90D4F0" w14:textId="77777777">
        <w:trPr>
          <w:jc w:val="center"/>
        </w:trPr>
        <w:tc>
          <w:tcPr>
            <w:tcW w:w="3135" w:type="dxa"/>
          </w:tcPr>
          <w:p w14:paraId="4F750403" w14:textId="77777777" w:rsidR="00DF1B6B" w:rsidRDefault="00000000">
            <w:pPr>
              <w:jc w:val="left"/>
            </w:pPr>
            <w:r>
              <w:rPr>
                <w:sz w:val="20"/>
              </w:rPr>
              <w:t>Conferencia</w:t>
            </w:r>
          </w:p>
        </w:tc>
        <w:tc>
          <w:tcPr>
            <w:tcW w:w="3135" w:type="dxa"/>
          </w:tcPr>
          <w:p w14:paraId="5727D768" w14:textId="77777777" w:rsidR="00DF1B6B" w:rsidRDefault="00000000">
            <w:pPr>
              <w:jc w:val="left"/>
            </w:pPr>
            <w:r>
              <w:rPr>
                <w:sz w:val="20"/>
              </w:rPr>
              <w:t>Eventos maiores com palestrantes</w:t>
            </w:r>
          </w:p>
        </w:tc>
        <w:tc>
          <w:tcPr>
            <w:tcW w:w="3135" w:type="dxa"/>
          </w:tcPr>
          <w:p w14:paraId="2E7F9556" w14:textId="77777777" w:rsidR="00DF1B6B" w:rsidRDefault="00000000">
            <w:pPr>
              <w:jc w:val="left"/>
            </w:pPr>
            <w:r>
              <w:rPr>
                <w:sz w:val="20"/>
              </w:rPr>
              <w:t>Conferencia de Jovens 2026</w:t>
            </w:r>
          </w:p>
        </w:tc>
      </w:tr>
      <w:tr w:rsidR="00DF1B6B" w14:paraId="1B6D6DFA" w14:textId="77777777">
        <w:trPr>
          <w:jc w:val="center"/>
        </w:trPr>
        <w:tc>
          <w:tcPr>
            <w:tcW w:w="3135" w:type="dxa"/>
          </w:tcPr>
          <w:p w14:paraId="2245ED15" w14:textId="77777777" w:rsidR="00DF1B6B" w:rsidRDefault="00000000">
            <w:pPr>
              <w:jc w:val="left"/>
            </w:pPr>
            <w:r>
              <w:rPr>
                <w:sz w:val="20"/>
              </w:rPr>
              <w:t>Evento Especial</w:t>
            </w:r>
          </w:p>
        </w:tc>
        <w:tc>
          <w:tcPr>
            <w:tcW w:w="3135" w:type="dxa"/>
          </w:tcPr>
          <w:p w14:paraId="6FA4F5B3" w14:textId="77777777" w:rsidR="00DF1B6B" w:rsidRDefault="00000000">
            <w:pPr>
              <w:jc w:val="left"/>
            </w:pPr>
            <w:r>
              <w:rPr>
                <w:sz w:val="20"/>
              </w:rPr>
              <w:t>Celebracoes e ocasioes unicas</w:t>
            </w:r>
          </w:p>
        </w:tc>
        <w:tc>
          <w:tcPr>
            <w:tcW w:w="3135" w:type="dxa"/>
          </w:tcPr>
          <w:p w14:paraId="2672C146" w14:textId="77777777" w:rsidR="00DF1B6B" w:rsidRDefault="00000000">
            <w:pPr>
              <w:jc w:val="left"/>
            </w:pPr>
            <w:r>
              <w:rPr>
                <w:sz w:val="20"/>
              </w:rPr>
              <w:t>Aniversario da Igreja</w:t>
            </w:r>
          </w:p>
        </w:tc>
      </w:tr>
      <w:tr w:rsidR="00DF1B6B" w14:paraId="04D1530A" w14:textId="77777777">
        <w:trPr>
          <w:jc w:val="center"/>
        </w:trPr>
        <w:tc>
          <w:tcPr>
            <w:tcW w:w="3135" w:type="dxa"/>
          </w:tcPr>
          <w:p w14:paraId="5020D79A" w14:textId="77777777" w:rsidR="00DF1B6B" w:rsidRDefault="00000000">
            <w:pPr>
              <w:jc w:val="left"/>
            </w:pPr>
            <w:r>
              <w:rPr>
                <w:sz w:val="20"/>
              </w:rPr>
              <w:t>Outro</w:t>
            </w:r>
          </w:p>
        </w:tc>
        <w:tc>
          <w:tcPr>
            <w:tcW w:w="3135" w:type="dxa"/>
          </w:tcPr>
          <w:p w14:paraId="16FC093D" w14:textId="77777777" w:rsidR="00DF1B6B" w:rsidRDefault="00000000">
            <w:pPr>
              <w:jc w:val="left"/>
            </w:pPr>
            <w:r>
              <w:rPr>
                <w:sz w:val="20"/>
              </w:rPr>
              <w:t>Demais atividades</w:t>
            </w:r>
          </w:p>
        </w:tc>
        <w:tc>
          <w:tcPr>
            <w:tcW w:w="3135" w:type="dxa"/>
          </w:tcPr>
          <w:p w14:paraId="5DFB17EA" w14:textId="77777777" w:rsidR="00DF1B6B" w:rsidRDefault="00000000">
            <w:pPr>
              <w:jc w:val="left"/>
            </w:pPr>
            <w:r>
              <w:rPr>
                <w:sz w:val="20"/>
              </w:rPr>
              <w:t>Mutirao de Limpeza</w:t>
            </w:r>
          </w:p>
        </w:tc>
      </w:tr>
    </w:tbl>
    <w:p w14:paraId="6D6B50BD" w14:textId="77777777" w:rsidR="00DF1B6B" w:rsidRDefault="00DF1B6B"/>
    <w:p w14:paraId="49056602" w14:textId="77777777" w:rsidR="00DF1B6B" w:rsidRDefault="00000000">
      <w:pPr>
        <w:pStyle w:val="Ttulo2"/>
        <w:jc w:val="left"/>
      </w:pPr>
      <w:bookmarkStart w:id="16" w:name="_Toc224065768"/>
      <w:r>
        <w:rPr>
          <w:rFonts w:ascii="Times New Roman" w:hAnsi="Times New Roman"/>
        </w:rPr>
        <w:t>6.2  Migracao do Banco de Dados</w:t>
      </w:r>
      <w:bookmarkEnd w:id="16"/>
    </w:p>
    <w:p w14:paraId="6F274499" w14:textId="77777777" w:rsidR="00DF1B6B" w:rsidRDefault="00000000">
      <w:pPr>
        <w:spacing w:after="120"/>
        <w:ind w:firstLine="709"/>
      </w:pPr>
      <w:r>
        <w:t>Para suportar a categorizacao, foi adicionada a coluna tipo a tabela de eventos no banco de dados, com valor padrao "evento". Eventos criados anteriormente recebem o tipo padrao automaticamente. O arquivo de migracao esta em database/migracao-tipo-evento.sql.</w:t>
      </w:r>
    </w:p>
    <w:p w14:paraId="507F94AC" w14:textId="77777777" w:rsidR="00DF1B6B" w:rsidRDefault="00000000">
      <w:pPr>
        <w:pStyle w:val="Ttulo1"/>
        <w:jc w:val="left"/>
      </w:pPr>
      <w:bookmarkStart w:id="17" w:name="_Toc224065769"/>
      <w:r>
        <w:rPr>
          <w:rFonts w:ascii="Times New Roman" w:hAnsi="Times New Roman"/>
        </w:rPr>
        <w:t>7  CARROSSEL DE EVENTOS NO PAINEL</w:t>
      </w:r>
      <w:bookmarkEnd w:id="17"/>
    </w:p>
    <w:p w14:paraId="49776453" w14:textId="77777777" w:rsidR="00DF1B6B" w:rsidRDefault="00000000">
      <w:pPr>
        <w:spacing w:after="120"/>
        <w:ind w:firstLine="709"/>
      </w:pPr>
      <w:r>
        <w:t>O painel principal (dashboard) de ambos os perfis - igreja e membro - recebeu um carrossel horizontal de eventos. Esse componente exibe os proximos eventos em cartoes visuais que podem ser navegados por rolagem horizontal ou botoes de seta.</w:t>
      </w:r>
    </w:p>
    <w:p w14:paraId="045095D4" w14:textId="77777777" w:rsidR="00DF1B6B" w:rsidRDefault="00000000">
      <w:pPr>
        <w:pStyle w:val="Ttulo2"/>
        <w:jc w:val="left"/>
      </w:pPr>
      <w:bookmarkStart w:id="18" w:name="_Toc224065770"/>
      <w:r>
        <w:rPr>
          <w:rFonts w:ascii="Times New Roman" w:hAnsi="Times New Roman"/>
        </w:rPr>
        <w:t>7.1  Recursos do Carrossel</w:t>
      </w:r>
      <w:bookmarkEnd w:id="18"/>
    </w:p>
    <w:p w14:paraId="2290990B" w14:textId="77777777" w:rsidR="00DF1B6B" w:rsidRDefault="00000000">
      <w:pPr>
        <w:spacing w:after="120"/>
        <w:ind w:firstLine="709"/>
      </w:pPr>
      <w:r>
        <w:t xml:space="preserve">Cada cartao do carrossel exibe o tipo do evento (com cor correspondente), titulo, data, horario e local. Eventos passados aparecem com opacidade reduzida para diferencia-los </w:t>
      </w:r>
      <w:r>
        <w:lastRenderedPageBreak/>
        <w:t>visualmente dos eventos futuros. O proximo evento recebe um selo de destaque com animacao pulsante.</w:t>
      </w:r>
    </w:p>
    <w:p w14:paraId="204C0939" w14:textId="77777777" w:rsidR="00DF1B6B" w:rsidRDefault="00000000">
      <w:pPr>
        <w:spacing w:after="120"/>
        <w:ind w:firstLine="709"/>
      </w:pPr>
      <w:r>
        <w:t>Botoes de filtro acima do carrossel permitem alternar entre todos os eventos ou apenas um tipo especifico. Cada botao possui um indicador colorido correspondente ao tipo do evento.</w:t>
      </w:r>
    </w:p>
    <w:p w14:paraId="200A9B76" w14:textId="77777777" w:rsidR="00DF1B6B" w:rsidRDefault="00000000">
      <w:pPr>
        <w:pStyle w:val="Ttulo1"/>
        <w:jc w:val="left"/>
      </w:pPr>
      <w:bookmarkStart w:id="19" w:name="_Toc224065771"/>
      <w:r>
        <w:rPr>
          <w:rFonts w:ascii="Times New Roman" w:hAnsi="Times New Roman"/>
        </w:rPr>
        <w:t>8  MELHORIAS NA INTERFACE E NAVEGACAO</w:t>
      </w:r>
      <w:bookmarkEnd w:id="19"/>
    </w:p>
    <w:p w14:paraId="51FAC9D8" w14:textId="77777777" w:rsidR="00DF1B6B" w:rsidRDefault="00000000">
      <w:pPr>
        <w:spacing w:after="120"/>
        <w:ind w:firstLine="709"/>
      </w:pPr>
      <w:r>
        <w:t>Diversas melhorias foram aplicadas a interface do sistema para aprimorar a experiencia do usuario e a consistencia visual.</w:t>
      </w:r>
    </w:p>
    <w:p w14:paraId="1D1E445A" w14:textId="77777777" w:rsidR="00DF1B6B" w:rsidRDefault="00000000">
      <w:pPr>
        <w:pStyle w:val="Ttulo2"/>
        <w:jc w:val="left"/>
      </w:pPr>
      <w:bookmarkStart w:id="20" w:name="_Toc224065772"/>
      <w:r>
        <w:rPr>
          <w:rFonts w:ascii="Times New Roman" w:hAnsi="Times New Roman"/>
        </w:rPr>
        <w:t>8.1  Menu de Navegacao</w:t>
      </w:r>
      <w:bookmarkEnd w:id="20"/>
    </w:p>
    <w:p w14:paraId="2D310537" w14:textId="77777777" w:rsidR="00DF1B6B" w:rsidRDefault="00000000">
      <w:pPr>
        <w:spacing w:after="120"/>
        <w:ind w:firstLine="709"/>
      </w:pPr>
      <w:r>
        <w:t>O menu lateral (sidebar) de ambos os paineis foi atualizado com a inclusao do item "Linha do Tempo", representado por um icone de grafico de linha. O painel de membros tambem recebeu o item "Meu Perfil". Os menus possuem destaque visual no item ativo e um botao de logout posicionado na parte inferior.</w:t>
      </w:r>
    </w:p>
    <w:p w14:paraId="4CA1E4A0" w14:textId="77777777" w:rsidR="00DF1B6B" w:rsidRDefault="00000000">
      <w:pPr>
        <w:pStyle w:val="Ttulo2"/>
        <w:jc w:val="left"/>
      </w:pPr>
      <w:bookmarkStart w:id="21" w:name="_Toc224065773"/>
      <w:r>
        <w:rPr>
          <w:rFonts w:ascii="Times New Roman" w:hAnsi="Times New Roman"/>
        </w:rPr>
        <w:t>8.2  Pagina de Perfil do Membro</w:t>
      </w:r>
      <w:bookmarkEnd w:id="21"/>
    </w:p>
    <w:p w14:paraId="79CC9933" w14:textId="77777777" w:rsidR="00DF1B6B" w:rsidRDefault="00000000">
      <w:pPr>
        <w:spacing w:after="120"/>
        <w:ind w:firstLine="709"/>
      </w:pPr>
      <w:r>
        <w:t>Foi criada uma pagina de perfil para membros que exibe as informacoes pessoais (nome, e-mail), dados da igreja vinculada (nome da igreja, codigo) e a data de cadastro. A pagina permite editar nome e e-mail, alem de oferecer funcionalidade de alteracao de senha com validacao de senha atual.</w:t>
      </w:r>
    </w:p>
    <w:p w14:paraId="391E39E1" w14:textId="77777777" w:rsidR="00DF1B6B" w:rsidRDefault="00000000">
      <w:pPr>
        <w:pStyle w:val="Ttulo2"/>
        <w:jc w:val="left"/>
      </w:pPr>
      <w:bookmarkStart w:id="22" w:name="_Toc224065774"/>
      <w:r>
        <w:rPr>
          <w:rFonts w:ascii="Times New Roman" w:hAnsi="Times New Roman"/>
        </w:rPr>
        <w:t>8.3  Filtros nos Pedidos de Oracao</w:t>
      </w:r>
      <w:bookmarkEnd w:id="22"/>
    </w:p>
    <w:p w14:paraId="579F4C6C" w14:textId="77777777" w:rsidR="00DF1B6B" w:rsidRDefault="00000000">
      <w:pPr>
        <w:spacing w:after="120"/>
        <w:ind w:firstLine="709"/>
      </w:pPr>
      <w:r>
        <w:t>A pagina de pedidos de oracao recebeu abas de filtragem por status: Todos, Pendentes, Orados e Respondidos. Os pedidos sao exibidos em grade (grid) e filtrados no lado do cliente conforme a aba selecionada. Um estado vazio e exibido quando nao ha pedidos na categoria selecionada.</w:t>
      </w:r>
    </w:p>
    <w:p w14:paraId="1543A35A" w14:textId="77777777" w:rsidR="00DF1B6B" w:rsidRDefault="00000000">
      <w:pPr>
        <w:pStyle w:val="Ttulo2"/>
        <w:jc w:val="left"/>
      </w:pPr>
      <w:bookmarkStart w:id="23" w:name="_Toc224065775"/>
      <w:r>
        <w:rPr>
          <w:rFonts w:ascii="Times New Roman" w:hAnsi="Times New Roman"/>
        </w:rPr>
        <w:t>8.4  Paginas de Comunicados e Pagamentos</w:t>
      </w:r>
      <w:bookmarkEnd w:id="23"/>
    </w:p>
    <w:p w14:paraId="5EDE7E8C" w14:textId="77777777" w:rsidR="00DF1B6B" w:rsidRDefault="00000000">
      <w:pPr>
        <w:spacing w:after="120"/>
        <w:ind w:firstLine="709"/>
      </w:pPr>
      <w:r>
        <w:t xml:space="preserve">As paginas de comunicados e pagamentos foram aprimoradas em ambos os paineis. Na visao administrativa, o pastor pode criar, editar e excluir comunicados. Na visao do membro, os </w:t>
      </w:r>
      <w:r>
        <w:lastRenderedPageBreak/>
        <w:t>comunicados sao exibidos apenas para leitura. A pagina de pagamentos exibe o historico de contribuicoes com resumo do total contribuido.</w:t>
      </w:r>
    </w:p>
    <w:p w14:paraId="18A9AC4F" w14:textId="77777777" w:rsidR="00DF1B6B" w:rsidRDefault="00000000">
      <w:pPr>
        <w:pStyle w:val="Ttulo1"/>
        <w:jc w:val="left"/>
      </w:pPr>
      <w:bookmarkStart w:id="24" w:name="_Toc224065776"/>
      <w:r>
        <w:rPr>
          <w:rFonts w:ascii="Times New Roman" w:hAnsi="Times New Roman"/>
        </w:rPr>
        <w:t>9  TECNOLOGIAS E WEB SERVICES UTILIZADOS</w:t>
      </w:r>
      <w:bookmarkEnd w:id="24"/>
    </w:p>
    <w:p w14:paraId="4044184F" w14:textId="77777777" w:rsidR="00DF1B6B" w:rsidRDefault="00000000">
      <w:pPr>
        <w:spacing w:after="120"/>
        <w:ind w:firstLine="709"/>
      </w:pPr>
      <w:r>
        <w:t>Esta sprint envolveu a integracao de tecnologias externas e Web Services gratuitos que agregaram funcionalidades ao sistema sem custo adicional:</w:t>
      </w:r>
    </w:p>
    <w:tbl>
      <w:tblPr>
        <w:tblStyle w:val="Tabelacomgrade"/>
        <w:tblW w:w="0" w:type="auto"/>
        <w:jc w:val="center"/>
        <w:tblLook w:val="04A0" w:firstRow="1" w:lastRow="0" w:firstColumn="1" w:lastColumn="0" w:noHBand="0" w:noVBand="1"/>
      </w:tblPr>
      <w:tblGrid>
        <w:gridCol w:w="3135"/>
        <w:gridCol w:w="3135"/>
        <w:gridCol w:w="3135"/>
      </w:tblGrid>
      <w:tr w:rsidR="00DF1B6B" w14:paraId="4E850BBC" w14:textId="77777777">
        <w:trPr>
          <w:jc w:val="center"/>
        </w:trPr>
        <w:tc>
          <w:tcPr>
            <w:tcW w:w="3135" w:type="dxa"/>
          </w:tcPr>
          <w:p w14:paraId="0F655EBA" w14:textId="77777777" w:rsidR="00DF1B6B" w:rsidRDefault="00000000">
            <w:pPr>
              <w:jc w:val="center"/>
            </w:pPr>
            <w:r>
              <w:rPr>
                <w:b/>
                <w:sz w:val="20"/>
              </w:rPr>
              <w:t>Tecnologia</w:t>
            </w:r>
          </w:p>
        </w:tc>
        <w:tc>
          <w:tcPr>
            <w:tcW w:w="3135" w:type="dxa"/>
          </w:tcPr>
          <w:p w14:paraId="3EEFB8BF" w14:textId="77777777" w:rsidR="00DF1B6B" w:rsidRDefault="00000000">
            <w:pPr>
              <w:jc w:val="center"/>
            </w:pPr>
            <w:r>
              <w:rPr>
                <w:b/>
                <w:sz w:val="20"/>
              </w:rPr>
              <w:t>Tipo</w:t>
            </w:r>
          </w:p>
        </w:tc>
        <w:tc>
          <w:tcPr>
            <w:tcW w:w="3135" w:type="dxa"/>
          </w:tcPr>
          <w:p w14:paraId="0D8F538D" w14:textId="77777777" w:rsidR="00DF1B6B" w:rsidRDefault="00000000">
            <w:pPr>
              <w:jc w:val="center"/>
            </w:pPr>
            <w:r>
              <w:rPr>
                <w:b/>
                <w:sz w:val="20"/>
              </w:rPr>
              <w:t>Finalidade</w:t>
            </w:r>
          </w:p>
        </w:tc>
      </w:tr>
      <w:tr w:rsidR="00DF1B6B" w14:paraId="5E7ED9CC" w14:textId="77777777">
        <w:trPr>
          <w:jc w:val="center"/>
        </w:trPr>
        <w:tc>
          <w:tcPr>
            <w:tcW w:w="3135" w:type="dxa"/>
          </w:tcPr>
          <w:p w14:paraId="611FF806" w14:textId="77777777" w:rsidR="00DF1B6B" w:rsidRDefault="00000000">
            <w:pPr>
              <w:jc w:val="left"/>
            </w:pPr>
            <w:r>
              <w:rPr>
                <w:sz w:val="20"/>
              </w:rPr>
              <w:t>OpenStreetMap</w:t>
            </w:r>
          </w:p>
        </w:tc>
        <w:tc>
          <w:tcPr>
            <w:tcW w:w="3135" w:type="dxa"/>
          </w:tcPr>
          <w:p w14:paraId="227AD805" w14:textId="77777777" w:rsidR="00DF1B6B" w:rsidRDefault="00000000">
            <w:pPr>
              <w:jc w:val="left"/>
            </w:pPr>
            <w:r>
              <w:rPr>
                <w:sz w:val="20"/>
              </w:rPr>
              <w:t>Web Service REST (tiles de mapa)</w:t>
            </w:r>
          </w:p>
        </w:tc>
        <w:tc>
          <w:tcPr>
            <w:tcW w:w="3135" w:type="dxa"/>
          </w:tcPr>
          <w:p w14:paraId="5DBE097D" w14:textId="77777777" w:rsidR="00DF1B6B" w:rsidRDefault="00000000">
            <w:pPr>
              <w:jc w:val="left"/>
            </w:pPr>
            <w:r>
              <w:rPr>
                <w:sz w:val="20"/>
              </w:rPr>
              <w:t>Exibicao de mapa interativo com localizacao das igrejas</w:t>
            </w:r>
          </w:p>
        </w:tc>
      </w:tr>
      <w:tr w:rsidR="00DF1B6B" w14:paraId="0FEF30BD" w14:textId="77777777">
        <w:trPr>
          <w:jc w:val="center"/>
        </w:trPr>
        <w:tc>
          <w:tcPr>
            <w:tcW w:w="3135" w:type="dxa"/>
          </w:tcPr>
          <w:p w14:paraId="43765BB3" w14:textId="77777777" w:rsidR="00DF1B6B" w:rsidRDefault="00000000">
            <w:pPr>
              <w:jc w:val="left"/>
            </w:pPr>
            <w:r>
              <w:rPr>
                <w:sz w:val="20"/>
              </w:rPr>
              <w:t>Leaflet.js</w:t>
            </w:r>
          </w:p>
        </w:tc>
        <w:tc>
          <w:tcPr>
            <w:tcW w:w="3135" w:type="dxa"/>
          </w:tcPr>
          <w:p w14:paraId="2EA8ADC8" w14:textId="77777777" w:rsidR="00DF1B6B" w:rsidRDefault="00000000">
            <w:pPr>
              <w:jc w:val="left"/>
            </w:pPr>
            <w:r>
              <w:rPr>
                <w:sz w:val="20"/>
              </w:rPr>
              <w:t>Biblioteca JavaScript (CDN)</w:t>
            </w:r>
          </w:p>
        </w:tc>
        <w:tc>
          <w:tcPr>
            <w:tcW w:w="3135" w:type="dxa"/>
          </w:tcPr>
          <w:p w14:paraId="181F9DA3" w14:textId="77777777" w:rsidR="00DF1B6B" w:rsidRDefault="00000000">
            <w:pPr>
              <w:jc w:val="left"/>
            </w:pPr>
            <w:r>
              <w:rPr>
                <w:sz w:val="20"/>
              </w:rPr>
              <w:t>Renderizacao e controle do mapa no navegador</w:t>
            </w:r>
          </w:p>
        </w:tc>
      </w:tr>
      <w:tr w:rsidR="00DF1B6B" w14:paraId="720AA409" w14:textId="77777777">
        <w:trPr>
          <w:jc w:val="center"/>
        </w:trPr>
        <w:tc>
          <w:tcPr>
            <w:tcW w:w="3135" w:type="dxa"/>
          </w:tcPr>
          <w:p w14:paraId="662D70D0" w14:textId="77777777" w:rsidR="00DF1B6B" w:rsidRDefault="00000000">
            <w:pPr>
              <w:jc w:val="left"/>
            </w:pPr>
            <w:r>
              <w:rPr>
                <w:sz w:val="20"/>
              </w:rPr>
              <w:t>Geolocation API</w:t>
            </w:r>
          </w:p>
        </w:tc>
        <w:tc>
          <w:tcPr>
            <w:tcW w:w="3135" w:type="dxa"/>
          </w:tcPr>
          <w:p w14:paraId="784DD791" w14:textId="77777777" w:rsidR="00DF1B6B" w:rsidRDefault="00000000">
            <w:pPr>
              <w:jc w:val="left"/>
            </w:pPr>
            <w:r>
              <w:rPr>
                <w:sz w:val="20"/>
              </w:rPr>
              <w:t>API nativa do navegador</w:t>
            </w:r>
          </w:p>
        </w:tc>
        <w:tc>
          <w:tcPr>
            <w:tcW w:w="3135" w:type="dxa"/>
          </w:tcPr>
          <w:p w14:paraId="5D53C71E" w14:textId="77777777" w:rsidR="00DF1B6B" w:rsidRDefault="00000000">
            <w:pPr>
              <w:jc w:val="left"/>
            </w:pPr>
            <w:r>
              <w:rPr>
                <w:sz w:val="20"/>
              </w:rPr>
              <w:t>Obter posicao geografica do usuario</w:t>
            </w:r>
          </w:p>
        </w:tc>
      </w:tr>
      <w:tr w:rsidR="00DF1B6B" w14:paraId="08153842" w14:textId="77777777">
        <w:trPr>
          <w:jc w:val="center"/>
        </w:trPr>
        <w:tc>
          <w:tcPr>
            <w:tcW w:w="3135" w:type="dxa"/>
          </w:tcPr>
          <w:p w14:paraId="1D43DAD1" w14:textId="77777777" w:rsidR="00DF1B6B" w:rsidRDefault="00000000">
            <w:pPr>
              <w:jc w:val="left"/>
            </w:pPr>
            <w:r>
              <w:rPr>
                <w:sz w:val="20"/>
              </w:rPr>
              <w:t>qrcode-generator</w:t>
            </w:r>
          </w:p>
        </w:tc>
        <w:tc>
          <w:tcPr>
            <w:tcW w:w="3135" w:type="dxa"/>
          </w:tcPr>
          <w:p w14:paraId="4F2E4CFB" w14:textId="77777777" w:rsidR="00DF1B6B" w:rsidRDefault="00000000">
            <w:pPr>
              <w:jc w:val="left"/>
            </w:pPr>
            <w:r>
              <w:rPr>
                <w:sz w:val="20"/>
              </w:rPr>
              <w:t>Biblioteca JavaScript (CDN)</w:t>
            </w:r>
          </w:p>
        </w:tc>
        <w:tc>
          <w:tcPr>
            <w:tcW w:w="3135" w:type="dxa"/>
          </w:tcPr>
          <w:p w14:paraId="3E4C16D8" w14:textId="77777777" w:rsidR="00DF1B6B" w:rsidRDefault="00000000">
            <w:pPr>
              <w:jc w:val="left"/>
            </w:pPr>
            <w:r>
              <w:rPr>
                <w:sz w:val="20"/>
              </w:rPr>
              <w:t>Geracao de QR Code no lado do cliente</w:t>
            </w:r>
          </w:p>
        </w:tc>
      </w:tr>
      <w:tr w:rsidR="00DF1B6B" w14:paraId="48354DCA" w14:textId="77777777">
        <w:trPr>
          <w:jc w:val="center"/>
        </w:trPr>
        <w:tc>
          <w:tcPr>
            <w:tcW w:w="3135" w:type="dxa"/>
          </w:tcPr>
          <w:p w14:paraId="311C0303" w14:textId="77777777" w:rsidR="00DF1B6B" w:rsidRDefault="00000000">
            <w:pPr>
              <w:jc w:val="left"/>
            </w:pPr>
            <w:r>
              <w:rPr>
                <w:sz w:val="20"/>
              </w:rPr>
              <w:t>Intersection Observer</w:t>
            </w:r>
          </w:p>
        </w:tc>
        <w:tc>
          <w:tcPr>
            <w:tcW w:w="3135" w:type="dxa"/>
          </w:tcPr>
          <w:p w14:paraId="1AAC4510" w14:textId="77777777" w:rsidR="00DF1B6B" w:rsidRDefault="00000000">
            <w:pPr>
              <w:jc w:val="left"/>
            </w:pPr>
            <w:r>
              <w:rPr>
                <w:sz w:val="20"/>
              </w:rPr>
              <w:t>API nativa do navegador</w:t>
            </w:r>
          </w:p>
        </w:tc>
        <w:tc>
          <w:tcPr>
            <w:tcW w:w="3135" w:type="dxa"/>
          </w:tcPr>
          <w:p w14:paraId="5DE2286A" w14:textId="77777777" w:rsidR="00DF1B6B" w:rsidRDefault="00000000">
            <w:pPr>
              <w:jc w:val="left"/>
            </w:pPr>
            <w:r>
              <w:rPr>
                <w:sz w:val="20"/>
              </w:rPr>
              <w:t>Animacoes de entrada na linha do tempo</w:t>
            </w:r>
          </w:p>
        </w:tc>
      </w:tr>
    </w:tbl>
    <w:p w14:paraId="3FF60BB6" w14:textId="77777777" w:rsidR="00DF1B6B" w:rsidRDefault="00DF1B6B"/>
    <w:p w14:paraId="5D2C09FA" w14:textId="77777777" w:rsidR="00DF1B6B" w:rsidRDefault="00000000">
      <w:pPr>
        <w:spacing w:after="120"/>
        <w:ind w:firstLine="709"/>
      </w:pPr>
      <w:r>
        <w:t>O OpenStreetMap e um projeto colaborativo que fornece dados cartograficos abertos e gratuitos. Diferente de servicos como Google Maps, nao exige chave de API nem possui limites restritivos de uso para aplicacoes web. A integracao com o Congrega Fiel e feita exclusivamente via protocolo HTTP, caracterizando um consumo de Web Service REST.</w:t>
      </w:r>
    </w:p>
    <w:p w14:paraId="7D8792E2" w14:textId="77777777" w:rsidR="00DF1B6B" w:rsidRDefault="00000000">
      <w:pPr>
        <w:pStyle w:val="Ttulo1"/>
        <w:jc w:val="left"/>
      </w:pPr>
      <w:bookmarkStart w:id="25" w:name="_Toc224065777"/>
      <w:r>
        <w:rPr>
          <w:rFonts w:ascii="Times New Roman" w:hAnsi="Times New Roman"/>
        </w:rPr>
        <w:t>10  NOVOS ENDPOINTS DA API</w:t>
      </w:r>
      <w:bookmarkEnd w:id="25"/>
    </w:p>
    <w:p w14:paraId="551AEADA" w14:textId="77777777" w:rsidR="00DF1B6B" w:rsidRDefault="00000000">
      <w:pPr>
        <w:spacing w:after="120"/>
        <w:ind w:firstLine="709"/>
      </w:pPr>
      <w:r>
        <w:t>Para suportar as novas funcionalidades, novos endpoints foram adicionados as APIs Express.js e FastAPI:</w:t>
      </w:r>
    </w:p>
    <w:tbl>
      <w:tblPr>
        <w:tblStyle w:val="Tabelacomgrade"/>
        <w:tblW w:w="0" w:type="auto"/>
        <w:jc w:val="center"/>
        <w:tblLook w:val="04A0" w:firstRow="1" w:lastRow="0" w:firstColumn="1" w:lastColumn="0" w:noHBand="0" w:noVBand="1"/>
      </w:tblPr>
      <w:tblGrid>
        <w:gridCol w:w="3135"/>
        <w:gridCol w:w="3135"/>
        <w:gridCol w:w="3135"/>
      </w:tblGrid>
      <w:tr w:rsidR="00DF1B6B" w14:paraId="542C4321" w14:textId="77777777">
        <w:trPr>
          <w:jc w:val="center"/>
        </w:trPr>
        <w:tc>
          <w:tcPr>
            <w:tcW w:w="3135" w:type="dxa"/>
          </w:tcPr>
          <w:p w14:paraId="04B085B1" w14:textId="77777777" w:rsidR="00DF1B6B" w:rsidRDefault="00000000">
            <w:pPr>
              <w:jc w:val="center"/>
            </w:pPr>
            <w:r>
              <w:rPr>
                <w:b/>
                <w:sz w:val="20"/>
              </w:rPr>
              <w:t>Rota</w:t>
            </w:r>
          </w:p>
        </w:tc>
        <w:tc>
          <w:tcPr>
            <w:tcW w:w="3135" w:type="dxa"/>
          </w:tcPr>
          <w:p w14:paraId="03057846" w14:textId="77777777" w:rsidR="00DF1B6B" w:rsidRDefault="00000000">
            <w:pPr>
              <w:jc w:val="center"/>
            </w:pPr>
            <w:r>
              <w:rPr>
                <w:b/>
                <w:sz w:val="20"/>
              </w:rPr>
              <w:t>Metodo</w:t>
            </w:r>
          </w:p>
        </w:tc>
        <w:tc>
          <w:tcPr>
            <w:tcW w:w="3135" w:type="dxa"/>
          </w:tcPr>
          <w:p w14:paraId="03E3C5EA" w14:textId="77777777" w:rsidR="00DF1B6B" w:rsidRDefault="00000000">
            <w:pPr>
              <w:jc w:val="center"/>
            </w:pPr>
            <w:r>
              <w:rPr>
                <w:b/>
                <w:sz w:val="20"/>
              </w:rPr>
              <w:t>Descricao</w:t>
            </w:r>
          </w:p>
        </w:tc>
      </w:tr>
      <w:tr w:rsidR="00DF1B6B" w14:paraId="5F3D1C0B" w14:textId="77777777">
        <w:trPr>
          <w:jc w:val="center"/>
        </w:trPr>
        <w:tc>
          <w:tcPr>
            <w:tcW w:w="3135" w:type="dxa"/>
          </w:tcPr>
          <w:p w14:paraId="41181E66" w14:textId="77777777" w:rsidR="00DF1B6B" w:rsidRDefault="00000000">
            <w:pPr>
              <w:jc w:val="left"/>
            </w:pPr>
            <w:r>
              <w:rPr>
                <w:sz w:val="20"/>
              </w:rPr>
              <w:t>/api/igrejas/publicas</w:t>
            </w:r>
          </w:p>
        </w:tc>
        <w:tc>
          <w:tcPr>
            <w:tcW w:w="3135" w:type="dxa"/>
          </w:tcPr>
          <w:p w14:paraId="5552FC4E" w14:textId="77777777" w:rsidR="00DF1B6B" w:rsidRDefault="00000000">
            <w:pPr>
              <w:jc w:val="left"/>
            </w:pPr>
            <w:r>
              <w:rPr>
                <w:sz w:val="20"/>
              </w:rPr>
              <w:t>GET</w:t>
            </w:r>
          </w:p>
        </w:tc>
        <w:tc>
          <w:tcPr>
            <w:tcW w:w="3135" w:type="dxa"/>
          </w:tcPr>
          <w:p w14:paraId="6BA62096" w14:textId="77777777" w:rsidR="00DF1B6B" w:rsidRDefault="00000000">
            <w:pPr>
              <w:jc w:val="left"/>
            </w:pPr>
            <w:r>
              <w:rPr>
                <w:sz w:val="20"/>
              </w:rPr>
              <w:t>Lista igrejas com coordenadas (sem autenticacao)</w:t>
            </w:r>
          </w:p>
        </w:tc>
      </w:tr>
      <w:tr w:rsidR="00DF1B6B" w14:paraId="50D02CDD" w14:textId="77777777">
        <w:trPr>
          <w:jc w:val="center"/>
        </w:trPr>
        <w:tc>
          <w:tcPr>
            <w:tcW w:w="3135" w:type="dxa"/>
          </w:tcPr>
          <w:p w14:paraId="4669AE15" w14:textId="77777777" w:rsidR="00DF1B6B" w:rsidRDefault="00000000">
            <w:pPr>
              <w:jc w:val="left"/>
            </w:pPr>
            <w:r>
              <w:rPr>
                <w:sz w:val="20"/>
              </w:rPr>
              <w:t>/api/eventos (campo tipo)</w:t>
            </w:r>
          </w:p>
        </w:tc>
        <w:tc>
          <w:tcPr>
            <w:tcW w:w="3135" w:type="dxa"/>
          </w:tcPr>
          <w:p w14:paraId="5F483E88" w14:textId="77777777" w:rsidR="00DF1B6B" w:rsidRDefault="00000000">
            <w:pPr>
              <w:jc w:val="left"/>
            </w:pPr>
            <w:r>
              <w:rPr>
                <w:sz w:val="20"/>
              </w:rPr>
              <w:t>POST/PUT</w:t>
            </w:r>
          </w:p>
        </w:tc>
        <w:tc>
          <w:tcPr>
            <w:tcW w:w="3135" w:type="dxa"/>
          </w:tcPr>
          <w:p w14:paraId="7193DE9D" w14:textId="77777777" w:rsidR="00DF1B6B" w:rsidRDefault="00000000">
            <w:pPr>
              <w:jc w:val="left"/>
            </w:pPr>
            <w:r>
              <w:rPr>
                <w:sz w:val="20"/>
              </w:rPr>
              <w:t>Criar e atualizar eventos com categorizacao</w:t>
            </w:r>
          </w:p>
        </w:tc>
      </w:tr>
    </w:tbl>
    <w:p w14:paraId="5D55EFA1" w14:textId="77777777" w:rsidR="00DF1B6B" w:rsidRDefault="00DF1B6B"/>
    <w:p w14:paraId="44D6C90E" w14:textId="77777777" w:rsidR="00DF1B6B" w:rsidRDefault="00000000">
      <w:pPr>
        <w:spacing w:after="120"/>
        <w:ind w:firstLine="709"/>
      </w:pPr>
      <w:r>
        <w:t xml:space="preserve">O endpoint /api/igrejas/publicas e especialmente importante para a integracao com o mapa, pois permite que a pagina de cadastro carregue a lista de igrejas com suas coordenadas </w:t>
      </w:r>
      <w:r>
        <w:lastRenderedPageBreak/>
        <w:t>geograficas sem exigir que o usuario esteja autenticado. Os dados retornados incluem apenas informacoes publicas: nome, endereco, codigo, latitude e longitude.</w:t>
      </w:r>
    </w:p>
    <w:p w14:paraId="7EEC088E" w14:textId="77777777" w:rsidR="00DF1B6B" w:rsidRDefault="00000000">
      <w:pPr>
        <w:pStyle w:val="Ttulo1"/>
        <w:jc w:val="left"/>
      </w:pPr>
      <w:bookmarkStart w:id="26" w:name="_Toc224065778"/>
      <w:r>
        <w:rPr>
          <w:rFonts w:ascii="Times New Roman" w:hAnsi="Times New Roman"/>
        </w:rPr>
        <w:t>11  ESTRUTURA ATUALIZADA DO PROJETO</w:t>
      </w:r>
      <w:bookmarkEnd w:id="26"/>
    </w:p>
    <w:p w14:paraId="4011340F" w14:textId="77777777" w:rsidR="00DF1B6B" w:rsidRDefault="00000000">
      <w:pPr>
        <w:spacing w:after="120"/>
        <w:ind w:firstLine="709"/>
      </w:pPr>
      <w:r>
        <w:t>Com as novas paginas e funcionalidades, a estrutura de diretorios do projeto foi ampliada:</w:t>
      </w:r>
    </w:p>
    <w:tbl>
      <w:tblPr>
        <w:tblStyle w:val="Tabelacomgrade"/>
        <w:tblW w:w="0" w:type="auto"/>
        <w:jc w:val="center"/>
        <w:tblLook w:val="04A0" w:firstRow="1" w:lastRow="0" w:firstColumn="1" w:lastColumn="0" w:noHBand="0" w:noVBand="1"/>
      </w:tblPr>
      <w:tblGrid>
        <w:gridCol w:w="4702"/>
        <w:gridCol w:w="4702"/>
      </w:tblGrid>
      <w:tr w:rsidR="00DF1B6B" w14:paraId="1B54D641" w14:textId="77777777">
        <w:trPr>
          <w:jc w:val="center"/>
        </w:trPr>
        <w:tc>
          <w:tcPr>
            <w:tcW w:w="4702" w:type="dxa"/>
          </w:tcPr>
          <w:p w14:paraId="6F0702AE" w14:textId="77777777" w:rsidR="00DF1B6B" w:rsidRDefault="00000000">
            <w:pPr>
              <w:jc w:val="center"/>
            </w:pPr>
            <w:r>
              <w:rPr>
                <w:b/>
                <w:sz w:val="20"/>
              </w:rPr>
              <w:t>Pasta / Arquivo</w:t>
            </w:r>
          </w:p>
        </w:tc>
        <w:tc>
          <w:tcPr>
            <w:tcW w:w="4702" w:type="dxa"/>
          </w:tcPr>
          <w:p w14:paraId="7AFEC83D" w14:textId="77777777" w:rsidR="00DF1B6B" w:rsidRDefault="00000000">
            <w:pPr>
              <w:jc w:val="center"/>
            </w:pPr>
            <w:r>
              <w:rPr>
                <w:b/>
                <w:sz w:val="20"/>
              </w:rPr>
              <w:t>Descricao</w:t>
            </w:r>
          </w:p>
        </w:tc>
      </w:tr>
      <w:tr w:rsidR="00DF1B6B" w14:paraId="0CC4A613" w14:textId="77777777">
        <w:trPr>
          <w:jc w:val="center"/>
        </w:trPr>
        <w:tc>
          <w:tcPr>
            <w:tcW w:w="4702" w:type="dxa"/>
          </w:tcPr>
          <w:p w14:paraId="20AC4C77" w14:textId="77777777" w:rsidR="00DF1B6B" w:rsidRDefault="00000000">
            <w:pPr>
              <w:jc w:val="left"/>
            </w:pPr>
            <w:r>
              <w:rPr>
                <w:sz w:val="20"/>
              </w:rPr>
              <w:t>public/</w:t>
            </w:r>
          </w:p>
        </w:tc>
        <w:tc>
          <w:tcPr>
            <w:tcW w:w="4702" w:type="dxa"/>
          </w:tcPr>
          <w:p w14:paraId="0CFE2456" w14:textId="77777777" w:rsidR="00DF1B6B" w:rsidRDefault="00000000">
            <w:pPr>
              <w:jc w:val="left"/>
            </w:pPr>
            <w:r>
              <w:rPr>
                <w:sz w:val="20"/>
              </w:rPr>
              <w:t>Site completo (HTML, CSS, JavaScript)</w:t>
            </w:r>
          </w:p>
        </w:tc>
      </w:tr>
      <w:tr w:rsidR="00DF1B6B" w14:paraId="4490E4B3" w14:textId="77777777">
        <w:trPr>
          <w:jc w:val="center"/>
        </w:trPr>
        <w:tc>
          <w:tcPr>
            <w:tcW w:w="4702" w:type="dxa"/>
          </w:tcPr>
          <w:p w14:paraId="6F23EE88" w14:textId="77777777" w:rsidR="00DF1B6B" w:rsidRDefault="00000000">
            <w:pPr>
              <w:jc w:val="left"/>
            </w:pPr>
            <w:r>
              <w:rPr>
                <w:sz w:val="20"/>
              </w:rPr>
              <w:t>public/autenticacao/</w:t>
            </w:r>
          </w:p>
        </w:tc>
        <w:tc>
          <w:tcPr>
            <w:tcW w:w="4702" w:type="dxa"/>
          </w:tcPr>
          <w:p w14:paraId="5082CA1F" w14:textId="77777777" w:rsidR="00DF1B6B" w:rsidRDefault="00000000">
            <w:pPr>
              <w:jc w:val="left"/>
            </w:pPr>
            <w:r>
              <w:rPr>
                <w:sz w:val="20"/>
              </w:rPr>
              <w:t>Login, cadastro (com mapa) e recuperacao de senha</w:t>
            </w:r>
          </w:p>
        </w:tc>
      </w:tr>
      <w:tr w:rsidR="00DF1B6B" w14:paraId="3B9AFAD7" w14:textId="77777777">
        <w:trPr>
          <w:jc w:val="center"/>
        </w:trPr>
        <w:tc>
          <w:tcPr>
            <w:tcW w:w="4702" w:type="dxa"/>
          </w:tcPr>
          <w:p w14:paraId="05A26DEA" w14:textId="77777777" w:rsidR="00DF1B6B" w:rsidRDefault="00000000">
            <w:pPr>
              <w:jc w:val="left"/>
            </w:pPr>
            <w:r>
              <w:rPr>
                <w:sz w:val="20"/>
              </w:rPr>
              <w:t>public/igreja/</w:t>
            </w:r>
          </w:p>
        </w:tc>
        <w:tc>
          <w:tcPr>
            <w:tcW w:w="4702" w:type="dxa"/>
          </w:tcPr>
          <w:p w14:paraId="435F570A" w14:textId="77777777" w:rsidR="00DF1B6B" w:rsidRDefault="00000000">
            <w:pPr>
              <w:jc w:val="left"/>
            </w:pPr>
            <w:r>
              <w:rPr>
                <w:sz w:val="20"/>
              </w:rPr>
              <w:t>Painel administrativo do pastor (8 paginas)</w:t>
            </w:r>
          </w:p>
        </w:tc>
      </w:tr>
      <w:tr w:rsidR="00DF1B6B" w14:paraId="53442B33" w14:textId="77777777">
        <w:trPr>
          <w:jc w:val="center"/>
        </w:trPr>
        <w:tc>
          <w:tcPr>
            <w:tcW w:w="4702" w:type="dxa"/>
          </w:tcPr>
          <w:p w14:paraId="4395ECA3" w14:textId="77777777" w:rsidR="00DF1B6B" w:rsidRDefault="00000000">
            <w:pPr>
              <w:jc w:val="left"/>
            </w:pPr>
            <w:r>
              <w:rPr>
                <w:sz w:val="20"/>
              </w:rPr>
              <w:t>public/membros/</w:t>
            </w:r>
          </w:p>
        </w:tc>
        <w:tc>
          <w:tcPr>
            <w:tcW w:w="4702" w:type="dxa"/>
          </w:tcPr>
          <w:p w14:paraId="69A3FD95" w14:textId="77777777" w:rsidR="00DF1B6B" w:rsidRDefault="00000000">
            <w:pPr>
              <w:jc w:val="left"/>
            </w:pPr>
            <w:r>
              <w:rPr>
                <w:sz w:val="20"/>
              </w:rPr>
              <w:t>Painel dos membros (8 paginas)</w:t>
            </w:r>
          </w:p>
        </w:tc>
      </w:tr>
      <w:tr w:rsidR="00DF1B6B" w14:paraId="31580544" w14:textId="77777777">
        <w:trPr>
          <w:jc w:val="center"/>
        </w:trPr>
        <w:tc>
          <w:tcPr>
            <w:tcW w:w="4702" w:type="dxa"/>
          </w:tcPr>
          <w:p w14:paraId="793A16D8" w14:textId="77777777" w:rsidR="00DF1B6B" w:rsidRDefault="00000000">
            <w:pPr>
              <w:jc w:val="left"/>
            </w:pPr>
            <w:r>
              <w:rPr>
                <w:sz w:val="20"/>
              </w:rPr>
              <w:t>public/js/servicos/</w:t>
            </w:r>
          </w:p>
        </w:tc>
        <w:tc>
          <w:tcPr>
            <w:tcW w:w="4702" w:type="dxa"/>
          </w:tcPr>
          <w:p w14:paraId="448B5C12" w14:textId="77777777" w:rsidR="00DF1B6B" w:rsidRDefault="00000000">
            <w:pPr>
              <w:jc w:val="left"/>
            </w:pPr>
            <w:r>
              <w:rPr>
                <w:sz w:val="20"/>
              </w:rPr>
              <w:t>Servicos compartilhados (sessao, interface, API)</w:t>
            </w:r>
          </w:p>
        </w:tc>
      </w:tr>
      <w:tr w:rsidR="00DF1B6B" w14:paraId="0229C060" w14:textId="77777777">
        <w:trPr>
          <w:jc w:val="center"/>
        </w:trPr>
        <w:tc>
          <w:tcPr>
            <w:tcW w:w="4702" w:type="dxa"/>
          </w:tcPr>
          <w:p w14:paraId="18CEDCAB" w14:textId="77777777" w:rsidR="00DF1B6B" w:rsidRDefault="00000000">
            <w:pPr>
              <w:jc w:val="left"/>
            </w:pPr>
            <w:r>
              <w:rPr>
                <w:sz w:val="20"/>
              </w:rPr>
              <w:t>api-express/</w:t>
            </w:r>
          </w:p>
        </w:tc>
        <w:tc>
          <w:tcPr>
            <w:tcW w:w="4702" w:type="dxa"/>
          </w:tcPr>
          <w:p w14:paraId="52F4533A" w14:textId="77777777" w:rsidR="00DF1B6B" w:rsidRDefault="00000000">
            <w:pPr>
              <w:jc w:val="left"/>
            </w:pPr>
            <w:r>
              <w:rPr>
                <w:sz w:val="20"/>
              </w:rPr>
              <w:t>API REST com Express.js + Supabase</w:t>
            </w:r>
          </w:p>
        </w:tc>
      </w:tr>
      <w:tr w:rsidR="00DF1B6B" w14:paraId="7F8F4B49" w14:textId="77777777">
        <w:trPr>
          <w:jc w:val="center"/>
        </w:trPr>
        <w:tc>
          <w:tcPr>
            <w:tcW w:w="4702" w:type="dxa"/>
          </w:tcPr>
          <w:p w14:paraId="16C5D05C" w14:textId="77777777" w:rsidR="00DF1B6B" w:rsidRDefault="00000000">
            <w:pPr>
              <w:jc w:val="left"/>
            </w:pPr>
            <w:r>
              <w:rPr>
                <w:sz w:val="20"/>
              </w:rPr>
              <w:t>api-fastapi/</w:t>
            </w:r>
          </w:p>
        </w:tc>
        <w:tc>
          <w:tcPr>
            <w:tcW w:w="4702" w:type="dxa"/>
          </w:tcPr>
          <w:p w14:paraId="3DD716B7" w14:textId="77777777" w:rsidR="00DF1B6B" w:rsidRDefault="00000000">
            <w:pPr>
              <w:jc w:val="left"/>
            </w:pPr>
            <w:r>
              <w:rPr>
                <w:sz w:val="20"/>
              </w:rPr>
              <w:t>API REST com FastAPI + Supabase</w:t>
            </w:r>
          </w:p>
        </w:tc>
      </w:tr>
      <w:tr w:rsidR="00DF1B6B" w14:paraId="1BABA3EF" w14:textId="77777777">
        <w:trPr>
          <w:jc w:val="center"/>
        </w:trPr>
        <w:tc>
          <w:tcPr>
            <w:tcW w:w="4702" w:type="dxa"/>
          </w:tcPr>
          <w:p w14:paraId="3748236F" w14:textId="77777777" w:rsidR="00DF1B6B" w:rsidRDefault="00000000">
            <w:pPr>
              <w:jc w:val="left"/>
            </w:pPr>
            <w:r>
              <w:rPr>
                <w:sz w:val="20"/>
              </w:rPr>
              <w:t>database/</w:t>
            </w:r>
          </w:p>
        </w:tc>
        <w:tc>
          <w:tcPr>
            <w:tcW w:w="4702" w:type="dxa"/>
          </w:tcPr>
          <w:p w14:paraId="65843329" w14:textId="77777777" w:rsidR="00DF1B6B" w:rsidRDefault="00000000">
            <w:pPr>
              <w:jc w:val="left"/>
            </w:pPr>
            <w:r>
              <w:rPr>
                <w:sz w:val="20"/>
              </w:rPr>
              <w:t>Schema SQL e migracoes do banco de dados</w:t>
            </w:r>
          </w:p>
        </w:tc>
      </w:tr>
    </w:tbl>
    <w:p w14:paraId="22BCBADA" w14:textId="77777777" w:rsidR="00DF1B6B" w:rsidRDefault="00DF1B6B"/>
    <w:p w14:paraId="3D590B6C" w14:textId="77777777" w:rsidR="00DF1B6B" w:rsidRDefault="00000000">
      <w:pPr>
        <w:spacing w:after="120"/>
        <w:ind w:firstLine="709"/>
      </w:pPr>
      <w:r>
        <w:t>As paginas do painel da igreja agora incluem: Painel, Fieis, Eventos, Contribuicoes, Comunicados, Pedidos de Oracao, Linha do Tempo e configuracoes com QR Code. O painel de membros inclui: Painel, Eventos, Contribuicoes, Comunicados, Pedidos de Oracao, Linha do Tempo e Meu Perfil.</w:t>
      </w:r>
    </w:p>
    <w:p>
      <w:r>
        <w:br w:type="page"/>
      </w:r>
    </w:p>
    <w:p>
      <w:pPr>
        <w:pStyle w:val="Heading1"/>
      </w:pPr>
      <w:r>
        <w:rPr>
          <w:rFonts w:ascii="Times New Roman" w:hAnsi="Times New Roman"/>
          <w:color w:val="000000"/>
        </w:rPr>
        <w:t>SPRINT 4 - CONSOLIDACAO E REFINAMENTO</w:t>
      </w:r>
    </w:p>
    <w:p>
      <w:r>
        <w:rPr>
          <w:rFonts w:ascii="Times New Roman" w:hAnsi="Times New Roman"/>
          <w:b w:val="0"/>
          <w:i w:val="0"/>
          <w:sz w:val="20"/>
        </w:rPr>
        <w:t>A Sprint 4 (17 a 23 de marco de 2026) consolidou as funcionalidades da Sprint 3. Os principais refinamentos:</w:t>
      </w:r>
    </w:p>
    <w:p>
      <w:pPr>
        <w:pStyle w:val="ListBullet"/>
      </w:pPr>
      <w:r>
        <w:rPr>
          <w:rFonts w:ascii="Times New Roman" w:hAnsi="Times New Roman"/>
          <w:sz w:val="20"/>
        </w:rPr>
        <w:t>Responsividade do mapa interativo para dispositivos moveis;</w:t>
      </w:r>
    </w:p>
    <w:p>
      <w:pPr>
        <w:pStyle w:val="ListBullet"/>
      </w:pPr>
      <w:r>
        <w:rPr>
          <w:rFonts w:ascii="Times New Roman" w:hAnsi="Times New Roman"/>
          <w:sz w:val="20"/>
        </w:rPr>
        <w:t>Otimizacao das animacoes da linha do tempo;</w:t>
      </w:r>
    </w:p>
    <w:p>
      <w:pPr>
        <w:pStyle w:val="ListBullet"/>
      </w:pPr>
      <w:r>
        <w:rPr>
          <w:rFonts w:ascii="Times New Roman" w:hAnsi="Times New Roman"/>
          <w:sz w:val="20"/>
        </w:rPr>
        <w:t>Validacao do fluxo completo de convite via QR Code;</w:t>
      </w:r>
    </w:p>
    <w:p>
      <w:pPr>
        <w:pStyle w:val="ListBullet"/>
      </w:pPr>
      <w:r>
        <w:rPr>
          <w:rFonts w:ascii="Times New Roman" w:hAnsi="Times New Roman"/>
          <w:sz w:val="20"/>
        </w:rPr>
        <w:t>Filtros de pedidos de oracao com sistema de respostas;</w:t>
      </w:r>
    </w:p>
    <w:p>
      <w:pPr>
        <w:pStyle w:val="ListBullet"/>
      </w:pPr>
      <w:r>
        <w:rPr>
          <w:rFonts w:ascii="Times New Roman" w:hAnsi="Times New Roman"/>
          <w:sz w:val="20"/>
        </w:rPr>
        <w:t>Pagina de perfil do membro com alteracao de senha.</w:t>
      </w:r>
    </w:p>
    <w:p>
      <w:r>
        <w:br w:type="page"/>
      </w:r>
    </w:p>
    <w:p>
      <w:pPr>
        <w:pStyle w:val="Heading1"/>
      </w:pPr>
      <w:r>
        <w:rPr>
          <w:rFonts w:ascii="Arial" w:cs="Arial" w:eastAsia="Arial" w:hAnsi="Arial"/>
          <w:b/>
          <w:bCs/>
          <w:sz w:val="32"/>
          <w:szCs w:val="32"/>
        </w:rPr>
        <w:t xml:space="preserve">10 TESTES UNITÁRIOS</w:t>
      </w:r>
    </w:p>
    <w:p>
      <w:pPr>
        <w:pStyle w:val="Heading2"/>
      </w:pPr>
      <w:r>
        <w:rPr>
          <w:rFonts w:ascii="Arial" w:cs="Arial" w:eastAsia="Arial" w:hAnsi="Arial"/>
          <w:b/>
          <w:bCs/>
          <w:sz w:val="28"/>
          <w:szCs w:val="28"/>
        </w:rPr>
        <w:t xml:space="preserve">10.1 O que são Testes Unitários</w:t>
      </w:r>
    </w:p>
    <w:p>
      <w:pPr>
        <w:spacing w:after="160"/>
        <w:jc w:val="both"/>
      </w:pPr>
      <w:r>
        <w:rPr>
          <w:rFonts w:ascii="Arial" w:cs="Arial" w:eastAsia="Arial" w:hAnsi="Arial"/>
          <w:sz w:val="24"/>
          <w:szCs w:val="24"/>
        </w:rPr>
        <w:t xml:space="preserve">Testes unitários são testes automatizados que verificam o comportamento de unidades individuais de código — funções, métodos ou módulos — de forma isolada, sem dependência de banco de dados, rede ou interface gráfica. Cada teste valida se uma unidade específica produz o resultado esperado para uma determinada entrada.</w:t>
      </w:r>
    </w:p>
    <w:p>
      <w:pPr>
        <w:spacing w:after="160"/>
        <w:jc w:val="both"/>
      </w:pPr>
      <w:r>
        <w:rPr>
          <w:rFonts w:ascii="Arial" w:cs="Arial" w:eastAsia="Arial" w:hAnsi="Arial"/>
          <w:sz w:val="24"/>
          <w:szCs w:val="24"/>
        </w:rPr>
        <w:t xml:space="preserve">O conceito de "unidade" no contexto JavaScript refere-se geralmente a uma função pura ou a um módulo com responsabilidade bem definida, como um utilitário de formatação, uma função de validação ou um serviço de requisição HTTP.</w:t>
      </w:r>
    </w:p>
    <w:p>
      <w:pPr>
        <w:pStyle w:val="Heading2"/>
      </w:pPr>
      <w:r>
        <w:rPr>
          <w:rFonts w:ascii="Arial" w:cs="Arial" w:eastAsia="Arial" w:hAnsi="Arial"/>
          <w:b/>
          <w:bCs/>
          <w:sz w:val="28"/>
          <w:szCs w:val="28"/>
        </w:rPr>
        <w:t xml:space="preserve">10.2 Para que Servem</w:t>
      </w:r>
    </w:p>
    <w:p>
      <w:pPr>
        <w:spacing w:after="160"/>
        <w:jc w:val="both"/>
      </w:pPr>
      <w:r>
        <w:rPr>
          <w:rFonts w:ascii="Arial" w:cs="Arial" w:eastAsia="Arial" w:hAnsi="Arial"/>
          <w:sz w:val="24"/>
          <w:szCs w:val="24"/>
        </w:rPr>
        <w:t xml:space="preserve">A adoção de testes unitários no projeto Congrega Fiel tem os seguintes objetivos:</w:t>
      </w:r>
    </w:p>
    <w:p>
      <w:pPr>
        <w:pStyle w:val="ListParagraph"/>
        <w:numPr>
          <w:ilvl w:val="0"/>
          <w:numId w:val="2"/>
        </w:numPr>
        <w:spacing w:after="100"/>
      </w:pPr>
      <w:r>
        <w:rPr>
          <w:rFonts w:ascii="Arial" w:cs="Arial" w:eastAsia="Arial" w:hAnsi="Arial"/>
          <w:sz w:val="24"/>
          <w:szCs w:val="24"/>
        </w:rPr>
        <w:t xml:space="preserve">Detectar regressões: qualquer alteração no código que quebre comportamentos existentes é identificada imediatamente ao executar a suíte de testes.</w:t>
      </w:r>
    </w:p>
    <w:p>
      <w:pPr>
        <w:pStyle w:val="ListParagraph"/>
        <w:numPr>
          <w:ilvl w:val="0"/>
          <w:numId w:val="2"/>
        </w:numPr>
        <w:spacing w:after="100"/>
      </w:pPr>
      <w:r>
        <w:rPr>
          <w:rFonts w:ascii="Arial" w:cs="Arial" w:eastAsia="Arial" w:hAnsi="Arial"/>
          <w:sz w:val="24"/>
          <w:szCs w:val="24"/>
        </w:rPr>
        <w:t xml:space="preserve">Documentar comportamento: os testes funcionam como especificações executáveis que descrevem como cada função deve se comportar em diferentes cenários.</w:t>
      </w:r>
    </w:p>
    <w:p>
      <w:pPr>
        <w:pStyle w:val="ListParagraph"/>
        <w:numPr>
          <w:ilvl w:val="0"/>
          <w:numId w:val="2"/>
        </w:numPr>
        <w:spacing w:after="100"/>
      </w:pPr>
      <w:r>
        <w:rPr>
          <w:rFonts w:ascii="Arial" w:cs="Arial" w:eastAsia="Arial" w:hAnsi="Arial"/>
          <w:sz w:val="24"/>
          <w:szCs w:val="24"/>
        </w:rPr>
        <w:t xml:space="preserve">Facilitar refatoração: o código pode ser reestruturado com segurança, pois os testes garantem que a lógica de negócio permaneça intacta.</w:t>
      </w:r>
    </w:p>
    <w:p>
      <w:pPr>
        <w:pStyle w:val="ListParagraph"/>
        <w:numPr>
          <w:ilvl w:val="0"/>
          <w:numId w:val="2"/>
        </w:numPr>
        <w:spacing w:after="100"/>
      </w:pPr>
      <w:r>
        <w:rPr>
          <w:rFonts w:ascii="Arial" w:cs="Arial" w:eastAsia="Arial" w:hAnsi="Arial"/>
          <w:sz w:val="24"/>
          <w:szCs w:val="24"/>
        </w:rPr>
        <w:t xml:space="preserve">Reduzir bugs em produção: validações críticas — como regras de autenticação, formatação de dados e cálculos financeiros — são verificadas antes de qualquer deploy.</w:t>
      </w:r>
    </w:p>
    <w:p>
      <w:pPr>
        <w:pStyle w:val="ListParagraph"/>
        <w:numPr>
          <w:ilvl w:val="0"/>
          <w:numId w:val="2"/>
        </w:numPr>
        <w:spacing w:after="100"/>
      </w:pPr>
      <w:r>
        <w:rPr>
          <w:rFonts w:ascii="Arial" w:cs="Arial" w:eastAsia="Arial" w:hAnsi="Arial"/>
          <w:sz w:val="24"/>
          <w:szCs w:val="24"/>
        </w:rPr>
        <w:t xml:space="preserve">Aumentar a confiabilidade do sistema: a cobertura de testes em serviços centrais como ApiServico e SessaoServico garante que todas as páginas que os utilizam se comportem corretamente.</w:t>
      </w:r>
    </w:p>
    <w:p>
      <w:pPr>
        <w:pStyle w:val="Heading2"/>
      </w:pPr>
      <w:r>
        <w:rPr>
          <w:rFonts w:ascii="Arial" w:cs="Arial" w:eastAsia="Arial" w:hAnsi="Arial"/>
          <w:b/>
          <w:bCs/>
          <w:sz w:val="28"/>
          <w:szCs w:val="28"/>
        </w:rPr>
        <w:t xml:space="preserve">10.3 Framework Utilizado: Vitest</w:t>
      </w:r>
    </w:p>
    <w:p>
      <w:pPr>
        <w:spacing w:after="160"/>
        <w:jc w:val="both"/>
      </w:pPr>
      <w:r>
        <w:rPr>
          <w:rFonts w:ascii="Arial" w:cs="Arial" w:eastAsia="Arial" w:hAnsi="Arial"/>
          <w:sz w:val="24"/>
          <w:szCs w:val="24"/>
        </w:rPr>
        <w:t xml:space="preserve">O framework adotado para os testes unitários foi o Vitest, configurado via vitest.config.cjs. O Vitest é compatível com a sintaxe moderna de JavaScript (ES Modules e CommonJS), possui integração nativa com ambientes simulados (happy-dom para frontend e node para backend) e oferece alto desempenho por ser construído sobre o Vite.</w:t>
      </w:r>
    </w:p>
    <w:p>
      <w:pPr>
        <w:spacing w:after="100"/>
      </w:pPr>
      <w:r>
        <w:rPr>
          <w:rFonts w:ascii="Arial" w:cs="Arial" w:eastAsia="Arial" w:hAnsi="Arial"/>
          <w:b/>
          <w:bCs/>
          <w:sz w:val="24"/>
          <w:szCs w:val="24"/>
        </w:rPr>
        <w:t xml:space="preserve">Comando para execução:</w:t>
      </w:r>
    </w:p>
    <w:p>
      <w:pPr>
        <w:shd w:fill="F4F4F4" w:val="clear"/>
        <w:spacing w:after="160"/>
      </w:pPr>
      <w:r>
        <w:rPr>
          <w:rFonts w:ascii="Courier New" w:cs="Courier New" w:eastAsia="Courier New" w:hAnsi="Courier New"/>
          <w:sz w:val="22"/>
          <w:szCs w:val="22"/>
        </w:rPr>
        <w:t xml:space="preserve">    npm test</w:t>
      </w:r>
    </w:p>
    <w:p>
      <w:pPr>
        <w:pStyle w:val="Heading2"/>
      </w:pPr>
      <w:r>
        <w:rPr>
          <w:rFonts w:ascii="Arial" w:cs="Arial" w:eastAsia="Arial" w:hAnsi="Arial"/>
          <w:b/>
          <w:bCs/>
          <w:sz w:val="28"/>
          <w:szCs w:val="28"/>
        </w:rPr>
        <w:t xml:space="preserve">10.4 Estrutura dos Testes Implementados</w:t>
      </w:r>
    </w:p>
    <w:p>
      <w:pPr>
        <w:spacing w:after="160"/>
        <w:jc w:val="both"/>
      </w:pPr>
      <w:r>
        <w:rPr>
          <w:rFonts w:ascii="Arial" w:cs="Arial" w:eastAsia="Arial" w:hAnsi="Arial"/>
          <w:sz w:val="24"/>
          <w:szCs w:val="24"/>
        </w:rPr>
        <w:t xml:space="preserve">Foram implementados 9 arquivos de teste unitário, distribuídos entre backend (2 arquivos) e frontend (7 arquivos), organizados na pasta tests/unit/: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26"/>
        <w:gridCol w:w="4000"/>
      </w:tblGrid>
      <w:tr>
        <w:tc>
          <w:tcPr>
            <w:tcW w:type="dxa" w:w="12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Camada</w:t>
            </w:r>
          </w:p>
        </w:tc>
        <w:tc>
          <w:tcPr>
            <w:tcW w:type="dxa" w:w="38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Arquivo de Teste</w:t>
            </w:r>
          </w:p>
        </w:tc>
        <w:tc>
          <w:tcPr>
            <w:tcW w:type="dxa" w:w="4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Cobertura Principal</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Backend</w:t>
            </w:r>
          </w:p>
        </w:tc>
        <w:tc>
          <w:tcPr>
            <w:tcW w:type="dxa" w:w="3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tests/unit/api-express/utils/pedidos-oracao-utils.test.js</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Montagem de payload de atualização; preenchimento de respondido_em ao responder ou mudar status.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Backend</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tests/unit/api-express/utils/regras-auth.test.js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Geração de código da igreja; validações de payload (registrar igreja, membro, login, recuperar senha).</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tests/unit/public/js/servicos/api-servico.test.js</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Bearer token; erros HTTP; mapeamento snake_case → camelCase; defaults de evento; payload de membro; pedidos com campos nulos.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tests/unit/public/js/servicos/sessao-servico.test.js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Salvar/ler sessão no localStorage; fallback para JSON inválido; redirecionamento por autenticação; logout.</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tests/unit/public/js/servicos/ui-servico.test.js</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Validação de e-mail; iniciais de nome; escape de HTML; formatação monetária BRL; partes de data.</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tests/unit/public/js/utils/eventos-utils.test.js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Identificação de evento futuro; formatação de data no padrão BR.</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tests/unit/public/js/utils/geolocalizacao-utils.test.js</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Cálculo de distância (fórmula Haversine); formatação de distância em metros e quilômetros.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tests/unit/public/js/utils/linha-do-tempo-utils.test.js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Identificação de evento próximo; formatação de data longa; obtenção de mês/ano; fallback de tipo; próximo evento.</w:t>
            </w:r>
          </w:p>
        </w:tc>
      </w:tr>
      <w:tr>
        <w:tc>
          <w:tcPr>
            <w:tcW w:type="dxa" w:w="1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826"/>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tests/unit/public/js/utils/pagamentos-utils.test.js</w:t>
            </w:r>
          </w:p>
        </w:tc>
        <w:tc>
          <w:tcPr>
            <w:tcW w:type="dxa" w:w="4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2"/>
                <w:szCs w:val="22"/>
              </w:rPr>
              <w:t xml:space="preserve">Parse de valor monetário; fallback para entrada inválida; data atual em ISO; validação de mês corrente.</w:t>
            </w:r>
          </w:p>
        </w:tc>
      </w:tr>
    </w:tbl>
    <w:p>
      <w:r>
        <w:t xml:space="preserve"/>
      </w:r>
    </w:p>
    <w:p>
      <w:pPr>
        <w:pStyle w:val="Heading2"/>
      </w:pPr>
      <w:r>
        <w:rPr>
          <w:rFonts w:ascii="Arial" w:cs="Arial" w:eastAsia="Arial" w:hAnsi="Arial"/>
          <w:b/>
          <w:bCs/>
          <w:sz w:val="28"/>
          <w:szCs w:val="28"/>
        </w:rPr>
        <w:t xml:space="preserve">10.5 Páginas Impactadas pelos Testes</w:t>
      </w:r>
    </w:p>
    <w:p>
      <w:pPr>
        <w:spacing w:after="160"/>
        <w:jc w:val="both"/>
      </w:pPr>
      <w:r>
        <w:rPr>
          <w:rFonts w:ascii="Arial" w:cs="Arial" w:eastAsia="Arial" w:hAnsi="Arial"/>
          <w:sz w:val="24"/>
          <w:szCs w:val="24"/>
        </w:rPr>
        <w:t xml:space="preserve">Os testes implementados cobrem os serviços centrais do sistema. Como esses serviços são consumidos por praticamente todas as páginas da aplicação, as alterações realizadas para garantir sua corretude impactam diretamente os seguintes arquivos HTML:</w:t>
      </w:r>
    </w:p>
    <w:p>
      <w:r>
        <w:t xml:space="preserve"/>
      </w:r>
    </w:p>
    <w:p>
      <w:pPr>
        <w:pStyle w:val="Heading3"/>
      </w:pPr>
      <w:r>
        <w:rPr>
          <w:rFonts w:ascii="Arial" w:cs="Arial" w:eastAsia="Arial" w:hAnsi="Arial"/>
          <w:b/>
          <w:bCs/>
          <w:i/>
          <w:iCs/>
          <w:sz w:val="24"/>
          <w:szCs w:val="24"/>
        </w:rPr>
        <w:t xml:space="preserve">10.5.1 Páginas de Autenticação</w:t>
      </w:r>
    </w:p>
    <w:p>
      <w:pPr>
        <w:pStyle w:val="ListParagraph"/>
        <w:numPr>
          <w:ilvl w:val="0"/>
          <w:numId w:val="2"/>
        </w:numPr>
        <w:spacing w:after="100"/>
      </w:pPr>
      <w:r>
        <w:rPr>
          <w:rFonts w:ascii="Arial" w:cs="Arial" w:eastAsia="Arial" w:hAnsi="Arial"/>
          <w:sz w:val="24"/>
          <w:szCs w:val="24"/>
        </w:rPr>
        <w:t xml:space="preserve">public/autenticacao/criar-conta.html</w:t>
      </w:r>
    </w:p>
    <w:p>
      <w:pPr>
        <w:pStyle w:val="ListParagraph"/>
        <w:numPr>
          <w:ilvl w:val="0"/>
          <w:numId w:val="2"/>
        </w:numPr>
        <w:spacing w:after="100"/>
      </w:pPr>
      <w:r>
        <w:rPr>
          <w:rFonts w:ascii="Arial" w:cs="Arial" w:eastAsia="Arial" w:hAnsi="Arial"/>
          <w:sz w:val="24"/>
          <w:szCs w:val="24"/>
        </w:rPr>
        <w:t xml:space="preserve">public/autenticacao/login.html</w:t>
      </w:r>
    </w:p>
    <w:p>
      <w:pPr>
        <w:pStyle w:val="ListParagraph"/>
        <w:numPr>
          <w:ilvl w:val="0"/>
          <w:numId w:val="2"/>
        </w:numPr>
        <w:spacing w:after="100"/>
      </w:pPr>
      <w:r>
        <w:rPr>
          <w:rFonts w:ascii="Arial" w:cs="Arial" w:eastAsia="Arial" w:hAnsi="Arial"/>
          <w:sz w:val="24"/>
          <w:szCs w:val="24"/>
        </w:rPr>
        <w:t xml:space="preserve">public/autenticacao/recuperar-senha.html</w:t>
      </w:r>
    </w:p>
    <w:p>
      <w:r>
        <w:t xml:space="preserve"/>
      </w:r>
    </w:p>
    <w:p>
      <w:pPr>
        <w:pStyle w:val="Heading3"/>
      </w:pPr>
      <w:r>
        <w:rPr>
          <w:rFonts w:ascii="Arial" w:cs="Arial" w:eastAsia="Arial" w:hAnsi="Arial"/>
          <w:b/>
          <w:bCs/>
          <w:i/>
          <w:iCs/>
          <w:sz w:val="24"/>
          <w:szCs w:val="24"/>
        </w:rPr>
        <w:t xml:space="preserve">10.5.2 Páginas do Painel da Igreja (Pastor)</w:t>
      </w:r>
    </w:p>
    <w:p>
      <w:pPr>
        <w:pStyle w:val="ListParagraph"/>
        <w:numPr>
          <w:ilvl w:val="0"/>
          <w:numId w:val="2"/>
        </w:numPr>
        <w:spacing w:after="100"/>
      </w:pPr>
      <w:r>
        <w:rPr>
          <w:rFonts w:ascii="Arial" w:cs="Arial" w:eastAsia="Arial" w:hAnsi="Arial"/>
          <w:sz w:val="24"/>
          <w:szCs w:val="24"/>
        </w:rPr>
        <w:t xml:space="preserve">public/igreja/comunicados.html</w:t>
      </w:r>
    </w:p>
    <w:p>
      <w:pPr>
        <w:pStyle w:val="ListParagraph"/>
        <w:numPr>
          <w:ilvl w:val="0"/>
          <w:numId w:val="2"/>
        </w:numPr>
        <w:spacing w:after="100"/>
      </w:pPr>
      <w:r>
        <w:rPr>
          <w:rFonts w:ascii="Arial" w:cs="Arial" w:eastAsia="Arial" w:hAnsi="Arial"/>
          <w:sz w:val="24"/>
          <w:szCs w:val="24"/>
        </w:rPr>
        <w:t xml:space="preserve">public/igreja/eventos.html</w:t>
      </w:r>
    </w:p>
    <w:p>
      <w:pPr>
        <w:pStyle w:val="ListParagraph"/>
        <w:numPr>
          <w:ilvl w:val="0"/>
          <w:numId w:val="2"/>
        </w:numPr>
        <w:spacing w:after="100"/>
      </w:pPr>
      <w:r>
        <w:rPr>
          <w:rFonts w:ascii="Arial" w:cs="Arial" w:eastAsia="Arial" w:hAnsi="Arial"/>
          <w:sz w:val="24"/>
          <w:szCs w:val="24"/>
        </w:rPr>
        <w:t xml:space="preserve">public/igreja/fieis.html</w:t>
      </w:r>
    </w:p>
    <w:p>
      <w:pPr>
        <w:pStyle w:val="ListParagraph"/>
        <w:numPr>
          <w:ilvl w:val="0"/>
          <w:numId w:val="2"/>
        </w:numPr>
        <w:spacing w:after="100"/>
      </w:pPr>
      <w:r>
        <w:rPr>
          <w:rFonts w:ascii="Arial" w:cs="Arial" w:eastAsia="Arial" w:hAnsi="Arial"/>
          <w:sz w:val="24"/>
          <w:szCs w:val="24"/>
        </w:rPr>
        <w:t xml:space="preserve">public/igreja/linha-do-tempo.html</w:t>
      </w:r>
    </w:p>
    <w:p>
      <w:pPr>
        <w:pStyle w:val="ListParagraph"/>
        <w:numPr>
          <w:ilvl w:val="0"/>
          <w:numId w:val="2"/>
        </w:numPr>
        <w:spacing w:after="100"/>
      </w:pPr>
      <w:r>
        <w:rPr>
          <w:rFonts w:ascii="Arial" w:cs="Arial" w:eastAsia="Arial" w:hAnsi="Arial"/>
          <w:sz w:val="24"/>
          <w:szCs w:val="24"/>
        </w:rPr>
        <w:t xml:space="preserve">public/igreja/pagamentos.html</w:t>
      </w:r>
    </w:p>
    <w:p>
      <w:pPr>
        <w:pStyle w:val="ListParagraph"/>
        <w:numPr>
          <w:ilvl w:val="0"/>
          <w:numId w:val="2"/>
        </w:numPr>
        <w:spacing w:after="100"/>
      </w:pPr>
      <w:r>
        <w:rPr>
          <w:rFonts w:ascii="Arial" w:cs="Arial" w:eastAsia="Arial" w:hAnsi="Arial"/>
          <w:sz w:val="24"/>
          <w:szCs w:val="24"/>
        </w:rPr>
        <w:t xml:space="preserve">public/igreja/painel.html</w:t>
      </w:r>
    </w:p>
    <w:p>
      <w:pPr>
        <w:pStyle w:val="ListParagraph"/>
        <w:numPr>
          <w:ilvl w:val="0"/>
          <w:numId w:val="2"/>
        </w:numPr>
        <w:spacing w:after="100"/>
      </w:pPr>
      <w:r>
        <w:rPr>
          <w:rFonts w:ascii="Arial" w:cs="Arial" w:eastAsia="Arial" w:hAnsi="Arial"/>
          <w:sz w:val="24"/>
          <w:szCs w:val="24"/>
        </w:rPr>
        <w:t xml:space="preserve">public/igreja/pedidos-oracao.html</w:t>
      </w:r>
    </w:p>
    <w:p>
      <w:r>
        <w:t xml:space="preserve"/>
      </w:r>
    </w:p>
    <w:p>
      <w:pPr>
        <w:pStyle w:val="Heading3"/>
      </w:pPr>
      <w:r>
        <w:rPr>
          <w:rFonts w:ascii="Arial" w:cs="Arial" w:eastAsia="Arial" w:hAnsi="Arial"/>
          <w:b/>
          <w:bCs/>
          <w:i/>
          <w:iCs/>
          <w:sz w:val="24"/>
          <w:szCs w:val="24"/>
        </w:rPr>
        <w:t xml:space="preserve">10.5.3 Páginas do Painel do Fiel (Membro)</w:t>
      </w:r>
    </w:p>
    <w:p>
      <w:pPr>
        <w:pStyle w:val="ListParagraph"/>
        <w:numPr>
          <w:ilvl w:val="0"/>
          <w:numId w:val="2"/>
        </w:numPr>
        <w:spacing w:after="100"/>
      </w:pPr>
      <w:r>
        <w:rPr>
          <w:rFonts w:ascii="Arial" w:cs="Arial" w:eastAsia="Arial" w:hAnsi="Arial"/>
          <w:sz w:val="24"/>
          <w:szCs w:val="24"/>
        </w:rPr>
        <w:t xml:space="preserve">public/membros/comunicados.html</w:t>
      </w:r>
    </w:p>
    <w:p>
      <w:pPr>
        <w:pStyle w:val="ListParagraph"/>
        <w:numPr>
          <w:ilvl w:val="0"/>
          <w:numId w:val="2"/>
        </w:numPr>
        <w:spacing w:after="100"/>
      </w:pPr>
      <w:r>
        <w:rPr>
          <w:rFonts w:ascii="Arial" w:cs="Arial" w:eastAsia="Arial" w:hAnsi="Arial"/>
          <w:sz w:val="24"/>
          <w:szCs w:val="24"/>
        </w:rPr>
        <w:t xml:space="preserve">public/membros/eventos.html</w:t>
      </w:r>
    </w:p>
    <w:p>
      <w:pPr>
        <w:pStyle w:val="ListParagraph"/>
        <w:numPr>
          <w:ilvl w:val="0"/>
          <w:numId w:val="2"/>
        </w:numPr>
        <w:spacing w:after="100"/>
      </w:pPr>
      <w:r>
        <w:rPr>
          <w:rFonts w:ascii="Arial" w:cs="Arial" w:eastAsia="Arial" w:hAnsi="Arial"/>
          <w:sz w:val="24"/>
          <w:szCs w:val="24"/>
        </w:rPr>
        <w:t xml:space="preserve">public/membros/linha-do-tempo.html</w:t>
      </w:r>
    </w:p>
    <w:p>
      <w:pPr>
        <w:pStyle w:val="ListParagraph"/>
        <w:numPr>
          <w:ilvl w:val="0"/>
          <w:numId w:val="2"/>
        </w:numPr>
        <w:spacing w:after="100"/>
      </w:pPr>
      <w:r>
        <w:rPr>
          <w:rFonts w:ascii="Arial" w:cs="Arial" w:eastAsia="Arial" w:hAnsi="Arial"/>
          <w:sz w:val="24"/>
          <w:szCs w:val="24"/>
        </w:rPr>
        <w:t xml:space="preserve">public/membros/pagamentos.html</w:t>
      </w:r>
    </w:p>
    <w:p>
      <w:pPr>
        <w:pStyle w:val="ListParagraph"/>
        <w:numPr>
          <w:ilvl w:val="0"/>
          <w:numId w:val="2"/>
        </w:numPr>
        <w:spacing w:after="100"/>
      </w:pPr>
      <w:r>
        <w:rPr>
          <w:rFonts w:ascii="Arial" w:cs="Arial" w:eastAsia="Arial" w:hAnsi="Arial"/>
          <w:sz w:val="24"/>
          <w:szCs w:val="24"/>
        </w:rPr>
        <w:t xml:space="preserve">public/membros/painel.html</w:t>
      </w:r>
    </w:p>
    <w:p>
      <w:pPr>
        <w:pStyle w:val="ListParagraph"/>
        <w:numPr>
          <w:ilvl w:val="0"/>
          <w:numId w:val="2"/>
        </w:numPr>
        <w:spacing w:after="100"/>
      </w:pPr>
      <w:r>
        <w:rPr>
          <w:rFonts w:ascii="Arial" w:cs="Arial" w:eastAsia="Arial" w:hAnsi="Arial"/>
          <w:sz w:val="24"/>
          <w:szCs w:val="24"/>
        </w:rPr>
        <w:t xml:space="preserve">public/membros/pedidos-oracao.html</w:t>
      </w:r>
    </w:p>
    <w:p>
      <w:pPr>
        <w:pStyle w:val="ListParagraph"/>
        <w:numPr>
          <w:ilvl w:val="0"/>
          <w:numId w:val="2"/>
        </w:numPr>
        <w:spacing w:after="100"/>
      </w:pPr>
      <w:r>
        <w:rPr>
          <w:rFonts w:ascii="Arial" w:cs="Arial" w:eastAsia="Arial" w:hAnsi="Arial"/>
          <w:sz w:val="24"/>
          <w:szCs w:val="24"/>
        </w:rPr>
        <w:t xml:space="preserve">public/membros/perfil.html</w:t>
      </w:r>
    </w:p>
    <w:p>
      <w:r>
        <w:t xml:space="preserve"/>
      </w:r>
    </w:p>
    <w:p>
      <w:pPr>
        <w:spacing w:after="160"/>
        <w:jc w:val="both"/>
      </w:pPr>
      <w:r>
        <w:rPr>
          <w:rFonts w:ascii="Arial" w:cs="Arial" w:eastAsia="Arial" w:hAnsi="Arial"/>
          <w:sz w:val="24"/>
          <w:szCs w:val="24"/>
        </w:rPr>
        <w:t xml:space="preserve">Os testes de backend (pedidos-oracao-utils.js e regras-auth.js) impactam indiretamente as páginas de autenticação e pedidos de oração, pois essas telas consomem os endpoints da API que utilizam esses utilitários internamente.</w:t>
      </w:r>
    </w:p>
    <w:p>
      <w:pPr>
        <w:pStyle w:val="Heading2"/>
      </w:pPr>
      <w:r>
        <w:rPr>
          <w:rFonts w:ascii="Arial" w:cs="Arial" w:eastAsia="Arial" w:hAnsi="Arial"/>
          <w:b/>
          <w:bCs/>
          <w:sz w:val="28"/>
          <w:szCs w:val="28"/>
        </w:rPr>
        <w:t xml:space="preserve">10.6 Observações Técnicas</w:t>
      </w:r>
    </w:p>
    <w:p>
      <w:pPr>
        <w:spacing w:after="160"/>
        <w:jc w:val="both"/>
      </w:pPr>
      <w:r>
        <w:rPr>
          <w:rFonts w:ascii="Arial" w:cs="Arial" w:eastAsia="Arial" w:hAnsi="Arial"/>
          <w:sz w:val="24"/>
          <w:szCs w:val="24"/>
        </w:rPr>
        <w:t xml:space="preserve">Durante a análise da suíte de testes, foram identificados os seguintes pontos de atenção:</w:t>
      </w:r>
    </w:p>
    <w:p>
      <w:pPr>
        <w:pStyle w:val="ListParagraph"/>
        <w:numPr>
          <w:ilvl w:val="0"/>
          <w:numId w:val="2"/>
        </w:numPr>
        <w:spacing w:after="100"/>
      </w:pPr>
      <w:r>
        <w:rPr>
          <w:rFonts w:ascii="Arial" w:cs="Arial" w:eastAsia="Arial" w:hAnsi="Arial"/>
          <w:sz w:val="24"/>
          <w:szCs w:val="24"/>
        </w:rPr>
        <w:t xml:space="preserve">A maior parte dos arquivos utiliza require("vitest"). O Vitest 3 pode acusar incompatibilidade em módulos CommonJS — recomenda-se migração para import/export (ESM) ou ajuste da configuração.</w:t>
      </w:r>
    </w:p>
    <w:p>
      <w:pPr>
        <w:pStyle w:val="ListParagraph"/>
        <w:numPr>
          <w:ilvl w:val="0"/>
          <w:numId w:val="2"/>
        </w:numPr>
        <w:spacing w:after="100"/>
      </w:pPr>
      <w:r>
        <w:rPr>
          <w:rFonts w:ascii="Arial" w:cs="Arial" w:eastAsia="Arial" w:hAnsi="Arial"/>
          <w:sz w:val="24"/>
          <w:szCs w:val="24"/>
        </w:rPr>
        <w:t xml:space="preserve">Um teste funcional em ui-servico.test.js falhou devido a diferença de fuso horário na função obterPartesData — recomenda-se fixar o timezone nos testes ou mockar Date.</w:t>
      </w:r>
    </w:p>
    <w:p>
      <w:pPr>
        <w:pStyle w:val="ListParagraph"/>
        <w:numPr>
          <w:ilvl w:val="0"/>
          <w:numId w:val="2"/>
        </w:numPr>
        <w:spacing w:after="100"/>
      </w:pPr>
      <w:r>
        <w:rPr>
          <w:rFonts w:ascii="Arial" w:cs="Arial" w:eastAsia="Arial" w:hAnsi="Arial"/>
          <w:sz w:val="24"/>
          <w:szCs w:val="24"/>
        </w:rPr>
        <w:t xml:space="preserve">O campo environmentMatchGlobs em vitest.config.cjs está marcado como deprecado — deve ser atualizado para a sintaxe atual da versão 3 do Vitest.</w:t>
      </w:r>
    </w:p>
    <w:p>
      <w:pPr>
        <w:pStyle w:val="ListParagraph"/>
        <w:numPr>
          <w:ilvl w:val="0"/>
          <w:numId w:val="2"/>
        </w:numPr>
        <w:spacing w:after="100"/>
      </w:pPr>
      <w:r>
        <w:rPr>
          <w:rFonts w:ascii="Arial" w:cs="Arial" w:eastAsia="Arial" w:hAnsi="Arial"/>
          <w:sz w:val="24"/>
          <w:szCs w:val="24"/>
        </w:rPr>
        <w:t xml:space="preserve">Os utilitários eventos-utils.js, geolocalizacao-utils.js, linha-do-tempo-utils.js e pagamentos-utils.js estão testados unitariamente, porém ainda não foram referenciados como &lt;script&gt; direto nas páginas HTML — a cobertura está pronta para uso futuro.</w:t>
      </w:r>
    </w:p>
    <w:p>
      <w:r>
        <w:br w:type="page"/>
      </w:r>
    </w:p>
    <w:p>
      <w:pPr>
        <w:pStyle w:val="Heading1"/>
      </w:pPr>
      <w:r>
        <w:rPr>
          <w:rFonts w:ascii="Times New Roman" w:hAnsi="Times New Roman"/>
          <w:color w:val="000000"/>
        </w:rPr>
        <w:t>CONSIDERACOES FINAIS</w:t>
      </w:r>
    </w:p>
    <w:p>
      <w:pPr>
        <w:ind w:firstLine="709"/>
      </w:pPr>
      <w:r>
        <w:rPr>
          <w:rFonts w:ascii="Times New Roman" w:hAnsi="Times New Roman"/>
          <w:sz w:val="20"/>
        </w:rPr>
        <w:t>O Congrega Fiel evoluiu ao longo de cinco sprints, de um MVP com persistencia local para um sistema completo com banco na nuvem, duas APIs REST, Web Services externos e testes unitarios.</w:t>
      </w:r>
    </w:p>
    <w:p>
      <w:pPr>
        <w:ind w:firstLine="709"/>
      </w:pPr>
      <w:r>
        <w:rPr>
          <w:rFonts w:ascii="Times New Roman" w:hAnsi="Times New Roman"/>
          <w:sz w:val="20"/>
        </w:rPr>
        <w:t>A Sprint 1 definiu escopo, requisitos e arquitetura. A Sprint 2 publicou o sistema online com Firebase Hosting, Supabase e APIs no Vercel. As Sprints 3 e 4 integraram mapa interativo (OpenStreetMap/Leaflet.js), QR Code, linha do tempo e categorizacao de eventos. A Sprint 5 implementou testes unitarios com Vitest.</w:t>
      </w:r>
    </w:p>
    <w:p>
      <w:pPr>
        <w:ind w:firstLine="709"/>
      </w:pPr>
      <w:r>
        <w:rPr>
          <w:rFonts w:ascii="Times New Roman" w:hAnsi="Times New Roman"/>
          <w:sz w:val="20"/>
        </w:rPr>
        <w:t>O projeto demonstra aplicacao pratica dos conhecimentos do curso em uma solucao real, utilizando exclusivamente tecnologias gratuitas e de codigo aberto.</w:t>
      </w:r>
    </w:p>
    <w:p>
      <w:r>
        <w:br w:type="page"/>
      </w:r>
    </w:p>
    <w:p>
      <w:pPr>
        <w:pStyle w:val="Heading1"/>
      </w:pPr>
      <w:r>
        <w:rPr>
          <w:rFonts w:ascii="Times New Roman" w:hAnsi="Times New Roman"/>
          <w:color w:val="000000"/>
        </w:rPr>
        <w:t>REFERENCIAS</w:t>
      </w:r>
    </w:p>
    <w:p>
      <w:pPr>
        <w:spacing w:after="160"/>
      </w:pPr>
      <w:r>
        <w:rPr>
          <w:rFonts w:ascii="Times New Roman" w:hAnsi="Times New Roman"/>
          <w:sz w:val="20"/>
        </w:rPr>
        <w:t>ABNT. NBR 6023: referencias - elaboracao. Rio de Janeiro, 2018.</w:t>
      </w:r>
    </w:p>
    <w:p>
      <w:pPr>
        <w:spacing w:after="160"/>
      </w:pPr>
      <w:r>
        <w:rPr>
          <w:rFonts w:ascii="Times New Roman" w:hAnsi="Times New Roman"/>
          <w:sz w:val="20"/>
        </w:rPr>
        <w:t>ABNT. NBR 14724: trabalhos academicos - apresentacao. Rio de Janeiro, 2011.</w:t>
      </w:r>
    </w:p>
    <w:p>
      <w:pPr>
        <w:spacing w:after="160"/>
      </w:pPr>
      <w:r>
        <w:rPr>
          <w:rFonts w:ascii="Times New Roman" w:hAnsi="Times New Roman"/>
          <w:sz w:val="20"/>
        </w:rPr>
        <w:t>EXPRESS.JS. Express - Node.js web application framework. Disponivel em: https://expressjs.com/.</w:t>
      </w:r>
    </w:p>
    <w:p>
      <w:pPr>
        <w:spacing w:after="160"/>
      </w:pPr>
      <w:r>
        <w:rPr>
          <w:rFonts w:ascii="Times New Roman" w:hAnsi="Times New Roman"/>
          <w:sz w:val="20"/>
        </w:rPr>
        <w:t>FASTAPI. FastAPI. Disponivel em: https://fastapi.tiangolo.com/.</w:t>
      </w:r>
    </w:p>
    <w:p>
      <w:pPr>
        <w:spacing w:after="160"/>
      </w:pPr>
      <w:r>
        <w:rPr>
          <w:rFonts w:ascii="Times New Roman" w:hAnsi="Times New Roman"/>
          <w:sz w:val="20"/>
        </w:rPr>
        <w:t>FIREBASE. Firebase Hosting. Disponivel em: https://firebase.google.com/docs/hosting.</w:t>
      </w:r>
    </w:p>
    <w:p>
      <w:pPr>
        <w:spacing w:after="160"/>
      </w:pPr>
      <w:r>
        <w:rPr>
          <w:rFonts w:ascii="Times New Roman" w:hAnsi="Times New Roman"/>
          <w:sz w:val="20"/>
        </w:rPr>
        <w:t>LEAFLET. Leaflet.js. Disponivel em: https://leafletjs.com/.</w:t>
      </w:r>
    </w:p>
    <w:p>
      <w:pPr>
        <w:spacing w:after="160"/>
      </w:pPr>
      <w:r>
        <w:rPr>
          <w:rFonts w:ascii="Times New Roman" w:hAnsi="Times New Roman"/>
          <w:sz w:val="20"/>
        </w:rPr>
        <w:t>MDN WEB DOCS. Geolocation API. Disponivel em: https://developer.mozilla.org/en-US/docs/Web/API/Geolocation_API.</w:t>
      </w:r>
    </w:p>
    <w:p>
      <w:pPr>
        <w:spacing w:after="160"/>
      </w:pPr>
      <w:r>
        <w:rPr>
          <w:rFonts w:ascii="Times New Roman" w:hAnsi="Times New Roman"/>
          <w:sz w:val="20"/>
        </w:rPr>
        <w:t>MDN WEB DOCS. Intersection Observer API. Disponivel em: https://developer.mozilla.org/en-US/docs/Web/API/Intersection_Observer_API.</w:t>
      </w:r>
    </w:p>
    <w:p>
      <w:pPr>
        <w:spacing w:after="160"/>
      </w:pPr>
      <w:r>
        <w:rPr>
          <w:rFonts w:ascii="Times New Roman" w:hAnsi="Times New Roman"/>
          <w:sz w:val="20"/>
        </w:rPr>
        <w:t>OPENSTREETMAP. OpenStreetMap. Disponivel em: https://www.openstreetmap.org/.</w:t>
      </w:r>
    </w:p>
    <w:p>
      <w:pPr>
        <w:spacing w:after="160"/>
      </w:pPr>
      <w:r>
        <w:rPr>
          <w:rFonts w:ascii="Times New Roman" w:hAnsi="Times New Roman"/>
          <w:sz w:val="20"/>
        </w:rPr>
        <w:t>POSTGRESQL. PostgreSQL Documentation. Disponivel em: https://www.postgresql.org/docs/.</w:t>
      </w:r>
    </w:p>
    <w:p>
      <w:pPr>
        <w:spacing w:after="160"/>
      </w:pPr>
      <w:r>
        <w:rPr>
          <w:rFonts w:ascii="Times New Roman" w:hAnsi="Times New Roman"/>
          <w:sz w:val="20"/>
        </w:rPr>
        <w:t>PRESSMAN, R. S.; MAXIM, B. R. Engenharia de software. 9. ed. Porto Alegre: AMGH, 2021.</w:t>
      </w:r>
    </w:p>
    <w:p>
      <w:pPr>
        <w:spacing w:after="160"/>
      </w:pPr>
      <w:r>
        <w:rPr>
          <w:rFonts w:ascii="Times New Roman" w:hAnsi="Times New Roman"/>
          <w:sz w:val="20"/>
        </w:rPr>
        <w:t>PYDANTIC. Pydantic. Disponivel em: https://docs.pydantic.dev/.</w:t>
      </w:r>
    </w:p>
    <w:p>
      <w:pPr>
        <w:spacing w:after="160"/>
      </w:pPr>
      <w:r>
        <w:rPr>
          <w:rFonts w:ascii="Times New Roman" w:hAnsi="Times New Roman"/>
          <w:sz w:val="20"/>
        </w:rPr>
        <w:t>QRCODE-GENERATOR. QR Code generator. Disponivel em: https://github.com/niclas-niclas/qrcode-generator.</w:t>
      </w:r>
    </w:p>
    <w:p>
      <w:pPr>
        <w:spacing w:after="160"/>
      </w:pPr>
      <w:r>
        <w:rPr>
          <w:rFonts w:ascii="Times New Roman" w:hAnsi="Times New Roman"/>
          <w:sz w:val="20"/>
        </w:rPr>
        <w:t>RIES, E. A startup enxuta. Sao Paulo: Leya, 2012.</w:t>
      </w:r>
    </w:p>
    <w:p>
      <w:pPr>
        <w:spacing w:after="160"/>
      </w:pPr>
      <w:r>
        <w:rPr>
          <w:rFonts w:ascii="Times New Roman" w:hAnsi="Times New Roman"/>
          <w:sz w:val="20"/>
        </w:rPr>
        <w:t>SOMMERVILLE, I. Engenharia de software. 10. ed. Sao Paulo: Pearson, 2019.</w:t>
      </w:r>
    </w:p>
    <w:p>
      <w:pPr>
        <w:spacing w:after="160"/>
      </w:pPr>
      <w:r>
        <w:rPr>
          <w:rFonts w:ascii="Times New Roman" w:hAnsi="Times New Roman"/>
          <w:sz w:val="20"/>
        </w:rPr>
        <w:t>SUPABASE. Supabase. Disponivel em: https://supabase.com/docs.</w:t>
      </w:r>
    </w:p>
    <w:p>
      <w:pPr>
        <w:spacing w:after="160"/>
      </w:pPr>
      <w:r>
        <w:rPr>
          <w:rFonts w:ascii="Times New Roman" w:hAnsi="Times New Roman"/>
          <w:sz w:val="20"/>
        </w:rPr>
        <w:t>VERCEL. Vercel. Disponivel em: https://vercel.com/docs.</w:t>
      </w:r>
    </w:p>
    <w:p>
      <w:pPr>
        <w:spacing w:after="160"/>
      </w:pPr>
      <w:r>
        <w:rPr>
          <w:rFonts w:ascii="Times New Roman" w:hAnsi="Times New Roman"/>
          <w:sz w:val="20"/>
        </w:rPr>
        <w:t>VITEST. Vitest. Disponivel em: https://vitest.dev.</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