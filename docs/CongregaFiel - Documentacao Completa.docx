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i w:val="0"/>
          <w:sz w:val="28"/>
        </w:rPr>
        <w:t>CONGREGA FIEL - Registro de Sprints</w:t>
      </w:r>
    </w:p>
    <w:p>
      <w:r>
        <w:rPr>
          <w:rFonts w:ascii="Times New Roman" w:hAnsi="Times New Roman"/>
          <w:b w:val="0"/>
          <w:i/>
          <w:sz w:val="20"/>
        </w:rPr>
        <w:t>Sistema Web para Gestao de Comunidades Eclesiasticas</w:t>
      </w:r>
    </w:p>
    <w:p>
      <w:r>
        <w:rPr>
          <w:rFonts w:ascii="Times New Roman" w:hAnsi="Times New Roman"/>
          <w:b w:val="0"/>
          <w:i w:val="0"/>
          <w:sz w:val="20"/>
        </w:rPr>
        <w:t>Equipe: Catieli, Fernando, Gabriel, Jhenniffer e Joao Pedro</w:t>
      </w:r>
    </w:p>
    <w:p>
      <w:r>
        <w:rPr>
          <w:rFonts w:ascii="Times New Roman" w:hAnsi="Times New Roman"/>
          <w:b w:val="0"/>
          <w:i w:val="0"/>
          <w:sz w:val="20"/>
        </w:rPr>
        <w:t>Periodo: 24/02/2026 a 06/04/2026 (6 sprints)</w:t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Sprint 1 - Documentacao do MVP (24/02 a 02/03)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2"/>
        </w:rPr>
        <w:t>Definicao do escopo, requisitos e arquitetura do sistema. Problema: igrejas de pequeno porte sem ferramenta centralizada para gestao de membros, financas e eventos.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2"/>
        </w:rPr>
        <w:t>Modulos definidos: Autenticacao, Gestao da Igreja, Membros, Financeiro, Eventos e Comunicados. Dois perfis de acesso: Pastor (admin) e Fiel (membro). Arquitetura REST com JSON Server e LocalStorage na fase inicial.</w:t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Sprint 2 - Deploy Online e Banco de Dados (03/03 a 09/03)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Frontend publicado no Firebase Hosting (HTTPS automatico)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Banco PostgreSQL no Supabase: 6 tabelas com Row Level Security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API Express.js (33 rotas) e API FastAPI (33 rotas), ambas no Vercel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Autenticacao com Supabase Auth (JWT + bcrypt)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18"/>
              </w:rPr>
              <w:t>Componente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18"/>
              </w:rPr>
              <w:t>URL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Frontend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https://congregafiel.web.app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API Express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https://api-express-tau.vercel.app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API FastAPI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https://api-fastapi.vercel.app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  <w:sz w:val="26"/>
        </w:rPr>
        <w:t>Sprint 3 - Web Services e Melhorias (10/03 a 16/03)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Mapa interativo (OpenStreetMap + Leaflet.js) no cadastro de membros com geolocalizacao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QR Code para convite de membros (qrcode-generator via CDN)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Linha do tempo de eventos com filtros por tipo e animacoes (Intersection Observer)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Categorizacao de eventos por tipo e cor (Culto, Estudo, Conferencia, Especial, Outro)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Carrossel de eventos, perfil do membro, filtros em pedidos de oracao</w:t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Sprint 4 - Consolidacao e Refinamento (17/03 a 23/03)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Responsividade do mapa interativo para dispositivos moveis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Otimizacao das animacoes da linha do tempo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Validacao do fluxo completo de convite via QR Code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Sistema de respostas nos pedidos de oracao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Ajustes na pagina de perfil do membro</w:t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Sprint 5 - Testes Unitarios (24/03 a 30/03)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2"/>
        </w:rPr>
        <w:t>Implementacao de testes unitarios com Vitest cobrindo backend e frontend: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18"/>
              </w:rPr>
              <w:t>Camada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18"/>
              </w:rPr>
              <w:t>Arquivo de Teste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18"/>
              </w:rPr>
              <w:t>Cobertura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Backend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pedidos-oracao-utils.test.js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Pedidos de oracao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Backend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regras-auth.test.js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Regras de autenticacao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Frontend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api-servico.test.js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Comunicacao com API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Frontend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sessao-servico.test.js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Gerenciamento de sessao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Frontend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ui-servico.test.js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Formatacao e interface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Frontend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eventos-utils.test.js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Utilidades de eventos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Frontend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geolocalizacao-utils.test.js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Calculo de distancias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Frontend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linha-do-tempo-utils.test.js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Utilidades da timeline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Frontend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pagamentos-utils.test.js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Utilidades financeiras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  <w:sz w:val="26"/>
        </w:rPr>
        <w:t>Sprint 6 - API Gateway, Capacitacao e Pagamentos (31/03 a 06/04)</w:t>
      </w:r>
    </w:p>
    <w:p>
      <w:pPr>
        <w:pStyle w:val="Heading2"/>
      </w:pPr>
      <w:r>
        <w:rPr>
          <w:rFonts w:ascii="Times New Roman" w:hAnsi="Times New Roman"/>
          <w:color w:val="000000"/>
          <w:sz w:val="22"/>
        </w:rPr>
        <w:t>API Gateway Edge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2"/>
        </w:rPr>
        <w:t>Joao Pedro e Gabriel implementaram uma API Gateway do tipo Edge que centraliza o roteamento das requisicoes entre frontend e backend. Atua como ponto unico de entrada, direcionando cada chamada ao servico correto (Express ou FastAPI) com baixa latencia por executar na borda.</w:t>
      </w:r>
    </w:p>
    <w:p>
      <w:pPr>
        <w:pStyle w:val="Heading2"/>
      </w:pPr>
      <w:r>
        <w:rPr>
          <w:rFonts w:ascii="Times New Roman" w:hAnsi="Times New Roman"/>
          <w:color w:val="000000"/>
          <w:sz w:val="22"/>
        </w:rPr>
        <w:t>Capacitacao da Equipe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2"/>
        </w:rPr>
        <w:t>Fernando ensinou Jhenniffer e Catieli a montar a Linha do Tempo de Eventos (estrutura HTML, organizacao por mes, filtros, animacoes) e o QR Code para convite de membros (geracao, link com igreja pre-selecionada, opcoes de compartilhamento). Objetivo: nivelar o conhecimento tecnico para manutencoes futuras.</w:t>
      </w:r>
    </w:p>
    <w:p>
      <w:pPr>
        <w:pStyle w:val="Heading2"/>
      </w:pPr>
      <w:r>
        <w:rPr>
          <w:rFonts w:ascii="Times New Roman" w:hAnsi="Times New Roman"/>
          <w:color w:val="000000"/>
          <w:sz w:val="22"/>
        </w:rPr>
        <w:t>Sistema de Pagamentos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2"/>
        </w:rPr>
        <w:t>Fernando, Catieli e Jhenniffer iniciaram o modulo de pagamentos (dizimos, ofertas, outros). Admin registra pagamentos com resumo mensal; membro visualiza historico pessoal com layout responsivo.</w:t>
      </w:r>
    </w:p>
    <w:p>
      <w:r>
        <w:rPr>
          <w:rFonts w:ascii="Times New Roman" w:hAnsi="Times New Roman"/>
          <w:b/>
          <w:i w:val="0"/>
          <w:sz w:val="22"/>
        </w:rPr>
        <w:t>Bugs conhecidos: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Filtragem por nome (texto) ao inves de ID unico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Sem validacao se membro existe ao registrar pagamento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Pagamentos nao editaveis, apenas excluiveis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Sem verificacao de lancamentos duplicados</w:t>
      </w:r>
    </w:p>
    <w:p>
      <w:pPr>
        <w:pStyle w:val="Heading2"/>
      </w:pPr>
      <w:r>
        <w:rPr>
          <w:rFonts w:ascii="Times New Roman" w:hAnsi="Times New Roman"/>
          <w:color w:val="000000"/>
          <w:sz w:val="22"/>
        </w:rPr>
        <w:t>Distribuicao de Atividades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18"/>
              </w:rPr>
              <w:t>Integrante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18"/>
              </w:rPr>
              <w:t>Atividades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Fernando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Capacitacao (linha do tempo + QR Code); Sistema de pagamentos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Gabriel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Implementacao da API Gateway Edge; Integracao com APIs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Joao Pedro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Arquitetura e implementacao da API Gateway Edge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Jhenniffer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Capacitacao (linha do tempo + QR Code); Sistema de pagamentos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Catieli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Capacitacao (linha do tempo + QR Code); Sistema de pagamentos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