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57887" w14:textId="77777777" w:rsidR="008A6B8E" w:rsidRDefault="00000000">
      <w:pPr>
        <w:spacing w:after="80"/>
        <w:jc w:val="center"/>
      </w:pPr>
      <w:r>
        <w:rPr>
          <w:b/>
          <w:sz w:val="28"/>
        </w:rPr>
        <w:t>FACULDADE INSTED</w:t>
      </w:r>
    </w:p>
    <w:p w14:paraId="463D8CE3" w14:textId="77777777" w:rsidR="008A6B8E" w:rsidRDefault="00000000">
      <w:pPr>
        <w:jc w:val="center"/>
      </w:pPr>
      <w:r>
        <w:t>Curso Superior de Tecnologia em Analise e Desenvolvimento de Sistemas</w:t>
      </w:r>
    </w:p>
    <w:p w14:paraId="4252C2FF" w14:textId="77777777" w:rsidR="008A6B8E" w:rsidRDefault="008A6B8E"/>
    <w:p w14:paraId="7C0F8501" w14:textId="77777777" w:rsidR="008A6B8E" w:rsidRDefault="008A6B8E"/>
    <w:p w14:paraId="7A6E656E" w14:textId="77777777" w:rsidR="008A6B8E" w:rsidRDefault="008A6B8E"/>
    <w:p w14:paraId="783626B7" w14:textId="77777777" w:rsidR="008A6B8E" w:rsidRDefault="008A6B8E"/>
    <w:p w14:paraId="50784120" w14:textId="77777777" w:rsidR="008A6B8E" w:rsidRDefault="008A6B8E"/>
    <w:p w14:paraId="30675233" w14:textId="77777777" w:rsidR="008A6B8E" w:rsidRDefault="008A6B8E"/>
    <w:p w14:paraId="06C945BF" w14:textId="77777777" w:rsidR="008A6B8E" w:rsidRDefault="00000000">
      <w:pPr>
        <w:spacing w:after="80"/>
        <w:jc w:val="center"/>
      </w:pPr>
      <w:r>
        <w:rPr>
          <w:b/>
          <w:sz w:val="32"/>
        </w:rPr>
        <w:t>CONGREGA FIEL</w:t>
      </w:r>
    </w:p>
    <w:p w14:paraId="72857458" w14:textId="77777777" w:rsidR="008A6B8E" w:rsidRDefault="00000000">
      <w:pPr>
        <w:jc w:val="center"/>
      </w:pPr>
      <w:r>
        <w:rPr>
          <w:sz w:val="26"/>
        </w:rPr>
        <w:t>Sistema Web para Gestao de Comunidades Eclesiasticas</w:t>
      </w:r>
    </w:p>
    <w:p w14:paraId="04CD4A82" w14:textId="77777777" w:rsidR="008A6B8E" w:rsidRDefault="008A6B8E"/>
    <w:p w14:paraId="52B01E7D" w14:textId="77777777" w:rsidR="008A6B8E" w:rsidRDefault="008A6B8E"/>
    <w:p w14:paraId="498E8344" w14:textId="77777777" w:rsidR="008A6B8E" w:rsidRDefault="008A6B8E"/>
    <w:p w14:paraId="7B4EAA15" w14:textId="77777777" w:rsidR="008A6B8E" w:rsidRDefault="008A6B8E"/>
    <w:p w14:paraId="13DFD46E" w14:textId="77777777" w:rsidR="008A6B8E" w:rsidRDefault="00000000">
      <w:pPr>
        <w:jc w:val="center"/>
      </w:pPr>
      <w:r>
        <w:rPr>
          <w:b/>
          <w:sz w:val="26"/>
        </w:rPr>
        <w:t>Documentacao Tecnica Completa</w:t>
      </w:r>
    </w:p>
    <w:p w14:paraId="0CE5298D" w14:textId="77777777" w:rsidR="008A6B8E" w:rsidRDefault="008A6B8E"/>
    <w:p w14:paraId="4E77B26E" w14:textId="77777777" w:rsidR="008A6B8E" w:rsidRDefault="008A6B8E"/>
    <w:p w14:paraId="6105063E" w14:textId="77777777" w:rsidR="008A6B8E" w:rsidRDefault="008A6B8E"/>
    <w:p w14:paraId="2A7CF9CC" w14:textId="77777777" w:rsidR="008A6B8E" w:rsidRDefault="00000000">
      <w:pPr>
        <w:spacing w:after="40"/>
        <w:jc w:val="center"/>
      </w:pPr>
      <w:r>
        <w:t>Catieli Gama Cora</w:t>
      </w:r>
    </w:p>
    <w:p w14:paraId="1787CBBF" w14:textId="77777777" w:rsidR="008A6B8E" w:rsidRDefault="00000000">
      <w:pPr>
        <w:spacing w:after="40"/>
        <w:jc w:val="center"/>
      </w:pPr>
      <w:r>
        <w:t>Fernando Alves da Nobrega</w:t>
      </w:r>
    </w:p>
    <w:p w14:paraId="4FA0208C" w14:textId="77777777" w:rsidR="008A6B8E" w:rsidRDefault="00000000">
      <w:pPr>
        <w:spacing w:after="40"/>
        <w:jc w:val="center"/>
      </w:pPr>
      <w:r>
        <w:t>Gabriel Franklin Barcellos</w:t>
      </w:r>
    </w:p>
    <w:p w14:paraId="4D0D839C" w14:textId="77777777" w:rsidR="008A6B8E" w:rsidRDefault="00000000">
      <w:pPr>
        <w:spacing w:after="40"/>
        <w:jc w:val="center"/>
      </w:pPr>
      <w:r>
        <w:t>Jhenniffer Lopes da Silva Vargas</w:t>
      </w:r>
    </w:p>
    <w:p w14:paraId="1A7ECEF7" w14:textId="77777777" w:rsidR="008A6B8E" w:rsidRDefault="00000000">
      <w:pPr>
        <w:spacing w:after="40"/>
        <w:jc w:val="center"/>
      </w:pPr>
      <w:r>
        <w:t>Joao Pedro Aranda</w:t>
      </w:r>
    </w:p>
    <w:p w14:paraId="0DD6A4AA" w14:textId="77777777" w:rsidR="008A6B8E" w:rsidRDefault="008A6B8E"/>
    <w:p w14:paraId="7E77B371" w14:textId="77777777" w:rsidR="008A6B8E" w:rsidRDefault="008A6B8E"/>
    <w:p w14:paraId="512C0444" w14:textId="77777777" w:rsidR="008A6B8E" w:rsidRDefault="008A6B8E"/>
    <w:p w14:paraId="20AC7541" w14:textId="77777777" w:rsidR="008A6B8E" w:rsidRDefault="008A6B8E"/>
    <w:p w14:paraId="131AFC35" w14:textId="77777777" w:rsidR="008A6B8E" w:rsidRDefault="00000000">
      <w:pPr>
        <w:spacing w:after="40"/>
        <w:jc w:val="center"/>
      </w:pPr>
      <w:r>
        <w:t>Campo Grande - MS</w:t>
      </w:r>
    </w:p>
    <w:p w14:paraId="0D4A3C92" w14:textId="77777777" w:rsidR="008A6B8E" w:rsidRDefault="00000000">
      <w:pPr>
        <w:jc w:val="center"/>
      </w:pPr>
      <w:r>
        <w:t>2026</w:t>
      </w:r>
    </w:p>
    <w:p w14:paraId="7402732B" w14:textId="77777777" w:rsidR="008A6B8E" w:rsidRDefault="00000000">
      <w:r>
        <w:br w:type="page"/>
      </w:r>
    </w:p>
    <w:p w14:paraId="00DD72F8" w14:textId="77777777" w:rsidR="008A6B8E" w:rsidRDefault="00000000">
      <w:pPr>
        <w:spacing w:after="80"/>
        <w:jc w:val="center"/>
      </w:pPr>
      <w:r>
        <w:rPr>
          <w:b/>
          <w:sz w:val="32"/>
        </w:rPr>
        <w:lastRenderedPageBreak/>
        <w:t>CONGREGA FIEL</w:t>
      </w:r>
    </w:p>
    <w:p w14:paraId="4A9048FE" w14:textId="77777777" w:rsidR="008A6B8E" w:rsidRDefault="00000000">
      <w:pPr>
        <w:jc w:val="center"/>
      </w:pPr>
      <w:r>
        <w:rPr>
          <w:sz w:val="26"/>
        </w:rPr>
        <w:t>Sistema Web para Gestao de Comunidades Eclesiasticas</w:t>
      </w:r>
    </w:p>
    <w:p w14:paraId="1C4D1B42" w14:textId="77777777" w:rsidR="008A6B8E" w:rsidRDefault="008A6B8E"/>
    <w:p w14:paraId="551B6FE4" w14:textId="77777777" w:rsidR="008A6B8E" w:rsidRDefault="008A6B8E"/>
    <w:p w14:paraId="18A07185" w14:textId="77777777" w:rsidR="008A6B8E" w:rsidRDefault="008A6B8E"/>
    <w:p w14:paraId="5E2FC02D" w14:textId="77777777" w:rsidR="008A6B8E" w:rsidRDefault="008A6B8E"/>
    <w:p w14:paraId="68EC556A" w14:textId="77777777" w:rsidR="008A6B8E" w:rsidRDefault="00000000">
      <w:pPr>
        <w:ind w:left="4535"/>
      </w:pPr>
      <w:r>
        <w:rPr>
          <w:sz w:val="22"/>
        </w:rPr>
        <w:t>Documentacao tecnica completa apresentada como requisito parcial para aprovacao no Curso Superior de Tecnologia em Analise e Desenvolvimento de Sistemas da FACULDADE INSTED.</w:t>
      </w:r>
    </w:p>
    <w:p w14:paraId="4D959FE5" w14:textId="77777777" w:rsidR="008A6B8E" w:rsidRDefault="008A6B8E"/>
    <w:p w14:paraId="0023EC9C" w14:textId="77777777" w:rsidR="008A6B8E" w:rsidRDefault="008A6B8E"/>
    <w:p w14:paraId="7D38DD08" w14:textId="77777777" w:rsidR="008A6B8E" w:rsidRDefault="008A6B8E"/>
    <w:p w14:paraId="09847D3D" w14:textId="77777777" w:rsidR="008A6B8E" w:rsidRDefault="008A6B8E"/>
    <w:p w14:paraId="3AC53C4A" w14:textId="77777777" w:rsidR="008A6B8E" w:rsidRDefault="008A6B8E"/>
    <w:p w14:paraId="3BA6C663" w14:textId="77777777" w:rsidR="008A6B8E" w:rsidRDefault="008A6B8E"/>
    <w:p w14:paraId="0815A633" w14:textId="77777777" w:rsidR="008A6B8E" w:rsidRDefault="00000000">
      <w:pPr>
        <w:spacing w:after="120"/>
        <w:jc w:val="center"/>
      </w:pPr>
      <w:r>
        <w:rPr>
          <w:b/>
        </w:rPr>
        <w:t>Equipe de Desenvolvimento</w:t>
      </w:r>
    </w:p>
    <w:p w14:paraId="4195AB06" w14:textId="77777777" w:rsidR="008A6B8E" w:rsidRDefault="00000000">
      <w:pPr>
        <w:spacing w:after="40"/>
        <w:jc w:val="center"/>
      </w:pPr>
      <w:r>
        <w:t>Catieli Gama Cora</w:t>
      </w:r>
    </w:p>
    <w:p w14:paraId="25CEDD5F" w14:textId="77777777" w:rsidR="008A6B8E" w:rsidRDefault="00000000">
      <w:pPr>
        <w:spacing w:after="40"/>
        <w:jc w:val="center"/>
      </w:pPr>
      <w:r>
        <w:t>Fernando Alves da Nobrega</w:t>
      </w:r>
    </w:p>
    <w:p w14:paraId="0C0F5756" w14:textId="77777777" w:rsidR="008A6B8E" w:rsidRDefault="00000000">
      <w:pPr>
        <w:spacing w:after="40"/>
        <w:jc w:val="center"/>
      </w:pPr>
      <w:r>
        <w:t>Gabriel Franklin Barcellos</w:t>
      </w:r>
    </w:p>
    <w:p w14:paraId="43963F35" w14:textId="77777777" w:rsidR="008A6B8E" w:rsidRDefault="00000000">
      <w:pPr>
        <w:spacing w:after="40"/>
        <w:jc w:val="center"/>
      </w:pPr>
      <w:r>
        <w:t>Jhenniffer Lopes da Silva Vargas</w:t>
      </w:r>
    </w:p>
    <w:p w14:paraId="76039A3C" w14:textId="77777777" w:rsidR="008A6B8E" w:rsidRDefault="00000000">
      <w:pPr>
        <w:spacing w:after="40"/>
        <w:jc w:val="center"/>
      </w:pPr>
      <w:r>
        <w:t>Joao Pedro Aranda</w:t>
      </w:r>
    </w:p>
    <w:p w14:paraId="0340E2AA" w14:textId="77777777" w:rsidR="008A6B8E" w:rsidRDefault="008A6B8E"/>
    <w:p w14:paraId="6B4458C4" w14:textId="77777777" w:rsidR="008A6B8E" w:rsidRDefault="008A6B8E"/>
    <w:p w14:paraId="380E3C36" w14:textId="77777777" w:rsidR="008A6B8E" w:rsidRDefault="008A6B8E"/>
    <w:p w14:paraId="1528A87B" w14:textId="77777777" w:rsidR="008A6B8E" w:rsidRDefault="008A6B8E"/>
    <w:p w14:paraId="53D42763" w14:textId="77777777" w:rsidR="008A6B8E" w:rsidRDefault="00000000">
      <w:pPr>
        <w:spacing w:after="40"/>
        <w:jc w:val="center"/>
      </w:pPr>
      <w:r>
        <w:t>Campo Grande - MS</w:t>
      </w:r>
    </w:p>
    <w:p w14:paraId="0CF7DD5B" w14:textId="77777777" w:rsidR="008A6B8E" w:rsidRDefault="00000000">
      <w:pPr>
        <w:jc w:val="center"/>
      </w:pPr>
      <w:r>
        <w:t>2026</w:t>
      </w:r>
    </w:p>
    <w:p w14:paraId="1BF39E1D" w14:textId="77777777" w:rsidR="008A6B8E" w:rsidRDefault="00000000">
      <w:r>
        <w:br w:type="page"/>
      </w:r>
    </w:p>
    <w:p w14:paraId="6C057EE5" w14:textId="77777777" w:rsidR="008A6B8E" w:rsidRDefault="00000000">
      <w:pPr>
        <w:pStyle w:val="Ttulo1"/>
        <w:jc w:val="left"/>
      </w:pPr>
      <w:r>
        <w:rPr>
          <w:rFonts w:ascii="Times New Roman" w:hAnsi="Times New Roman"/>
        </w:rPr>
        <w:lastRenderedPageBreak/>
        <w:t>SUMARIO</w:t>
      </w:r>
    </w:p>
    <w:p w14:paraId="61D36D92" w14:textId="77777777" w:rsidR="008A6B8E" w:rsidRDefault="00000000">
      <w:r>
        <w:br w:type="page"/>
      </w:r>
    </w:p>
    <w:p w14:paraId="071F7048" w14:textId="77777777" w:rsidR="008A6B8E" w:rsidRDefault="00000000">
      <w:pPr>
        <w:pStyle w:val="Ttulo1"/>
        <w:jc w:val="left"/>
      </w:pPr>
      <w:r>
        <w:rPr>
          <w:rFonts w:ascii="Times New Roman" w:hAnsi="Times New Roman"/>
        </w:rPr>
        <w:lastRenderedPageBreak/>
        <w:t>1  INTRODUCAO</w:t>
      </w:r>
    </w:p>
    <w:p w14:paraId="5C231F65" w14:textId="77777777" w:rsidR="008A6B8E" w:rsidRDefault="00000000">
      <w:pPr>
        <w:spacing w:after="120"/>
        <w:ind w:firstLine="709"/>
      </w:pPr>
      <w:r>
        <w:t>O Congrega Fiel e um sistema web para gestao de comunidades eclesiasticas, desenvolvido como projeto integrador do curso de Analise e Desenvolvimento de Sistemas da Faculdade INSTED. O sistema funciona como uma plataforma privada onde pastores gerenciam membros, eventos, contribuicoes e comunicados de suas igrejas.</w:t>
      </w:r>
    </w:p>
    <w:p w14:paraId="4A784A18" w14:textId="77777777" w:rsidR="008A6B8E" w:rsidRDefault="00000000">
      <w:pPr>
        <w:spacing w:after="120"/>
        <w:ind w:firstLine="709"/>
      </w:pPr>
      <w:r>
        <w:t>O desenvolvimento foi organizado em seis sprints semanais, de 24 de fevereiro a 06 de abril de 2026. Este documento consolida as entregas de todas as sprints.</w:t>
      </w:r>
    </w:p>
    <w:p w14:paraId="03BF63D9" w14:textId="77777777" w:rsidR="008A6B8E" w:rsidRDefault="00000000">
      <w:pPr>
        <w:pStyle w:val="Ttulo2"/>
        <w:jc w:val="left"/>
      </w:pPr>
      <w:r>
        <w:rPr>
          <w:rFonts w:ascii="Times New Roman" w:hAnsi="Times New Roman"/>
        </w:rPr>
        <w:t>1.1  Stack Tecnologica</w:t>
      </w:r>
    </w:p>
    <w:p w14:paraId="6066293D" w14:textId="77777777" w:rsidR="008A6B8E" w:rsidRDefault="00000000">
      <w:pPr>
        <w:pStyle w:val="Commarcadores"/>
        <w:spacing w:after="40"/>
      </w:pPr>
      <w:r>
        <w:t>Frontend: HTML5, CSS3 e JavaScript puro (sem frameworks)</w:t>
      </w:r>
    </w:p>
    <w:p w14:paraId="4A48E5D9" w14:textId="77777777" w:rsidR="008A6B8E" w:rsidRDefault="00000000">
      <w:pPr>
        <w:pStyle w:val="Commarcadores"/>
        <w:spacing w:after="40"/>
      </w:pPr>
      <w:r>
        <w:t>Backend: Express.js (Node.js) e FastAPI (Python)</w:t>
      </w:r>
    </w:p>
    <w:p w14:paraId="69A683C1" w14:textId="77777777" w:rsidR="008A6B8E" w:rsidRDefault="00000000">
      <w:pPr>
        <w:pStyle w:val="Commarcadores"/>
        <w:spacing w:after="40"/>
      </w:pPr>
      <w:r>
        <w:t>Banco de dados: Supabase (PostgreSQL na nuvem)</w:t>
      </w:r>
    </w:p>
    <w:p w14:paraId="34197FB8" w14:textId="77777777" w:rsidR="008A6B8E" w:rsidRDefault="00000000">
      <w:pPr>
        <w:pStyle w:val="Commarcadores"/>
        <w:spacing w:after="40"/>
      </w:pPr>
      <w:r>
        <w:t>Hospedagem: Firebase Hosting (frontend), Vercel (APIs)</w:t>
      </w:r>
    </w:p>
    <w:p w14:paraId="5145924E" w14:textId="77777777" w:rsidR="008A6B8E" w:rsidRDefault="00000000">
      <w:pPr>
        <w:pStyle w:val="Commarcadores"/>
        <w:spacing w:after="40"/>
      </w:pPr>
      <w:r>
        <w:t>Testes: Vitest</w:t>
      </w:r>
    </w:p>
    <w:p w14:paraId="750A99B7" w14:textId="77777777" w:rsidR="008A6B8E" w:rsidRDefault="00000000">
      <w:pPr>
        <w:pStyle w:val="Commarcadores"/>
        <w:spacing w:after="40"/>
      </w:pPr>
      <w:r>
        <w:t>Infraestrutura: API Gateway Edge, Microservicos</w:t>
      </w:r>
    </w:p>
    <w:p w14:paraId="32B80A73" w14:textId="77777777" w:rsidR="008A6B8E" w:rsidRDefault="00000000">
      <w:pPr>
        <w:pStyle w:val="Ttulo2"/>
        <w:jc w:val="left"/>
      </w:pPr>
      <w:r>
        <w:rPr>
          <w:rFonts w:ascii="Times New Roman" w:hAnsi="Times New Roman"/>
        </w:rPr>
        <w:t>1.2  Equipe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8A6B8E" w14:paraId="2E33A3BE" w14:textId="77777777">
        <w:trPr>
          <w:jc w:val="center"/>
        </w:trPr>
        <w:tc>
          <w:tcPr>
            <w:tcW w:w="4702" w:type="dxa"/>
          </w:tcPr>
          <w:p w14:paraId="5975B91D" w14:textId="77777777" w:rsidR="008A6B8E" w:rsidRDefault="00000000">
            <w:pPr>
              <w:jc w:val="center"/>
            </w:pPr>
            <w:r>
              <w:rPr>
                <w:b/>
                <w:sz w:val="20"/>
              </w:rPr>
              <w:t>Integrante</w:t>
            </w:r>
          </w:p>
        </w:tc>
        <w:tc>
          <w:tcPr>
            <w:tcW w:w="4702" w:type="dxa"/>
          </w:tcPr>
          <w:p w14:paraId="144B777D" w14:textId="77777777" w:rsidR="008A6B8E" w:rsidRDefault="00000000">
            <w:pPr>
              <w:jc w:val="center"/>
            </w:pPr>
            <w:r>
              <w:rPr>
                <w:b/>
                <w:sz w:val="20"/>
              </w:rPr>
              <w:t>Area</w:t>
            </w:r>
          </w:p>
        </w:tc>
      </w:tr>
      <w:tr w:rsidR="008A6B8E" w14:paraId="35903468" w14:textId="77777777">
        <w:trPr>
          <w:jc w:val="center"/>
        </w:trPr>
        <w:tc>
          <w:tcPr>
            <w:tcW w:w="4702" w:type="dxa"/>
          </w:tcPr>
          <w:p w14:paraId="0E1D85BF" w14:textId="77777777" w:rsidR="008A6B8E" w:rsidRDefault="00000000">
            <w:pPr>
              <w:jc w:val="left"/>
            </w:pPr>
            <w:r>
              <w:rPr>
                <w:sz w:val="20"/>
              </w:rPr>
              <w:t>Catieli Gama Cora</w:t>
            </w:r>
          </w:p>
        </w:tc>
        <w:tc>
          <w:tcPr>
            <w:tcW w:w="4702" w:type="dxa"/>
          </w:tcPr>
          <w:p w14:paraId="1DA09C13" w14:textId="77777777" w:rsidR="008A6B8E" w:rsidRDefault="00000000">
            <w:pPr>
              <w:jc w:val="left"/>
            </w:pPr>
            <w:r>
              <w:rPr>
                <w:sz w:val="20"/>
              </w:rPr>
              <w:t>Documentacao, Front-End</w:t>
            </w:r>
          </w:p>
        </w:tc>
      </w:tr>
      <w:tr w:rsidR="008A6B8E" w14:paraId="633082BF" w14:textId="77777777">
        <w:trPr>
          <w:jc w:val="center"/>
        </w:trPr>
        <w:tc>
          <w:tcPr>
            <w:tcW w:w="4702" w:type="dxa"/>
          </w:tcPr>
          <w:p w14:paraId="783759C3" w14:textId="77777777" w:rsidR="008A6B8E" w:rsidRDefault="00000000">
            <w:pPr>
              <w:jc w:val="left"/>
            </w:pPr>
            <w:r>
              <w:rPr>
                <w:sz w:val="20"/>
              </w:rPr>
              <w:t>Fernando Alves da Nobrega</w:t>
            </w:r>
          </w:p>
        </w:tc>
        <w:tc>
          <w:tcPr>
            <w:tcW w:w="4702" w:type="dxa"/>
          </w:tcPr>
          <w:p w14:paraId="7E7B81D3" w14:textId="77777777" w:rsidR="008A6B8E" w:rsidRDefault="00000000">
            <w:pPr>
              <w:jc w:val="left"/>
            </w:pPr>
            <w:r>
              <w:rPr>
                <w:sz w:val="20"/>
              </w:rPr>
              <w:t>Documentacao, Front-End, Capacitacao</w:t>
            </w:r>
          </w:p>
        </w:tc>
      </w:tr>
      <w:tr w:rsidR="008A6B8E" w14:paraId="1E16FB6D" w14:textId="77777777">
        <w:trPr>
          <w:jc w:val="center"/>
        </w:trPr>
        <w:tc>
          <w:tcPr>
            <w:tcW w:w="4702" w:type="dxa"/>
          </w:tcPr>
          <w:p w14:paraId="5714C668" w14:textId="77777777" w:rsidR="008A6B8E" w:rsidRDefault="00000000">
            <w:pPr>
              <w:jc w:val="left"/>
            </w:pPr>
            <w:r>
              <w:rPr>
                <w:sz w:val="20"/>
              </w:rPr>
              <w:t>Gabriel Franklin Barcellos</w:t>
            </w:r>
          </w:p>
        </w:tc>
        <w:tc>
          <w:tcPr>
            <w:tcW w:w="4702" w:type="dxa"/>
          </w:tcPr>
          <w:p w14:paraId="530C68A2" w14:textId="77777777" w:rsidR="008A6B8E" w:rsidRDefault="00000000">
            <w:pPr>
              <w:jc w:val="left"/>
            </w:pPr>
            <w:r>
              <w:rPr>
                <w:sz w:val="20"/>
              </w:rPr>
              <w:t>Front-End, Back-End, API Gateway</w:t>
            </w:r>
          </w:p>
        </w:tc>
      </w:tr>
      <w:tr w:rsidR="008A6B8E" w14:paraId="20D361D3" w14:textId="77777777">
        <w:trPr>
          <w:jc w:val="center"/>
        </w:trPr>
        <w:tc>
          <w:tcPr>
            <w:tcW w:w="4702" w:type="dxa"/>
          </w:tcPr>
          <w:p w14:paraId="72B83FA3" w14:textId="77777777" w:rsidR="008A6B8E" w:rsidRDefault="00000000">
            <w:pPr>
              <w:jc w:val="left"/>
            </w:pPr>
            <w:r>
              <w:rPr>
                <w:sz w:val="20"/>
              </w:rPr>
              <w:t>Jhenniffer Lopes da Silva Vargas</w:t>
            </w:r>
          </w:p>
        </w:tc>
        <w:tc>
          <w:tcPr>
            <w:tcW w:w="4702" w:type="dxa"/>
          </w:tcPr>
          <w:p w14:paraId="216E5584" w14:textId="77777777" w:rsidR="008A6B8E" w:rsidRDefault="00000000">
            <w:pPr>
              <w:jc w:val="left"/>
            </w:pPr>
            <w:r>
              <w:rPr>
                <w:sz w:val="20"/>
              </w:rPr>
              <w:t>Documentacao, Front-End</w:t>
            </w:r>
          </w:p>
        </w:tc>
      </w:tr>
      <w:tr w:rsidR="008A6B8E" w14:paraId="5EA48859" w14:textId="77777777">
        <w:trPr>
          <w:jc w:val="center"/>
        </w:trPr>
        <w:tc>
          <w:tcPr>
            <w:tcW w:w="4702" w:type="dxa"/>
          </w:tcPr>
          <w:p w14:paraId="685CB052" w14:textId="77777777" w:rsidR="008A6B8E" w:rsidRDefault="00000000">
            <w:pPr>
              <w:jc w:val="left"/>
            </w:pPr>
            <w:r>
              <w:rPr>
                <w:sz w:val="20"/>
              </w:rPr>
              <w:t>Joao Pedro Aranda</w:t>
            </w:r>
          </w:p>
        </w:tc>
        <w:tc>
          <w:tcPr>
            <w:tcW w:w="4702" w:type="dxa"/>
          </w:tcPr>
          <w:p w14:paraId="46E51D5E" w14:textId="77777777" w:rsidR="008A6B8E" w:rsidRDefault="00000000">
            <w:pPr>
              <w:jc w:val="left"/>
            </w:pPr>
            <w:r>
              <w:rPr>
                <w:sz w:val="20"/>
              </w:rPr>
              <w:t>Back-End, Testes, API Gateway</w:t>
            </w:r>
          </w:p>
        </w:tc>
      </w:tr>
    </w:tbl>
    <w:p w14:paraId="690F9911" w14:textId="77777777" w:rsidR="008A6B8E" w:rsidRDefault="008A6B8E"/>
    <w:p w14:paraId="1670201B" w14:textId="77777777" w:rsidR="008A6B8E" w:rsidRDefault="00000000">
      <w:r>
        <w:br w:type="page"/>
      </w:r>
    </w:p>
    <w:p w14:paraId="668C7A1B" w14:textId="77777777" w:rsidR="008A6B8E" w:rsidRDefault="00000000">
      <w:pPr>
        <w:pStyle w:val="Ttulo1"/>
        <w:jc w:val="left"/>
      </w:pPr>
      <w:r>
        <w:rPr>
          <w:rFonts w:ascii="Times New Roman" w:hAnsi="Times New Roman"/>
        </w:rPr>
        <w:lastRenderedPageBreak/>
        <w:t>2  SPRINT 1 - DOCUMENTACAO DO MVP</w:t>
      </w:r>
    </w:p>
    <w:p w14:paraId="363556E5" w14:textId="77777777" w:rsidR="008A6B8E" w:rsidRDefault="00000000">
      <w:pPr>
        <w:spacing w:after="120"/>
      </w:pPr>
      <w:r>
        <w:rPr>
          <w:i/>
        </w:rPr>
        <w:t>Periodo: 24 de fevereiro a 02 de marco de 2026.</w:t>
      </w:r>
    </w:p>
    <w:p w14:paraId="3753570C" w14:textId="77777777" w:rsidR="008A6B8E" w:rsidRDefault="00000000">
      <w:pPr>
        <w:spacing w:after="120"/>
        <w:ind w:firstLine="709"/>
      </w:pPr>
      <w:r>
        <w:t>A primeira sprint definiu o escopo do Produto Minimo Viavel, os requisitos do sistema e a arquitetura tecnica.</w:t>
      </w:r>
    </w:p>
    <w:p w14:paraId="133F489F" w14:textId="77777777" w:rsidR="008A6B8E" w:rsidRDefault="00000000">
      <w:pPr>
        <w:pStyle w:val="Ttulo2"/>
        <w:jc w:val="left"/>
      </w:pPr>
      <w:r>
        <w:rPr>
          <w:rFonts w:ascii="Times New Roman" w:hAnsi="Times New Roman"/>
        </w:rPr>
        <w:t>2.1  Problema Identificado</w:t>
      </w:r>
    </w:p>
    <w:p w14:paraId="7DD1A664" w14:textId="77777777" w:rsidR="008A6B8E" w:rsidRDefault="00000000">
      <w:pPr>
        <w:spacing w:after="120"/>
        <w:ind w:firstLine="709"/>
      </w:pPr>
      <w:r>
        <w:t>Igrejas de pequeno e medio porte enfrentam dificuldades na gestao: cadastro manual de membros, controle financeiro precario, comunicacao fragmentada via redes sociais e ausencia de uma plataforma centralizada.</w:t>
      </w:r>
    </w:p>
    <w:p w14:paraId="6EE95817" w14:textId="77777777" w:rsidR="008A6B8E" w:rsidRDefault="00000000">
      <w:pPr>
        <w:pStyle w:val="Ttulo2"/>
        <w:jc w:val="left"/>
      </w:pPr>
      <w:r>
        <w:rPr>
          <w:rFonts w:ascii="Times New Roman" w:hAnsi="Times New Roman"/>
        </w:rPr>
        <w:t>2.2  Solucao Proposta</w:t>
      </w:r>
    </w:p>
    <w:p w14:paraId="08E55DAC" w14:textId="77777777" w:rsidR="008A6B8E" w:rsidRDefault="00000000">
      <w:pPr>
        <w:spacing w:after="120"/>
        <w:ind w:firstLine="709"/>
      </w:pPr>
      <w:r>
        <w:t>Plataforma web privada com dois perfis de acesso:</w:t>
      </w:r>
    </w:p>
    <w:p w14:paraId="624757F0" w14:textId="77777777" w:rsidR="008A6B8E" w:rsidRDefault="00000000">
      <w:pPr>
        <w:pStyle w:val="Commarcadores"/>
        <w:spacing w:after="40"/>
      </w:pPr>
      <w:r>
        <w:t>Pastor (administrador): cadastra igreja, gerencia membros, registra pagamentos, cria eventos e comunicados</w:t>
      </w:r>
    </w:p>
    <w:p w14:paraId="660584D3" w14:textId="77777777" w:rsidR="008A6B8E" w:rsidRDefault="00000000">
      <w:pPr>
        <w:pStyle w:val="Commarcadores"/>
        <w:spacing w:after="40"/>
      </w:pPr>
      <w:r>
        <w:t>Fiel (membro): acessa perfil, eventos, contribuicoes e comunicados da igreja</w:t>
      </w:r>
    </w:p>
    <w:p w14:paraId="7CC58F68" w14:textId="77777777" w:rsidR="008A6B8E" w:rsidRDefault="00000000">
      <w:pPr>
        <w:pStyle w:val="Ttulo2"/>
        <w:jc w:val="left"/>
      </w:pPr>
      <w:r>
        <w:rPr>
          <w:rFonts w:ascii="Times New Roman" w:hAnsi="Times New Roman"/>
        </w:rPr>
        <w:t>2.3  Modulos do MVP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8A6B8E" w14:paraId="578EC88D" w14:textId="77777777">
        <w:trPr>
          <w:jc w:val="center"/>
        </w:trPr>
        <w:tc>
          <w:tcPr>
            <w:tcW w:w="4702" w:type="dxa"/>
          </w:tcPr>
          <w:p w14:paraId="421B732E" w14:textId="77777777" w:rsidR="008A6B8E" w:rsidRDefault="00000000">
            <w:pPr>
              <w:jc w:val="center"/>
            </w:pPr>
            <w:r>
              <w:rPr>
                <w:b/>
                <w:sz w:val="20"/>
              </w:rPr>
              <w:t>Modulo</w:t>
            </w:r>
          </w:p>
        </w:tc>
        <w:tc>
          <w:tcPr>
            <w:tcW w:w="4702" w:type="dxa"/>
          </w:tcPr>
          <w:p w14:paraId="321E82DB" w14:textId="77777777" w:rsidR="008A6B8E" w:rsidRDefault="00000000">
            <w:pPr>
              <w:jc w:val="center"/>
            </w:pPr>
            <w:r>
              <w:rPr>
                <w:b/>
                <w:sz w:val="20"/>
              </w:rPr>
              <w:t>Descricao</w:t>
            </w:r>
          </w:p>
        </w:tc>
      </w:tr>
      <w:tr w:rsidR="008A6B8E" w14:paraId="147CC888" w14:textId="77777777">
        <w:trPr>
          <w:jc w:val="center"/>
        </w:trPr>
        <w:tc>
          <w:tcPr>
            <w:tcW w:w="4702" w:type="dxa"/>
          </w:tcPr>
          <w:p w14:paraId="1BB09D85" w14:textId="77777777" w:rsidR="008A6B8E" w:rsidRDefault="00000000">
            <w:pPr>
              <w:jc w:val="left"/>
            </w:pPr>
            <w:r>
              <w:rPr>
                <w:sz w:val="20"/>
              </w:rPr>
              <w:t>Autenticacao</w:t>
            </w:r>
          </w:p>
        </w:tc>
        <w:tc>
          <w:tcPr>
            <w:tcW w:w="4702" w:type="dxa"/>
          </w:tcPr>
          <w:p w14:paraId="6197B80D" w14:textId="77777777" w:rsidR="008A6B8E" w:rsidRDefault="00000000">
            <w:pPr>
              <w:jc w:val="left"/>
            </w:pPr>
            <w:r>
              <w:rPr>
                <w:sz w:val="20"/>
              </w:rPr>
              <w:t>Cadastro, login, recuperacao de senha, perfis diferenciados</w:t>
            </w:r>
          </w:p>
        </w:tc>
      </w:tr>
      <w:tr w:rsidR="008A6B8E" w14:paraId="2EF353BE" w14:textId="77777777">
        <w:trPr>
          <w:jc w:val="center"/>
        </w:trPr>
        <w:tc>
          <w:tcPr>
            <w:tcW w:w="4702" w:type="dxa"/>
          </w:tcPr>
          <w:p w14:paraId="1225BBE9" w14:textId="77777777" w:rsidR="008A6B8E" w:rsidRDefault="00000000">
            <w:pPr>
              <w:jc w:val="left"/>
            </w:pPr>
            <w:r>
              <w:rPr>
                <w:sz w:val="20"/>
              </w:rPr>
              <w:t>Gestao da Igreja</w:t>
            </w:r>
          </w:p>
        </w:tc>
        <w:tc>
          <w:tcPr>
            <w:tcW w:w="4702" w:type="dxa"/>
          </w:tcPr>
          <w:p w14:paraId="4CA69D74" w14:textId="77777777" w:rsidR="008A6B8E" w:rsidRDefault="00000000">
            <w:pPr>
              <w:jc w:val="left"/>
            </w:pPr>
            <w:r>
              <w:rPr>
                <w:sz w:val="20"/>
              </w:rPr>
              <w:t>Cadastro e configuracao da igreja pelo pastor</w:t>
            </w:r>
          </w:p>
        </w:tc>
      </w:tr>
      <w:tr w:rsidR="008A6B8E" w14:paraId="776C6472" w14:textId="77777777">
        <w:trPr>
          <w:jc w:val="center"/>
        </w:trPr>
        <w:tc>
          <w:tcPr>
            <w:tcW w:w="4702" w:type="dxa"/>
          </w:tcPr>
          <w:p w14:paraId="47E06961" w14:textId="77777777" w:rsidR="008A6B8E" w:rsidRDefault="00000000">
            <w:pPr>
              <w:jc w:val="left"/>
            </w:pPr>
            <w:r>
              <w:rPr>
                <w:sz w:val="20"/>
              </w:rPr>
              <w:t>Gestao de Membros</w:t>
            </w:r>
          </w:p>
        </w:tc>
        <w:tc>
          <w:tcPr>
            <w:tcW w:w="4702" w:type="dxa"/>
          </w:tcPr>
          <w:p w14:paraId="0737816A" w14:textId="77777777" w:rsidR="008A6B8E" w:rsidRDefault="00000000">
            <w:pPr>
              <w:jc w:val="left"/>
            </w:pPr>
            <w:r>
              <w:rPr>
                <w:sz w:val="20"/>
              </w:rPr>
              <w:t>Cadastro, listagem, edicao e exclusao de membros</w:t>
            </w:r>
          </w:p>
        </w:tc>
      </w:tr>
      <w:tr w:rsidR="008A6B8E" w14:paraId="7AFF932F" w14:textId="77777777">
        <w:trPr>
          <w:jc w:val="center"/>
        </w:trPr>
        <w:tc>
          <w:tcPr>
            <w:tcW w:w="4702" w:type="dxa"/>
          </w:tcPr>
          <w:p w14:paraId="14565850" w14:textId="77777777" w:rsidR="008A6B8E" w:rsidRDefault="00000000">
            <w:pPr>
              <w:jc w:val="left"/>
            </w:pPr>
            <w:r>
              <w:rPr>
                <w:sz w:val="20"/>
              </w:rPr>
              <w:t>Financeiro</w:t>
            </w:r>
          </w:p>
        </w:tc>
        <w:tc>
          <w:tcPr>
            <w:tcW w:w="4702" w:type="dxa"/>
          </w:tcPr>
          <w:p w14:paraId="4F86A1F2" w14:textId="77777777" w:rsidR="008A6B8E" w:rsidRDefault="00000000">
            <w:pPr>
              <w:jc w:val="left"/>
            </w:pPr>
            <w:r>
              <w:rPr>
                <w:sz w:val="20"/>
              </w:rPr>
              <w:t>Registro de contribuicoes (dizimos, ofertas, doacoes)</w:t>
            </w:r>
          </w:p>
        </w:tc>
      </w:tr>
      <w:tr w:rsidR="008A6B8E" w14:paraId="3A0C44C3" w14:textId="77777777">
        <w:trPr>
          <w:jc w:val="center"/>
        </w:trPr>
        <w:tc>
          <w:tcPr>
            <w:tcW w:w="4702" w:type="dxa"/>
          </w:tcPr>
          <w:p w14:paraId="39BE5CD9" w14:textId="77777777" w:rsidR="008A6B8E" w:rsidRDefault="00000000">
            <w:pPr>
              <w:jc w:val="left"/>
            </w:pPr>
            <w:r>
              <w:rPr>
                <w:sz w:val="20"/>
              </w:rPr>
              <w:t>Eventos</w:t>
            </w:r>
          </w:p>
        </w:tc>
        <w:tc>
          <w:tcPr>
            <w:tcW w:w="4702" w:type="dxa"/>
          </w:tcPr>
          <w:p w14:paraId="56FCC487" w14:textId="77777777" w:rsidR="008A6B8E" w:rsidRDefault="00000000">
            <w:pPr>
              <w:jc w:val="left"/>
            </w:pPr>
            <w:r>
              <w:rPr>
                <w:sz w:val="20"/>
              </w:rPr>
              <w:t>Criacao e listagem de eventos da comunidade</w:t>
            </w:r>
          </w:p>
        </w:tc>
      </w:tr>
      <w:tr w:rsidR="008A6B8E" w14:paraId="063BFCDE" w14:textId="77777777">
        <w:trPr>
          <w:jc w:val="center"/>
        </w:trPr>
        <w:tc>
          <w:tcPr>
            <w:tcW w:w="4702" w:type="dxa"/>
          </w:tcPr>
          <w:p w14:paraId="03B6BEE4" w14:textId="77777777" w:rsidR="008A6B8E" w:rsidRDefault="00000000">
            <w:pPr>
              <w:jc w:val="left"/>
            </w:pPr>
            <w:r>
              <w:rPr>
                <w:sz w:val="20"/>
              </w:rPr>
              <w:t>Comunicados</w:t>
            </w:r>
          </w:p>
        </w:tc>
        <w:tc>
          <w:tcPr>
            <w:tcW w:w="4702" w:type="dxa"/>
          </w:tcPr>
          <w:p w14:paraId="14C5E056" w14:textId="77777777" w:rsidR="008A6B8E" w:rsidRDefault="00000000">
            <w:pPr>
              <w:jc w:val="left"/>
            </w:pPr>
            <w:r>
              <w:rPr>
                <w:sz w:val="20"/>
              </w:rPr>
              <w:t>Publicacao de avisos para os membros</w:t>
            </w:r>
          </w:p>
        </w:tc>
      </w:tr>
    </w:tbl>
    <w:p w14:paraId="466077E9" w14:textId="77777777" w:rsidR="008A6B8E" w:rsidRDefault="008A6B8E"/>
    <w:p w14:paraId="7DE50660" w14:textId="77777777" w:rsidR="008A6B8E" w:rsidRDefault="00000000">
      <w:pPr>
        <w:pStyle w:val="Ttulo2"/>
        <w:jc w:val="left"/>
      </w:pPr>
      <w:r>
        <w:rPr>
          <w:rFonts w:ascii="Times New Roman" w:hAnsi="Times New Roman"/>
        </w:rPr>
        <w:t>2.4  Arquitetura</w:t>
      </w:r>
    </w:p>
    <w:p w14:paraId="56327DD2" w14:textId="77777777" w:rsidR="008A6B8E" w:rsidRDefault="00000000">
      <w:pPr>
        <w:spacing w:after="120"/>
        <w:ind w:firstLine="709"/>
      </w:pPr>
      <w:r>
        <w:t>O sistema adota arquitetura REST (Representational State Transfer) com comunicacao via HTTP e dados em formato JSON. Na fase inicial, utilizou-se JSON Server para simular a API e LocalStorage para persistencia local.</w:t>
      </w:r>
    </w:p>
    <w:p w14:paraId="45E5AB6B" w14:textId="77777777" w:rsidR="008A6B8E" w:rsidRDefault="00000000">
      <w:pPr>
        <w:pStyle w:val="Ttulo1"/>
        <w:jc w:val="left"/>
      </w:pPr>
      <w:proofErr w:type="gramStart"/>
      <w:r>
        <w:rPr>
          <w:rFonts w:ascii="Times New Roman" w:hAnsi="Times New Roman"/>
        </w:rPr>
        <w:lastRenderedPageBreak/>
        <w:t>3  SPRINT</w:t>
      </w:r>
      <w:proofErr w:type="gramEnd"/>
      <w:r>
        <w:rPr>
          <w:rFonts w:ascii="Times New Roman" w:hAnsi="Times New Roman"/>
        </w:rPr>
        <w:t xml:space="preserve"> 2 - DEPLOY ONLINE E BANCO DE DADOS</w:t>
      </w:r>
    </w:p>
    <w:p w14:paraId="16EE00AA" w14:textId="77777777" w:rsidR="008A6B8E" w:rsidRDefault="00000000">
      <w:pPr>
        <w:spacing w:after="120"/>
      </w:pPr>
      <w:r>
        <w:rPr>
          <w:i/>
        </w:rPr>
        <w:t>Periodo: 03 a 09 de marco de 2026.</w:t>
      </w:r>
    </w:p>
    <w:p w14:paraId="439C369A" w14:textId="77777777" w:rsidR="008A6B8E" w:rsidRDefault="00000000">
      <w:pPr>
        <w:spacing w:after="120"/>
        <w:ind w:firstLine="709"/>
      </w:pPr>
      <w:r>
        <w:t>A Sprint 2 migrou o sistema do ambiente local para a internet, com banco de dados real e duas APIs REST.</w:t>
      </w:r>
    </w:p>
    <w:p w14:paraId="5AE7784D" w14:textId="77777777" w:rsidR="008A6B8E" w:rsidRDefault="00000000">
      <w:pPr>
        <w:pStyle w:val="Ttulo2"/>
        <w:jc w:val="left"/>
      </w:pPr>
      <w:r>
        <w:rPr>
          <w:rFonts w:ascii="Times New Roman" w:hAnsi="Times New Roman"/>
        </w:rPr>
        <w:t>3.1  Entregas</w:t>
      </w:r>
    </w:p>
    <w:p w14:paraId="7CFF1150" w14:textId="77777777" w:rsidR="008A6B8E" w:rsidRDefault="00000000">
      <w:pPr>
        <w:pStyle w:val="Commarcadores"/>
        <w:spacing w:after="40"/>
      </w:pPr>
      <w:r>
        <w:t>Site publicado no Firebase Hosting (HTTPS automatico)</w:t>
      </w:r>
    </w:p>
    <w:p w14:paraId="6048271E" w14:textId="77777777" w:rsidR="008A6B8E" w:rsidRDefault="00000000">
      <w:pPr>
        <w:pStyle w:val="Commarcadores"/>
        <w:spacing w:after="40"/>
      </w:pPr>
      <w:r>
        <w:t>Banco de dados PostgreSQL no Supabase com 6 tabelas e Row Level Security</w:t>
      </w:r>
    </w:p>
    <w:p w14:paraId="4B1189E2" w14:textId="77777777" w:rsidR="008A6B8E" w:rsidRDefault="00000000">
      <w:pPr>
        <w:pStyle w:val="Commarcadores"/>
        <w:spacing w:after="40"/>
      </w:pPr>
      <w:r>
        <w:t>API REST com Express.js (33 rotas) deployada no Vercel</w:t>
      </w:r>
    </w:p>
    <w:p w14:paraId="7AE370B9" w14:textId="77777777" w:rsidR="008A6B8E" w:rsidRDefault="00000000">
      <w:pPr>
        <w:pStyle w:val="Commarcadores"/>
        <w:spacing w:after="40"/>
      </w:pPr>
      <w:r>
        <w:t>API REST com FastAPI (33 rotas) deployada no Vercel, com Swagger automatico</w:t>
      </w:r>
    </w:p>
    <w:p w14:paraId="0268704F" w14:textId="77777777" w:rsidR="008A6B8E" w:rsidRDefault="00000000">
      <w:pPr>
        <w:pStyle w:val="Commarcadores"/>
        <w:spacing w:after="40"/>
      </w:pPr>
      <w:r>
        <w:t>Sistema de autenticacao com Supabase Auth (JWT, criptografia bcrypt)</w:t>
      </w:r>
    </w:p>
    <w:p w14:paraId="7BA926FD" w14:textId="77777777" w:rsidR="008A6B8E" w:rsidRDefault="00000000">
      <w:pPr>
        <w:pStyle w:val="Commarcadores"/>
        <w:spacing w:after="40"/>
      </w:pPr>
      <w:r>
        <w:t>Servicos compartilhados no frontend (sessao, API, interface)</w:t>
      </w:r>
    </w:p>
    <w:p w14:paraId="2349C322" w14:textId="77777777" w:rsidR="008A6B8E" w:rsidRDefault="00000000">
      <w:pPr>
        <w:pStyle w:val="Ttulo2"/>
        <w:jc w:val="left"/>
      </w:pPr>
      <w:r>
        <w:rPr>
          <w:rFonts w:ascii="Times New Roman" w:hAnsi="Times New Roman"/>
        </w:rPr>
        <w:t>3.2  Banco de Dados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8A6B8E" w14:paraId="4BE4F04C" w14:textId="77777777">
        <w:trPr>
          <w:jc w:val="center"/>
        </w:trPr>
        <w:tc>
          <w:tcPr>
            <w:tcW w:w="4702" w:type="dxa"/>
          </w:tcPr>
          <w:p w14:paraId="5FCFA646" w14:textId="77777777" w:rsidR="008A6B8E" w:rsidRDefault="00000000">
            <w:pPr>
              <w:jc w:val="center"/>
            </w:pPr>
            <w:r>
              <w:rPr>
                <w:b/>
                <w:sz w:val="20"/>
              </w:rPr>
              <w:t>Tabela</w:t>
            </w:r>
          </w:p>
        </w:tc>
        <w:tc>
          <w:tcPr>
            <w:tcW w:w="4702" w:type="dxa"/>
          </w:tcPr>
          <w:p w14:paraId="3C2AAABD" w14:textId="77777777" w:rsidR="008A6B8E" w:rsidRDefault="00000000">
            <w:pPr>
              <w:jc w:val="center"/>
            </w:pPr>
            <w:r>
              <w:rPr>
                <w:b/>
                <w:sz w:val="20"/>
              </w:rPr>
              <w:t>Finalidade</w:t>
            </w:r>
          </w:p>
        </w:tc>
      </w:tr>
      <w:tr w:rsidR="008A6B8E" w14:paraId="0EA168F8" w14:textId="77777777">
        <w:trPr>
          <w:jc w:val="center"/>
        </w:trPr>
        <w:tc>
          <w:tcPr>
            <w:tcW w:w="4702" w:type="dxa"/>
          </w:tcPr>
          <w:p w14:paraId="28E37312" w14:textId="77777777" w:rsidR="008A6B8E" w:rsidRDefault="00000000">
            <w:pPr>
              <w:jc w:val="left"/>
            </w:pPr>
            <w:r>
              <w:rPr>
                <w:sz w:val="20"/>
              </w:rPr>
              <w:t>igrejas</w:t>
            </w:r>
          </w:p>
        </w:tc>
        <w:tc>
          <w:tcPr>
            <w:tcW w:w="4702" w:type="dxa"/>
          </w:tcPr>
          <w:p w14:paraId="38C23CC0" w14:textId="77777777" w:rsidR="008A6B8E" w:rsidRDefault="00000000">
            <w:pPr>
              <w:jc w:val="left"/>
            </w:pPr>
            <w:r>
              <w:rPr>
                <w:sz w:val="20"/>
              </w:rPr>
              <w:t>Dados das igrejas cadastradas</w:t>
            </w:r>
          </w:p>
        </w:tc>
      </w:tr>
      <w:tr w:rsidR="008A6B8E" w14:paraId="09685675" w14:textId="77777777">
        <w:trPr>
          <w:jc w:val="center"/>
        </w:trPr>
        <w:tc>
          <w:tcPr>
            <w:tcW w:w="4702" w:type="dxa"/>
          </w:tcPr>
          <w:p w14:paraId="6144B60D" w14:textId="77777777" w:rsidR="008A6B8E" w:rsidRDefault="00000000">
            <w:pPr>
              <w:jc w:val="left"/>
            </w:pPr>
            <w:r>
              <w:rPr>
                <w:sz w:val="20"/>
              </w:rPr>
              <w:t>membros</w:t>
            </w:r>
          </w:p>
        </w:tc>
        <w:tc>
          <w:tcPr>
            <w:tcW w:w="4702" w:type="dxa"/>
          </w:tcPr>
          <w:p w14:paraId="24090743" w14:textId="77777777" w:rsidR="008A6B8E" w:rsidRDefault="00000000">
            <w:pPr>
              <w:jc w:val="left"/>
            </w:pPr>
            <w:r>
              <w:rPr>
                <w:sz w:val="20"/>
              </w:rPr>
              <w:t>Fieis vinculados a cada igreja</w:t>
            </w:r>
          </w:p>
        </w:tc>
      </w:tr>
      <w:tr w:rsidR="008A6B8E" w14:paraId="269DF497" w14:textId="77777777">
        <w:trPr>
          <w:jc w:val="center"/>
        </w:trPr>
        <w:tc>
          <w:tcPr>
            <w:tcW w:w="4702" w:type="dxa"/>
          </w:tcPr>
          <w:p w14:paraId="02C97410" w14:textId="77777777" w:rsidR="008A6B8E" w:rsidRDefault="00000000">
            <w:pPr>
              <w:jc w:val="left"/>
            </w:pPr>
            <w:r>
              <w:rPr>
                <w:sz w:val="20"/>
              </w:rPr>
              <w:t>eventos</w:t>
            </w:r>
          </w:p>
        </w:tc>
        <w:tc>
          <w:tcPr>
            <w:tcW w:w="4702" w:type="dxa"/>
          </w:tcPr>
          <w:p w14:paraId="05764E13" w14:textId="77777777" w:rsidR="008A6B8E" w:rsidRDefault="00000000">
            <w:pPr>
              <w:jc w:val="left"/>
            </w:pPr>
            <w:r>
              <w:rPr>
                <w:sz w:val="20"/>
              </w:rPr>
              <w:t>Programacao de atividades</w:t>
            </w:r>
          </w:p>
        </w:tc>
      </w:tr>
      <w:tr w:rsidR="008A6B8E" w14:paraId="642A1BF2" w14:textId="77777777">
        <w:trPr>
          <w:jc w:val="center"/>
        </w:trPr>
        <w:tc>
          <w:tcPr>
            <w:tcW w:w="4702" w:type="dxa"/>
          </w:tcPr>
          <w:p w14:paraId="14BD0C7B" w14:textId="77777777" w:rsidR="008A6B8E" w:rsidRDefault="00000000">
            <w:pPr>
              <w:jc w:val="left"/>
            </w:pPr>
            <w:r>
              <w:rPr>
                <w:sz w:val="20"/>
              </w:rPr>
              <w:t>contribuicoes</w:t>
            </w:r>
          </w:p>
        </w:tc>
        <w:tc>
          <w:tcPr>
            <w:tcW w:w="4702" w:type="dxa"/>
          </w:tcPr>
          <w:p w14:paraId="339487CA" w14:textId="77777777" w:rsidR="008A6B8E" w:rsidRDefault="00000000">
            <w:pPr>
              <w:jc w:val="left"/>
            </w:pPr>
            <w:r>
              <w:rPr>
                <w:sz w:val="20"/>
              </w:rPr>
              <w:t>Registros financeiros (dizimos, ofertas)</w:t>
            </w:r>
          </w:p>
        </w:tc>
      </w:tr>
      <w:tr w:rsidR="008A6B8E" w14:paraId="00AC7828" w14:textId="77777777">
        <w:trPr>
          <w:jc w:val="center"/>
        </w:trPr>
        <w:tc>
          <w:tcPr>
            <w:tcW w:w="4702" w:type="dxa"/>
          </w:tcPr>
          <w:p w14:paraId="3E7F0704" w14:textId="77777777" w:rsidR="008A6B8E" w:rsidRDefault="00000000">
            <w:pPr>
              <w:jc w:val="left"/>
            </w:pPr>
            <w:r>
              <w:rPr>
                <w:sz w:val="20"/>
              </w:rPr>
              <w:t>comunicados</w:t>
            </w:r>
          </w:p>
        </w:tc>
        <w:tc>
          <w:tcPr>
            <w:tcW w:w="4702" w:type="dxa"/>
          </w:tcPr>
          <w:p w14:paraId="2A3CFC6C" w14:textId="77777777" w:rsidR="008A6B8E" w:rsidRDefault="00000000">
            <w:pPr>
              <w:jc w:val="left"/>
            </w:pPr>
            <w:r>
              <w:rPr>
                <w:sz w:val="20"/>
              </w:rPr>
              <w:t>Avisos e informes da igreja</w:t>
            </w:r>
          </w:p>
        </w:tc>
      </w:tr>
      <w:tr w:rsidR="008A6B8E" w14:paraId="779B1A50" w14:textId="77777777">
        <w:trPr>
          <w:jc w:val="center"/>
        </w:trPr>
        <w:tc>
          <w:tcPr>
            <w:tcW w:w="4702" w:type="dxa"/>
          </w:tcPr>
          <w:p w14:paraId="738A3D7E" w14:textId="77777777" w:rsidR="008A6B8E" w:rsidRDefault="00000000">
            <w:pPr>
              <w:jc w:val="left"/>
            </w:pPr>
            <w:r>
              <w:rPr>
                <w:sz w:val="20"/>
              </w:rPr>
              <w:t>pedidos_oracao</w:t>
            </w:r>
          </w:p>
        </w:tc>
        <w:tc>
          <w:tcPr>
            <w:tcW w:w="4702" w:type="dxa"/>
          </w:tcPr>
          <w:p w14:paraId="1965F600" w14:textId="77777777" w:rsidR="008A6B8E" w:rsidRDefault="00000000">
            <w:pPr>
              <w:jc w:val="left"/>
            </w:pPr>
            <w:r>
              <w:rPr>
                <w:sz w:val="20"/>
              </w:rPr>
              <w:t>Pedidos de oracao dos membros</w:t>
            </w:r>
          </w:p>
        </w:tc>
      </w:tr>
    </w:tbl>
    <w:p w14:paraId="144D77BC" w14:textId="77777777" w:rsidR="008A6B8E" w:rsidRDefault="008A6B8E"/>
    <w:p w14:paraId="7AF726C2" w14:textId="77777777" w:rsidR="008A6B8E" w:rsidRDefault="00000000">
      <w:pPr>
        <w:pStyle w:val="Ttulo2"/>
        <w:jc w:val="left"/>
      </w:pPr>
      <w:r>
        <w:rPr>
          <w:rFonts w:ascii="Times New Roman" w:hAnsi="Times New Roman"/>
        </w:rPr>
        <w:t>3.3  Comparativo dos Frameworks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A6B8E" w14:paraId="3CAD230A" w14:textId="77777777">
        <w:trPr>
          <w:jc w:val="center"/>
        </w:trPr>
        <w:tc>
          <w:tcPr>
            <w:tcW w:w="3135" w:type="dxa"/>
          </w:tcPr>
          <w:p w14:paraId="7696DAE8" w14:textId="77777777" w:rsidR="008A6B8E" w:rsidRDefault="00000000">
            <w:pPr>
              <w:jc w:val="center"/>
            </w:pPr>
            <w:r>
              <w:rPr>
                <w:b/>
                <w:sz w:val="20"/>
              </w:rPr>
              <w:t>Criterio</w:t>
            </w:r>
          </w:p>
        </w:tc>
        <w:tc>
          <w:tcPr>
            <w:tcW w:w="3135" w:type="dxa"/>
          </w:tcPr>
          <w:p w14:paraId="1458EEFE" w14:textId="77777777" w:rsidR="008A6B8E" w:rsidRDefault="00000000">
            <w:pPr>
              <w:jc w:val="center"/>
            </w:pPr>
            <w:r>
              <w:rPr>
                <w:b/>
                <w:sz w:val="20"/>
              </w:rPr>
              <w:t>Express.js</w:t>
            </w:r>
          </w:p>
        </w:tc>
        <w:tc>
          <w:tcPr>
            <w:tcW w:w="3135" w:type="dxa"/>
          </w:tcPr>
          <w:p w14:paraId="32D551BA" w14:textId="77777777" w:rsidR="008A6B8E" w:rsidRDefault="00000000">
            <w:pPr>
              <w:jc w:val="center"/>
            </w:pPr>
            <w:r>
              <w:rPr>
                <w:b/>
                <w:sz w:val="20"/>
              </w:rPr>
              <w:t>FastAPI</w:t>
            </w:r>
          </w:p>
        </w:tc>
      </w:tr>
      <w:tr w:rsidR="008A6B8E" w14:paraId="037F0DD2" w14:textId="77777777">
        <w:trPr>
          <w:jc w:val="center"/>
        </w:trPr>
        <w:tc>
          <w:tcPr>
            <w:tcW w:w="3135" w:type="dxa"/>
          </w:tcPr>
          <w:p w14:paraId="592601A3" w14:textId="77777777" w:rsidR="008A6B8E" w:rsidRDefault="00000000">
            <w:pPr>
              <w:jc w:val="left"/>
            </w:pPr>
            <w:r>
              <w:rPr>
                <w:sz w:val="20"/>
              </w:rPr>
              <w:t>Linguagem</w:t>
            </w:r>
          </w:p>
        </w:tc>
        <w:tc>
          <w:tcPr>
            <w:tcW w:w="3135" w:type="dxa"/>
          </w:tcPr>
          <w:p w14:paraId="22199D3D" w14:textId="77777777" w:rsidR="008A6B8E" w:rsidRDefault="00000000">
            <w:pPr>
              <w:jc w:val="left"/>
            </w:pPr>
            <w:r>
              <w:rPr>
                <w:sz w:val="20"/>
              </w:rPr>
              <w:t>JavaScript</w:t>
            </w:r>
          </w:p>
        </w:tc>
        <w:tc>
          <w:tcPr>
            <w:tcW w:w="3135" w:type="dxa"/>
          </w:tcPr>
          <w:p w14:paraId="4BB1EA87" w14:textId="77777777" w:rsidR="008A6B8E" w:rsidRDefault="00000000">
            <w:pPr>
              <w:jc w:val="left"/>
            </w:pPr>
            <w:r>
              <w:rPr>
                <w:sz w:val="20"/>
              </w:rPr>
              <w:t>Python</w:t>
            </w:r>
          </w:p>
        </w:tc>
      </w:tr>
      <w:tr w:rsidR="008A6B8E" w14:paraId="78851F8E" w14:textId="77777777">
        <w:trPr>
          <w:jc w:val="center"/>
        </w:trPr>
        <w:tc>
          <w:tcPr>
            <w:tcW w:w="3135" w:type="dxa"/>
          </w:tcPr>
          <w:p w14:paraId="3C41DD6C" w14:textId="77777777" w:rsidR="008A6B8E" w:rsidRDefault="00000000">
            <w:pPr>
              <w:jc w:val="left"/>
            </w:pPr>
            <w:r>
              <w:rPr>
                <w:sz w:val="20"/>
              </w:rPr>
              <w:t>Validacao</w:t>
            </w:r>
          </w:p>
        </w:tc>
        <w:tc>
          <w:tcPr>
            <w:tcW w:w="3135" w:type="dxa"/>
          </w:tcPr>
          <w:p w14:paraId="45D8518D" w14:textId="77777777" w:rsidR="008A6B8E" w:rsidRDefault="00000000">
            <w:pPr>
              <w:jc w:val="left"/>
            </w:pPr>
            <w:r>
              <w:rPr>
                <w:sz w:val="20"/>
              </w:rPr>
              <w:t>Manual</w:t>
            </w:r>
          </w:p>
        </w:tc>
        <w:tc>
          <w:tcPr>
            <w:tcW w:w="3135" w:type="dxa"/>
          </w:tcPr>
          <w:p w14:paraId="16BD557B" w14:textId="77777777" w:rsidR="008A6B8E" w:rsidRDefault="00000000">
            <w:pPr>
              <w:jc w:val="left"/>
            </w:pPr>
            <w:r>
              <w:rPr>
                <w:sz w:val="20"/>
              </w:rPr>
              <w:t>Automatica (Pydantic)</w:t>
            </w:r>
          </w:p>
        </w:tc>
      </w:tr>
      <w:tr w:rsidR="008A6B8E" w14:paraId="1936A4EA" w14:textId="77777777">
        <w:trPr>
          <w:jc w:val="center"/>
        </w:trPr>
        <w:tc>
          <w:tcPr>
            <w:tcW w:w="3135" w:type="dxa"/>
          </w:tcPr>
          <w:p w14:paraId="26187C8E" w14:textId="77777777" w:rsidR="008A6B8E" w:rsidRDefault="00000000">
            <w:pPr>
              <w:jc w:val="left"/>
            </w:pPr>
            <w:r>
              <w:rPr>
                <w:sz w:val="20"/>
              </w:rPr>
              <w:t>Documentacao</w:t>
            </w:r>
          </w:p>
        </w:tc>
        <w:tc>
          <w:tcPr>
            <w:tcW w:w="3135" w:type="dxa"/>
          </w:tcPr>
          <w:p w14:paraId="146F11B4" w14:textId="77777777" w:rsidR="008A6B8E" w:rsidRDefault="00000000">
            <w:pPr>
              <w:jc w:val="left"/>
            </w:pPr>
            <w:r>
              <w:rPr>
                <w:sz w:val="20"/>
              </w:rPr>
              <w:t>Manual</w:t>
            </w:r>
          </w:p>
        </w:tc>
        <w:tc>
          <w:tcPr>
            <w:tcW w:w="3135" w:type="dxa"/>
          </w:tcPr>
          <w:p w14:paraId="0406F020" w14:textId="77777777" w:rsidR="008A6B8E" w:rsidRDefault="00000000">
            <w:pPr>
              <w:jc w:val="left"/>
            </w:pPr>
            <w:r>
              <w:rPr>
                <w:sz w:val="20"/>
              </w:rPr>
              <w:t>Swagger automatico</w:t>
            </w:r>
          </w:p>
        </w:tc>
      </w:tr>
      <w:tr w:rsidR="008A6B8E" w14:paraId="113A4EBF" w14:textId="77777777">
        <w:trPr>
          <w:jc w:val="center"/>
        </w:trPr>
        <w:tc>
          <w:tcPr>
            <w:tcW w:w="3135" w:type="dxa"/>
          </w:tcPr>
          <w:p w14:paraId="60615BB4" w14:textId="77777777" w:rsidR="008A6B8E" w:rsidRDefault="00000000">
            <w:pPr>
              <w:jc w:val="left"/>
            </w:pPr>
            <w:r>
              <w:rPr>
                <w:sz w:val="20"/>
              </w:rPr>
              <w:t>Performance</w:t>
            </w:r>
          </w:p>
        </w:tc>
        <w:tc>
          <w:tcPr>
            <w:tcW w:w="3135" w:type="dxa"/>
          </w:tcPr>
          <w:p w14:paraId="1207F929" w14:textId="77777777" w:rsidR="008A6B8E" w:rsidRDefault="00000000">
            <w:pPr>
              <w:jc w:val="left"/>
            </w:pPr>
            <w:r>
              <w:rPr>
                <w:sz w:val="20"/>
              </w:rPr>
              <w:t>Boa</w:t>
            </w:r>
          </w:p>
        </w:tc>
        <w:tc>
          <w:tcPr>
            <w:tcW w:w="3135" w:type="dxa"/>
          </w:tcPr>
          <w:p w14:paraId="56EE5B88" w14:textId="77777777" w:rsidR="008A6B8E" w:rsidRDefault="00000000">
            <w:pPr>
              <w:jc w:val="left"/>
            </w:pPr>
            <w:r>
              <w:rPr>
                <w:sz w:val="20"/>
              </w:rPr>
              <w:t>Superior (async nativo)</w:t>
            </w:r>
          </w:p>
        </w:tc>
      </w:tr>
    </w:tbl>
    <w:p w14:paraId="04EB9CCE" w14:textId="77777777" w:rsidR="008A6B8E" w:rsidRDefault="008A6B8E"/>
    <w:p w14:paraId="5DEB2CC7" w14:textId="77777777" w:rsidR="008A6B8E" w:rsidRDefault="00000000">
      <w:pPr>
        <w:pStyle w:val="Ttulo2"/>
        <w:jc w:val="left"/>
      </w:pPr>
      <w:r>
        <w:rPr>
          <w:rFonts w:ascii="Times New Roman" w:hAnsi="Times New Roman"/>
        </w:rPr>
        <w:lastRenderedPageBreak/>
        <w:t>3.4  URLs de Producao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8A6B8E" w14:paraId="0CA2A3B8" w14:textId="77777777">
        <w:trPr>
          <w:jc w:val="center"/>
        </w:trPr>
        <w:tc>
          <w:tcPr>
            <w:tcW w:w="4702" w:type="dxa"/>
          </w:tcPr>
          <w:p w14:paraId="2221B300" w14:textId="77777777" w:rsidR="008A6B8E" w:rsidRDefault="00000000">
            <w:pPr>
              <w:jc w:val="center"/>
            </w:pPr>
            <w:r>
              <w:rPr>
                <w:b/>
                <w:sz w:val="20"/>
              </w:rPr>
              <w:t>Componente</w:t>
            </w:r>
          </w:p>
        </w:tc>
        <w:tc>
          <w:tcPr>
            <w:tcW w:w="4702" w:type="dxa"/>
          </w:tcPr>
          <w:p w14:paraId="01DCBF46" w14:textId="77777777" w:rsidR="008A6B8E" w:rsidRDefault="00000000">
            <w:pPr>
              <w:jc w:val="center"/>
            </w:pPr>
            <w:r>
              <w:rPr>
                <w:b/>
                <w:sz w:val="20"/>
              </w:rPr>
              <w:t>URL</w:t>
            </w:r>
          </w:p>
        </w:tc>
      </w:tr>
      <w:tr w:rsidR="008A6B8E" w14:paraId="1C779634" w14:textId="77777777">
        <w:trPr>
          <w:jc w:val="center"/>
        </w:trPr>
        <w:tc>
          <w:tcPr>
            <w:tcW w:w="4702" w:type="dxa"/>
          </w:tcPr>
          <w:p w14:paraId="566F81AB" w14:textId="77777777" w:rsidR="008A6B8E" w:rsidRDefault="00000000">
            <w:pPr>
              <w:jc w:val="left"/>
            </w:pPr>
            <w:r>
              <w:rPr>
                <w:sz w:val="20"/>
              </w:rPr>
              <w:t>Frontend</w:t>
            </w:r>
          </w:p>
        </w:tc>
        <w:tc>
          <w:tcPr>
            <w:tcW w:w="4702" w:type="dxa"/>
          </w:tcPr>
          <w:p w14:paraId="0ECE53F5" w14:textId="77777777" w:rsidR="008A6B8E" w:rsidRDefault="00000000">
            <w:pPr>
              <w:jc w:val="left"/>
            </w:pPr>
            <w:r>
              <w:rPr>
                <w:sz w:val="20"/>
              </w:rPr>
              <w:t>https://congregafiel.web.app</w:t>
            </w:r>
          </w:p>
        </w:tc>
      </w:tr>
      <w:tr w:rsidR="008A6B8E" w14:paraId="4A53E7C7" w14:textId="77777777">
        <w:trPr>
          <w:jc w:val="center"/>
        </w:trPr>
        <w:tc>
          <w:tcPr>
            <w:tcW w:w="4702" w:type="dxa"/>
          </w:tcPr>
          <w:p w14:paraId="32CA0536" w14:textId="77777777" w:rsidR="008A6B8E" w:rsidRDefault="00000000">
            <w:pPr>
              <w:jc w:val="left"/>
            </w:pPr>
            <w:r>
              <w:rPr>
                <w:sz w:val="20"/>
              </w:rPr>
              <w:t>API Express</w:t>
            </w:r>
          </w:p>
        </w:tc>
        <w:tc>
          <w:tcPr>
            <w:tcW w:w="4702" w:type="dxa"/>
          </w:tcPr>
          <w:p w14:paraId="0B36A490" w14:textId="77777777" w:rsidR="008A6B8E" w:rsidRDefault="00000000">
            <w:pPr>
              <w:jc w:val="left"/>
            </w:pPr>
            <w:r>
              <w:rPr>
                <w:sz w:val="20"/>
              </w:rPr>
              <w:t>https://api-express-tau.vercel.app</w:t>
            </w:r>
          </w:p>
        </w:tc>
      </w:tr>
      <w:tr w:rsidR="008A6B8E" w14:paraId="7CB676FC" w14:textId="77777777">
        <w:trPr>
          <w:jc w:val="center"/>
        </w:trPr>
        <w:tc>
          <w:tcPr>
            <w:tcW w:w="4702" w:type="dxa"/>
          </w:tcPr>
          <w:p w14:paraId="0FEF915E" w14:textId="77777777" w:rsidR="008A6B8E" w:rsidRDefault="00000000">
            <w:pPr>
              <w:jc w:val="left"/>
            </w:pPr>
            <w:r>
              <w:rPr>
                <w:sz w:val="20"/>
              </w:rPr>
              <w:t>API FastAPI</w:t>
            </w:r>
          </w:p>
        </w:tc>
        <w:tc>
          <w:tcPr>
            <w:tcW w:w="4702" w:type="dxa"/>
          </w:tcPr>
          <w:p w14:paraId="74A86EFB" w14:textId="77777777" w:rsidR="008A6B8E" w:rsidRDefault="00000000">
            <w:pPr>
              <w:jc w:val="left"/>
            </w:pPr>
            <w:r>
              <w:rPr>
                <w:sz w:val="20"/>
              </w:rPr>
              <w:t>https://api-fastapi.vercel.app</w:t>
            </w:r>
          </w:p>
        </w:tc>
      </w:tr>
      <w:tr w:rsidR="008A6B8E" w14:paraId="258497A2" w14:textId="77777777">
        <w:trPr>
          <w:jc w:val="center"/>
        </w:trPr>
        <w:tc>
          <w:tcPr>
            <w:tcW w:w="4702" w:type="dxa"/>
          </w:tcPr>
          <w:p w14:paraId="7EFF9FA6" w14:textId="77777777" w:rsidR="008A6B8E" w:rsidRDefault="00000000">
            <w:pPr>
              <w:jc w:val="left"/>
            </w:pPr>
            <w:r>
              <w:rPr>
                <w:sz w:val="20"/>
              </w:rPr>
              <w:t>Swagger</w:t>
            </w:r>
          </w:p>
        </w:tc>
        <w:tc>
          <w:tcPr>
            <w:tcW w:w="4702" w:type="dxa"/>
          </w:tcPr>
          <w:p w14:paraId="2F9C981F" w14:textId="77777777" w:rsidR="008A6B8E" w:rsidRDefault="00000000">
            <w:pPr>
              <w:jc w:val="left"/>
            </w:pPr>
            <w:r>
              <w:rPr>
                <w:sz w:val="20"/>
              </w:rPr>
              <w:t>https://api-fastapi.vercel.app/docs</w:t>
            </w:r>
          </w:p>
        </w:tc>
      </w:tr>
    </w:tbl>
    <w:p w14:paraId="6AB9E86F" w14:textId="77777777" w:rsidR="008A6B8E" w:rsidRDefault="008A6B8E"/>
    <w:p w14:paraId="7A0B89F1" w14:textId="5D7A46B1" w:rsidR="008A6B8E" w:rsidRDefault="00000000" w:rsidP="00CF75DF">
      <w:proofErr w:type="gramStart"/>
      <w:r>
        <w:rPr>
          <w:b/>
          <w:color w:val="000000"/>
        </w:rPr>
        <w:t>4  SPRINT</w:t>
      </w:r>
      <w:proofErr w:type="gramEnd"/>
      <w:r>
        <w:rPr>
          <w:b/>
          <w:color w:val="000000"/>
        </w:rPr>
        <w:t xml:space="preserve"> 3 - WEB SERVICES E MELHORIAS</w:t>
      </w:r>
    </w:p>
    <w:p w14:paraId="27B7E9F3" w14:textId="77777777" w:rsidR="008A6B8E" w:rsidRDefault="00000000">
      <w:pPr>
        <w:spacing w:after="120"/>
      </w:pPr>
      <w:r>
        <w:rPr>
          <w:i/>
        </w:rPr>
        <w:t>Periodo: 10 a 16 de marco de 2026.</w:t>
      </w:r>
    </w:p>
    <w:p w14:paraId="5596CB72" w14:textId="77777777" w:rsidR="008A6B8E" w:rsidRDefault="00000000">
      <w:pPr>
        <w:spacing w:after="120"/>
        <w:ind w:firstLine="709"/>
      </w:pPr>
      <w:r>
        <w:t>A Sprint 3 integrou servicos web externos e melhorou a experiencia do usuario com recursos visuais interativos.</w:t>
      </w:r>
    </w:p>
    <w:p w14:paraId="1507A8C9" w14:textId="77777777" w:rsidR="008A6B8E" w:rsidRDefault="00000000">
      <w:pPr>
        <w:pStyle w:val="Ttulo2"/>
        <w:jc w:val="left"/>
      </w:pPr>
      <w:r>
        <w:rPr>
          <w:rFonts w:ascii="Times New Roman" w:hAnsi="Times New Roman"/>
        </w:rPr>
        <w:t>4.1  Mapa Interativo (Web Service)</w:t>
      </w:r>
    </w:p>
    <w:p w14:paraId="61E2EEB9" w14:textId="77777777" w:rsidR="008A6B8E" w:rsidRDefault="00000000">
      <w:pPr>
        <w:spacing w:after="120"/>
        <w:ind w:firstLine="709"/>
      </w:pPr>
      <w:r>
        <w:t>Integracao com OpenStreetMap via Leaflet.js na pagina de cadastro de membros. O mapa exibe marcadores das igrejas cadastradas, permite busca por nome e utiliza a Geolocation API do navegador para ordenar igrejas por proximidade (formula de Haversine).</w:t>
      </w:r>
    </w:p>
    <w:p w14:paraId="59ED28E4" w14:textId="77777777" w:rsidR="008A6B8E" w:rsidRDefault="00000000">
      <w:pPr>
        <w:pStyle w:val="Ttulo2"/>
        <w:jc w:val="left"/>
      </w:pPr>
      <w:r>
        <w:rPr>
          <w:rFonts w:ascii="Times New Roman" w:hAnsi="Times New Roman"/>
        </w:rPr>
        <w:t>4.2  QR Code para Convite</w:t>
      </w:r>
    </w:p>
    <w:p w14:paraId="7A468C11" w14:textId="77777777" w:rsidR="008A6B8E" w:rsidRDefault="00000000">
      <w:pPr>
        <w:spacing w:after="120"/>
        <w:ind w:firstLine="709"/>
      </w:pPr>
      <w:r>
        <w:t>Geracao de QR Code no painel da igreja usando a biblioteca qrcode-generator (CDN). O codigo codifica um link direto para cadastro com a igreja pre-selecionada. Opcoes: exibir QR Code, copiar link ou baixar imagem PNG.</w:t>
      </w:r>
    </w:p>
    <w:p w14:paraId="7F784ED3" w14:textId="77777777" w:rsidR="008A6B8E" w:rsidRDefault="00000000">
      <w:pPr>
        <w:pStyle w:val="Ttulo2"/>
        <w:jc w:val="left"/>
      </w:pPr>
      <w:r>
        <w:rPr>
          <w:rFonts w:ascii="Times New Roman" w:hAnsi="Times New Roman"/>
        </w:rPr>
        <w:t>4.3  Linha do Tempo de Eventos</w:t>
      </w:r>
    </w:p>
    <w:p w14:paraId="4574EF29" w14:textId="77777777" w:rsidR="008A6B8E" w:rsidRDefault="00000000">
      <w:pPr>
        <w:spacing w:after="120"/>
        <w:ind w:firstLine="709"/>
      </w:pPr>
      <w:r>
        <w:t>Nova pagina com visualizacao cronologica vertical dos eventos, organizada por mes. Inclui contagem regressiva para o proximo evento, filtros por tipo e animacoes de entrada com Intersection Observer.</w:t>
      </w:r>
    </w:p>
    <w:p w14:paraId="3207D123" w14:textId="77777777" w:rsidR="008A6B8E" w:rsidRDefault="00000000">
      <w:pPr>
        <w:pStyle w:val="Ttulo2"/>
        <w:jc w:val="left"/>
      </w:pPr>
      <w:r>
        <w:rPr>
          <w:rFonts w:ascii="Times New Roman" w:hAnsi="Times New Roman"/>
        </w:rPr>
        <w:t>4.4  Categorizacao de Eventos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A6B8E" w14:paraId="1E95521A" w14:textId="77777777">
        <w:trPr>
          <w:jc w:val="center"/>
        </w:trPr>
        <w:tc>
          <w:tcPr>
            <w:tcW w:w="3135" w:type="dxa"/>
          </w:tcPr>
          <w:p w14:paraId="70EEEC00" w14:textId="77777777" w:rsidR="008A6B8E" w:rsidRDefault="00000000">
            <w:pPr>
              <w:jc w:val="center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w="3135" w:type="dxa"/>
          </w:tcPr>
          <w:p w14:paraId="18E0B65C" w14:textId="77777777" w:rsidR="008A6B8E" w:rsidRDefault="00000000">
            <w:pPr>
              <w:jc w:val="center"/>
            </w:pPr>
            <w:r>
              <w:rPr>
                <w:b/>
                <w:sz w:val="20"/>
              </w:rPr>
              <w:t>Cor</w:t>
            </w:r>
          </w:p>
        </w:tc>
        <w:tc>
          <w:tcPr>
            <w:tcW w:w="3135" w:type="dxa"/>
          </w:tcPr>
          <w:p w14:paraId="7FC0B2B9" w14:textId="77777777" w:rsidR="008A6B8E" w:rsidRDefault="00000000">
            <w:pPr>
              <w:jc w:val="center"/>
            </w:pPr>
            <w:r>
              <w:rPr>
                <w:b/>
                <w:sz w:val="20"/>
              </w:rPr>
              <w:t>Exemplo</w:t>
            </w:r>
          </w:p>
        </w:tc>
      </w:tr>
      <w:tr w:rsidR="008A6B8E" w14:paraId="31C7602F" w14:textId="77777777">
        <w:trPr>
          <w:jc w:val="center"/>
        </w:trPr>
        <w:tc>
          <w:tcPr>
            <w:tcW w:w="3135" w:type="dxa"/>
          </w:tcPr>
          <w:p w14:paraId="617B82B0" w14:textId="77777777" w:rsidR="008A6B8E" w:rsidRDefault="00000000">
            <w:pPr>
              <w:jc w:val="left"/>
            </w:pPr>
            <w:r>
              <w:rPr>
                <w:sz w:val="20"/>
              </w:rPr>
              <w:t>Culto</w:t>
            </w:r>
          </w:p>
        </w:tc>
        <w:tc>
          <w:tcPr>
            <w:tcW w:w="3135" w:type="dxa"/>
          </w:tcPr>
          <w:p w14:paraId="5A519292" w14:textId="77777777" w:rsidR="008A6B8E" w:rsidRDefault="00000000">
            <w:pPr>
              <w:jc w:val="left"/>
            </w:pPr>
            <w:r>
              <w:rPr>
                <w:sz w:val="20"/>
              </w:rPr>
              <w:t>Marrom (#D4A574)</w:t>
            </w:r>
          </w:p>
        </w:tc>
        <w:tc>
          <w:tcPr>
            <w:tcW w:w="3135" w:type="dxa"/>
          </w:tcPr>
          <w:p w14:paraId="0670D5D1" w14:textId="77777777" w:rsidR="008A6B8E" w:rsidRDefault="00000000">
            <w:pPr>
              <w:jc w:val="left"/>
            </w:pPr>
            <w:r>
              <w:rPr>
                <w:sz w:val="20"/>
              </w:rPr>
              <w:t>Culto de Domingo</w:t>
            </w:r>
          </w:p>
        </w:tc>
      </w:tr>
      <w:tr w:rsidR="008A6B8E" w14:paraId="008C862A" w14:textId="77777777">
        <w:trPr>
          <w:jc w:val="center"/>
        </w:trPr>
        <w:tc>
          <w:tcPr>
            <w:tcW w:w="3135" w:type="dxa"/>
          </w:tcPr>
          <w:p w14:paraId="48C1B9D3" w14:textId="77777777" w:rsidR="008A6B8E" w:rsidRDefault="00000000">
            <w:pPr>
              <w:jc w:val="left"/>
            </w:pPr>
            <w:r>
              <w:rPr>
                <w:sz w:val="20"/>
              </w:rPr>
              <w:t>Estudo Biblico</w:t>
            </w:r>
          </w:p>
        </w:tc>
        <w:tc>
          <w:tcPr>
            <w:tcW w:w="3135" w:type="dxa"/>
          </w:tcPr>
          <w:p w14:paraId="4B02A9D2" w14:textId="77777777" w:rsidR="008A6B8E" w:rsidRDefault="00000000">
            <w:pPr>
              <w:jc w:val="left"/>
            </w:pPr>
            <w:r>
              <w:rPr>
                <w:sz w:val="20"/>
              </w:rPr>
              <w:t>Azul (#5B8DEF)</w:t>
            </w:r>
          </w:p>
        </w:tc>
        <w:tc>
          <w:tcPr>
            <w:tcW w:w="3135" w:type="dxa"/>
          </w:tcPr>
          <w:p w14:paraId="4039B2C8" w14:textId="77777777" w:rsidR="008A6B8E" w:rsidRDefault="00000000">
            <w:pPr>
              <w:jc w:val="left"/>
            </w:pPr>
            <w:r>
              <w:rPr>
                <w:sz w:val="20"/>
              </w:rPr>
              <w:t>Estudo de Romanos</w:t>
            </w:r>
          </w:p>
        </w:tc>
      </w:tr>
      <w:tr w:rsidR="008A6B8E" w14:paraId="2942CE3F" w14:textId="77777777">
        <w:trPr>
          <w:jc w:val="center"/>
        </w:trPr>
        <w:tc>
          <w:tcPr>
            <w:tcW w:w="3135" w:type="dxa"/>
          </w:tcPr>
          <w:p w14:paraId="2A03B521" w14:textId="77777777" w:rsidR="008A6B8E" w:rsidRDefault="00000000">
            <w:pPr>
              <w:jc w:val="left"/>
            </w:pPr>
            <w:r>
              <w:rPr>
                <w:sz w:val="20"/>
              </w:rPr>
              <w:t>Conferencia</w:t>
            </w:r>
          </w:p>
        </w:tc>
        <w:tc>
          <w:tcPr>
            <w:tcW w:w="3135" w:type="dxa"/>
          </w:tcPr>
          <w:p w14:paraId="6B486B7C" w14:textId="77777777" w:rsidR="008A6B8E" w:rsidRDefault="00000000">
            <w:pPr>
              <w:jc w:val="left"/>
            </w:pPr>
            <w:r>
              <w:rPr>
                <w:sz w:val="20"/>
              </w:rPr>
              <w:t>Roxo (#9B6FD9)</w:t>
            </w:r>
          </w:p>
        </w:tc>
        <w:tc>
          <w:tcPr>
            <w:tcW w:w="3135" w:type="dxa"/>
          </w:tcPr>
          <w:p w14:paraId="545057BD" w14:textId="77777777" w:rsidR="008A6B8E" w:rsidRDefault="00000000">
            <w:pPr>
              <w:jc w:val="left"/>
            </w:pPr>
            <w:r>
              <w:rPr>
                <w:sz w:val="20"/>
              </w:rPr>
              <w:t>Conferencia de Jovens</w:t>
            </w:r>
          </w:p>
        </w:tc>
      </w:tr>
      <w:tr w:rsidR="008A6B8E" w14:paraId="32A97C69" w14:textId="77777777">
        <w:trPr>
          <w:jc w:val="center"/>
        </w:trPr>
        <w:tc>
          <w:tcPr>
            <w:tcW w:w="3135" w:type="dxa"/>
          </w:tcPr>
          <w:p w14:paraId="02EEFF89" w14:textId="77777777" w:rsidR="008A6B8E" w:rsidRDefault="00000000">
            <w:pPr>
              <w:jc w:val="left"/>
            </w:pPr>
            <w:r>
              <w:rPr>
                <w:sz w:val="20"/>
              </w:rPr>
              <w:lastRenderedPageBreak/>
              <w:t>Evento Especial</w:t>
            </w:r>
          </w:p>
        </w:tc>
        <w:tc>
          <w:tcPr>
            <w:tcW w:w="3135" w:type="dxa"/>
          </w:tcPr>
          <w:p w14:paraId="25CDEA89" w14:textId="77777777" w:rsidR="008A6B8E" w:rsidRDefault="00000000">
            <w:pPr>
              <w:jc w:val="left"/>
            </w:pPr>
            <w:r>
              <w:rPr>
                <w:sz w:val="20"/>
              </w:rPr>
              <w:t>Rosa (#E87C8A)</w:t>
            </w:r>
          </w:p>
        </w:tc>
        <w:tc>
          <w:tcPr>
            <w:tcW w:w="3135" w:type="dxa"/>
          </w:tcPr>
          <w:p w14:paraId="67AB5359" w14:textId="77777777" w:rsidR="008A6B8E" w:rsidRDefault="00000000">
            <w:pPr>
              <w:jc w:val="left"/>
            </w:pPr>
            <w:r>
              <w:rPr>
                <w:sz w:val="20"/>
              </w:rPr>
              <w:t>Aniversario da Igreja</w:t>
            </w:r>
          </w:p>
        </w:tc>
      </w:tr>
      <w:tr w:rsidR="008A6B8E" w14:paraId="18694C03" w14:textId="77777777">
        <w:trPr>
          <w:jc w:val="center"/>
        </w:trPr>
        <w:tc>
          <w:tcPr>
            <w:tcW w:w="3135" w:type="dxa"/>
          </w:tcPr>
          <w:p w14:paraId="2B16A462" w14:textId="77777777" w:rsidR="008A6B8E" w:rsidRDefault="00000000">
            <w:pPr>
              <w:jc w:val="left"/>
            </w:pPr>
            <w:r>
              <w:rPr>
                <w:sz w:val="20"/>
              </w:rPr>
              <w:t>Outro</w:t>
            </w:r>
          </w:p>
        </w:tc>
        <w:tc>
          <w:tcPr>
            <w:tcW w:w="3135" w:type="dxa"/>
          </w:tcPr>
          <w:p w14:paraId="1EAD0E15" w14:textId="77777777" w:rsidR="008A6B8E" w:rsidRDefault="00000000">
            <w:pPr>
              <w:jc w:val="left"/>
            </w:pPr>
            <w:r>
              <w:rPr>
                <w:sz w:val="20"/>
              </w:rPr>
              <w:t>Bege (#C8956C)</w:t>
            </w:r>
          </w:p>
        </w:tc>
        <w:tc>
          <w:tcPr>
            <w:tcW w:w="3135" w:type="dxa"/>
          </w:tcPr>
          <w:p w14:paraId="7002043B" w14:textId="77777777" w:rsidR="008A6B8E" w:rsidRDefault="00000000">
            <w:pPr>
              <w:jc w:val="left"/>
            </w:pPr>
            <w:r>
              <w:rPr>
                <w:sz w:val="20"/>
              </w:rPr>
              <w:t>Mutirao de Limpeza</w:t>
            </w:r>
          </w:p>
        </w:tc>
      </w:tr>
    </w:tbl>
    <w:p w14:paraId="1A95DD3E" w14:textId="77777777" w:rsidR="008A6B8E" w:rsidRDefault="008A6B8E"/>
    <w:p w14:paraId="02555850" w14:textId="77777777" w:rsidR="008A6B8E" w:rsidRDefault="00000000">
      <w:pPr>
        <w:pStyle w:val="Ttulo2"/>
        <w:jc w:val="left"/>
      </w:pPr>
      <w:r>
        <w:rPr>
          <w:rFonts w:ascii="Times New Roman" w:hAnsi="Times New Roman"/>
        </w:rPr>
        <w:t>4.5  Outras Melhorias</w:t>
      </w:r>
    </w:p>
    <w:p w14:paraId="1F299ECD" w14:textId="77777777" w:rsidR="008A6B8E" w:rsidRDefault="00000000">
      <w:pPr>
        <w:pStyle w:val="Commarcadores"/>
        <w:spacing w:after="40"/>
      </w:pPr>
      <w:r>
        <w:t>Carrossel horizontal de eventos nos paineis (igreja e membro)</w:t>
      </w:r>
    </w:p>
    <w:p w14:paraId="1ABDD89F" w14:textId="77777777" w:rsidR="008A6B8E" w:rsidRDefault="00000000">
      <w:pPr>
        <w:pStyle w:val="Commarcadores"/>
        <w:spacing w:after="40"/>
      </w:pPr>
      <w:r>
        <w:t>Menu lateral atualizado com "Linha do Tempo" e "Meu Perfil"</w:t>
      </w:r>
    </w:p>
    <w:p w14:paraId="002C1472" w14:textId="77777777" w:rsidR="008A6B8E" w:rsidRDefault="00000000">
      <w:pPr>
        <w:pStyle w:val="Commarcadores"/>
        <w:spacing w:after="40"/>
      </w:pPr>
      <w:r>
        <w:t>Pagina de perfil do membro com edicao de dados e troca de senha</w:t>
      </w:r>
    </w:p>
    <w:p w14:paraId="3619143C" w14:textId="77777777" w:rsidR="008A6B8E" w:rsidRDefault="00000000">
      <w:pPr>
        <w:pStyle w:val="Commarcadores"/>
        <w:spacing w:after="40"/>
      </w:pPr>
      <w:r>
        <w:t>Filtros por status nos pedidos de oracao (Todos, Pendentes, Orados, Respondidos)</w:t>
      </w:r>
    </w:p>
    <w:p w14:paraId="7B2A0BD3" w14:textId="77777777" w:rsidR="008A6B8E" w:rsidRDefault="00000000">
      <w:pPr>
        <w:pStyle w:val="Commarcadores"/>
        <w:spacing w:after="40"/>
      </w:pPr>
      <w:r>
        <w:t>Paginas de comunicados e pagamentos aprimoradas</w:t>
      </w:r>
    </w:p>
    <w:p w14:paraId="17149790" w14:textId="77777777" w:rsidR="008A6B8E" w:rsidRDefault="00000000">
      <w:pPr>
        <w:pStyle w:val="Ttulo2"/>
        <w:jc w:val="left"/>
      </w:pPr>
      <w:r>
        <w:rPr>
          <w:rFonts w:ascii="Times New Roman" w:hAnsi="Times New Roman"/>
        </w:rPr>
        <w:t>4.6  Web Services Utilizados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A6B8E" w14:paraId="4B11F0B3" w14:textId="77777777">
        <w:trPr>
          <w:jc w:val="center"/>
        </w:trPr>
        <w:tc>
          <w:tcPr>
            <w:tcW w:w="3135" w:type="dxa"/>
          </w:tcPr>
          <w:p w14:paraId="0C07372C" w14:textId="77777777" w:rsidR="008A6B8E" w:rsidRDefault="00000000">
            <w:pPr>
              <w:jc w:val="center"/>
            </w:pPr>
            <w:r>
              <w:rPr>
                <w:b/>
                <w:sz w:val="20"/>
              </w:rPr>
              <w:t>Tecnologia</w:t>
            </w:r>
          </w:p>
        </w:tc>
        <w:tc>
          <w:tcPr>
            <w:tcW w:w="3135" w:type="dxa"/>
          </w:tcPr>
          <w:p w14:paraId="0BDC4DE2" w14:textId="77777777" w:rsidR="008A6B8E" w:rsidRDefault="00000000">
            <w:pPr>
              <w:jc w:val="center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w="3135" w:type="dxa"/>
          </w:tcPr>
          <w:p w14:paraId="1DA481BD" w14:textId="77777777" w:rsidR="008A6B8E" w:rsidRDefault="00000000">
            <w:pPr>
              <w:jc w:val="center"/>
            </w:pPr>
            <w:r>
              <w:rPr>
                <w:b/>
                <w:sz w:val="20"/>
              </w:rPr>
              <w:t>Finalidade</w:t>
            </w:r>
          </w:p>
        </w:tc>
      </w:tr>
      <w:tr w:rsidR="008A6B8E" w14:paraId="09EA1910" w14:textId="77777777">
        <w:trPr>
          <w:jc w:val="center"/>
        </w:trPr>
        <w:tc>
          <w:tcPr>
            <w:tcW w:w="3135" w:type="dxa"/>
          </w:tcPr>
          <w:p w14:paraId="0A4BCFFB" w14:textId="77777777" w:rsidR="008A6B8E" w:rsidRDefault="00000000">
            <w:pPr>
              <w:jc w:val="left"/>
            </w:pPr>
            <w:r>
              <w:rPr>
                <w:sz w:val="20"/>
              </w:rPr>
              <w:t>OpenStreetMap</w:t>
            </w:r>
          </w:p>
        </w:tc>
        <w:tc>
          <w:tcPr>
            <w:tcW w:w="3135" w:type="dxa"/>
          </w:tcPr>
          <w:p w14:paraId="19769891" w14:textId="77777777" w:rsidR="008A6B8E" w:rsidRDefault="00000000">
            <w:pPr>
              <w:jc w:val="left"/>
            </w:pPr>
            <w:r>
              <w:rPr>
                <w:sz w:val="20"/>
              </w:rPr>
              <w:t>Web Service REST</w:t>
            </w:r>
          </w:p>
        </w:tc>
        <w:tc>
          <w:tcPr>
            <w:tcW w:w="3135" w:type="dxa"/>
          </w:tcPr>
          <w:p w14:paraId="75C7B7FB" w14:textId="77777777" w:rsidR="008A6B8E" w:rsidRDefault="00000000">
            <w:pPr>
              <w:jc w:val="left"/>
            </w:pPr>
            <w:r>
              <w:rPr>
                <w:sz w:val="20"/>
              </w:rPr>
              <w:t>Tiles de mapa</w:t>
            </w:r>
          </w:p>
        </w:tc>
      </w:tr>
      <w:tr w:rsidR="008A6B8E" w14:paraId="29CF5EA9" w14:textId="77777777">
        <w:trPr>
          <w:jc w:val="center"/>
        </w:trPr>
        <w:tc>
          <w:tcPr>
            <w:tcW w:w="3135" w:type="dxa"/>
          </w:tcPr>
          <w:p w14:paraId="74D03E78" w14:textId="77777777" w:rsidR="008A6B8E" w:rsidRDefault="00000000">
            <w:pPr>
              <w:jc w:val="left"/>
            </w:pPr>
            <w:r>
              <w:rPr>
                <w:sz w:val="20"/>
              </w:rPr>
              <w:t>Leaflet.js</w:t>
            </w:r>
          </w:p>
        </w:tc>
        <w:tc>
          <w:tcPr>
            <w:tcW w:w="3135" w:type="dxa"/>
          </w:tcPr>
          <w:p w14:paraId="73F9829E" w14:textId="77777777" w:rsidR="008A6B8E" w:rsidRDefault="00000000">
            <w:pPr>
              <w:jc w:val="left"/>
            </w:pPr>
            <w:r>
              <w:rPr>
                <w:sz w:val="20"/>
              </w:rPr>
              <w:t>Biblioteca JS (CDN)</w:t>
            </w:r>
          </w:p>
        </w:tc>
        <w:tc>
          <w:tcPr>
            <w:tcW w:w="3135" w:type="dxa"/>
          </w:tcPr>
          <w:p w14:paraId="4614DF82" w14:textId="77777777" w:rsidR="008A6B8E" w:rsidRDefault="00000000">
            <w:pPr>
              <w:jc w:val="left"/>
            </w:pPr>
            <w:r>
              <w:rPr>
                <w:sz w:val="20"/>
              </w:rPr>
              <w:t>Renderizacao do mapa</w:t>
            </w:r>
          </w:p>
        </w:tc>
      </w:tr>
      <w:tr w:rsidR="008A6B8E" w14:paraId="18F4140D" w14:textId="77777777">
        <w:trPr>
          <w:jc w:val="center"/>
        </w:trPr>
        <w:tc>
          <w:tcPr>
            <w:tcW w:w="3135" w:type="dxa"/>
          </w:tcPr>
          <w:p w14:paraId="136F4A78" w14:textId="77777777" w:rsidR="008A6B8E" w:rsidRDefault="00000000">
            <w:pPr>
              <w:jc w:val="left"/>
            </w:pPr>
            <w:r>
              <w:rPr>
                <w:sz w:val="20"/>
              </w:rPr>
              <w:t>Geolocation API</w:t>
            </w:r>
          </w:p>
        </w:tc>
        <w:tc>
          <w:tcPr>
            <w:tcW w:w="3135" w:type="dxa"/>
          </w:tcPr>
          <w:p w14:paraId="2F88A59A" w14:textId="77777777" w:rsidR="008A6B8E" w:rsidRDefault="00000000">
            <w:pPr>
              <w:jc w:val="left"/>
            </w:pPr>
            <w:r>
              <w:rPr>
                <w:sz w:val="20"/>
              </w:rPr>
              <w:t>API do navegador</w:t>
            </w:r>
          </w:p>
        </w:tc>
        <w:tc>
          <w:tcPr>
            <w:tcW w:w="3135" w:type="dxa"/>
          </w:tcPr>
          <w:p w14:paraId="2845CDC7" w14:textId="77777777" w:rsidR="008A6B8E" w:rsidRDefault="00000000">
            <w:pPr>
              <w:jc w:val="left"/>
            </w:pPr>
            <w:r>
              <w:rPr>
                <w:sz w:val="20"/>
              </w:rPr>
              <w:t>Posicao do usuario</w:t>
            </w:r>
          </w:p>
        </w:tc>
      </w:tr>
      <w:tr w:rsidR="008A6B8E" w14:paraId="38977D53" w14:textId="77777777">
        <w:trPr>
          <w:jc w:val="center"/>
        </w:trPr>
        <w:tc>
          <w:tcPr>
            <w:tcW w:w="3135" w:type="dxa"/>
          </w:tcPr>
          <w:p w14:paraId="66B1F882" w14:textId="77777777" w:rsidR="008A6B8E" w:rsidRDefault="00000000">
            <w:pPr>
              <w:jc w:val="left"/>
            </w:pPr>
            <w:r>
              <w:rPr>
                <w:sz w:val="20"/>
              </w:rPr>
              <w:t>qrcode-generator</w:t>
            </w:r>
          </w:p>
        </w:tc>
        <w:tc>
          <w:tcPr>
            <w:tcW w:w="3135" w:type="dxa"/>
          </w:tcPr>
          <w:p w14:paraId="54977F7F" w14:textId="77777777" w:rsidR="008A6B8E" w:rsidRDefault="00000000">
            <w:pPr>
              <w:jc w:val="left"/>
            </w:pPr>
            <w:r>
              <w:rPr>
                <w:sz w:val="20"/>
              </w:rPr>
              <w:t>Biblioteca JS (CDN)</w:t>
            </w:r>
          </w:p>
        </w:tc>
        <w:tc>
          <w:tcPr>
            <w:tcW w:w="3135" w:type="dxa"/>
          </w:tcPr>
          <w:p w14:paraId="53031708" w14:textId="77777777" w:rsidR="008A6B8E" w:rsidRDefault="00000000">
            <w:pPr>
              <w:jc w:val="left"/>
            </w:pPr>
            <w:r>
              <w:rPr>
                <w:sz w:val="20"/>
              </w:rPr>
              <w:t>Geracao de QR Code</w:t>
            </w:r>
          </w:p>
        </w:tc>
      </w:tr>
      <w:tr w:rsidR="008A6B8E" w14:paraId="730024E6" w14:textId="77777777">
        <w:trPr>
          <w:jc w:val="center"/>
        </w:trPr>
        <w:tc>
          <w:tcPr>
            <w:tcW w:w="3135" w:type="dxa"/>
          </w:tcPr>
          <w:p w14:paraId="26AFB6D1" w14:textId="77777777" w:rsidR="008A6B8E" w:rsidRDefault="00000000">
            <w:pPr>
              <w:jc w:val="left"/>
            </w:pPr>
            <w:r>
              <w:rPr>
                <w:sz w:val="20"/>
              </w:rPr>
              <w:t>Intersection Observer</w:t>
            </w:r>
          </w:p>
        </w:tc>
        <w:tc>
          <w:tcPr>
            <w:tcW w:w="3135" w:type="dxa"/>
          </w:tcPr>
          <w:p w14:paraId="3E05255A" w14:textId="77777777" w:rsidR="008A6B8E" w:rsidRDefault="00000000">
            <w:pPr>
              <w:jc w:val="left"/>
            </w:pPr>
            <w:r>
              <w:rPr>
                <w:sz w:val="20"/>
              </w:rPr>
              <w:t>API do navegador</w:t>
            </w:r>
          </w:p>
        </w:tc>
        <w:tc>
          <w:tcPr>
            <w:tcW w:w="3135" w:type="dxa"/>
          </w:tcPr>
          <w:p w14:paraId="6676B4BA" w14:textId="77777777" w:rsidR="008A6B8E" w:rsidRDefault="00000000">
            <w:pPr>
              <w:jc w:val="left"/>
            </w:pPr>
            <w:r>
              <w:rPr>
                <w:sz w:val="20"/>
              </w:rPr>
              <w:t>Animacoes de scroll</w:t>
            </w:r>
          </w:p>
        </w:tc>
      </w:tr>
    </w:tbl>
    <w:p w14:paraId="679489E2" w14:textId="77777777" w:rsidR="008A6B8E" w:rsidRDefault="008A6B8E"/>
    <w:p w14:paraId="1F87EAAC" w14:textId="0AC67417" w:rsidR="008A6B8E" w:rsidRDefault="00000000" w:rsidP="00CF75DF">
      <w:r>
        <w:rPr>
          <w:b/>
          <w:color w:val="000000"/>
        </w:rPr>
        <w:t xml:space="preserve">  SPRINT 4 - CONSOLIDACAO E REFINAMENTO</w:t>
      </w:r>
    </w:p>
    <w:p w14:paraId="3C42851A" w14:textId="77777777" w:rsidR="008A6B8E" w:rsidRDefault="00000000">
      <w:pPr>
        <w:spacing w:after="120"/>
      </w:pPr>
      <w:r>
        <w:rPr>
          <w:i/>
        </w:rPr>
        <w:t>Periodo: 17 a 23 de marco de 2026.</w:t>
      </w:r>
    </w:p>
    <w:p w14:paraId="5EF90E42" w14:textId="77777777" w:rsidR="008A6B8E" w:rsidRDefault="00000000">
      <w:pPr>
        <w:spacing w:after="120"/>
        <w:ind w:firstLine="709"/>
      </w:pPr>
      <w:r>
        <w:t>A Sprint 4 consolidou e refinou as funcionalidades da Sprint 3, com foco em testes, ajustes de responsividade e validacao dos fluxos completos.</w:t>
      </w:r>
    </w:p>
    <w:p w14:paraId="13A4F5B0" w14:textId="77777777" w:rsidR="008A6B8E" w:rsidRDefault="00000000">
      <w:pPr>
        <w:pStyle w:val="Ttulo2"/>
        <w:jc w:val="left"/>
      </w:pPr>
      <w:r>
        <w:rPr>
          <w:rFonts w:ascii="Times New Roman" w:hAnsi="Times New Roman"/>
        </w:rPr>
        <w:t>5.1  Refinamentos</w:t>
      </w:r>
    </w:p>
    <w:p w14:paraId="3A721025" w14:textId="77777777" w:rsidR="008A6B8E" w:rsidRDefault="00000000">
      <w:pPr>
        <w:pStyle w:val="Commarcadores"/>
        <w:spacing w:after="40"/>
      </w:pPr>
      <w:r>
        <w:t>Responsividade do mapa interativo para dispositivos moveis</w:t>
      </w:r>
    </w:p>
    <w:p w14:paraId="44E21F8D" w14:textId="77777777" w:rsidR="008A6B8E" w:rsidRDefault="00000000">
      <w:pPr>
        <w:pStyle w:val="Commarcadores"/>
        <w:spacing w:after="40"/>
      </w:pPr>
      <w:r>
        <w:t>Otimizacao das animacoes da linha do tempo</w:t>
      </w:r>
    </w:p>
    <w:p w14:paraId="31E14255" w14:textId="77777777" w:rsidR="008A6B8E" w:rsidRDefault="00000000">
      <w:pPr>
        <w:pStyle w:val="Commarcadores"/>
        <w:spacing w:after="40"/>
      </w:pPr>
      <w:r>
        <w:t>Validacao do fluxo completo de convite via QR Code</w:t>
      </w:r>
    </w:p>
    <w:p w14:paraId="29BA961D" w14:textId="77777777" w:rsidR="008A6B8E" w:rsidRDefault="00000000">
      <w:pPr>
        <w:pStyle w:val="Commarcadores"/>
        <w:spacing w:after="40"/>
      </w:pPr>
      <w:r>
        <w:t>Sistema de respostas nos pedidos de oracao</w:t>
      </w:r>
    </w:p>
    <w:p w14:paraId="761DAB33" w14:textId="77777777" w:rsidR="008A6B8E" w:rsidRDefault="00000000">
      <w:pPr>
        <w:pStyle w:val="Commarcadores"/>
        <w:spacing w:after="40"/>
      </w:pPr>
      <w:r>
        <w:t>Ajustes na pagina de perfil do membro</w:t>
      </w:r>
    </w:p>
    <w:p w14:paraId="6B3DCD78" w14:textId="77777777" w:rsidR="008A6B8E" w:rsidRDefault="00000000">
      <w:r>
        <w:br w:type="page"/>
      </w:r>
    </w:p>
    <w:p w14:paraId="3D005DDE" w14:textId="77777777" w:rsidR="008A6B8E" w:rsidRDefault="00000000">
      <w:pPr>
        <w:pStyle w:val="Ttulo1"/>
        <w:jc w:val="left"/>
      </w:pPr>
      <w:r>
        <w:rPr>
          <w:rFonts w:ascii="Times New Roman" w:hAnsi="Times New Roman"/>
        </w:rPr>
        <w:lastRenderedPageBreak/>
        <w:t>6  SPRINT 5 - TESTES UNITARIOS</w:t>
      </w:r>
    </w:p>
    <w:p w14:paraId="521DEF6E" w14:textId="77777777" w:rsidR="008A6B8E" w:rsidRDefault="00000000">
      <w:pPr>
        <w:spacing w:after="120"/>
      </w:pPr>
      <w:r>
        <w:rPr>
          <w:i/>
        </w:rPr>
        <w:t>Periodo: 24 a 30 de marco de 2026.</w:t>
      </w:r>
    </w:p>
    <w:p w14:paraId="61772A5F" w14:textId="77777777" w:rsidR="008A6B8E" w:rsidRDefault="00000000">
      <w:pPr>
        <w:spacing w:after="120"/>
        <w:ind w:firstLine="709"/>
      </w:pPr>
      <w:r>
        <w:t>A Sprint 5 implementou testes unitarios com o framework Vitest, cobrindo os servicos centrais do sistema.</w:t>
      </w:r>
    </w:p>
    <w:p w14:paraId="33A16F6E" w14:textId="77777777" w:rsidR="008A6B8E" w:rsidRDefault="00000000">
      <w:pPr>
        <w:pStyle w:val="Ttulo2"/>
        <w:jc w:val="left"/>
      </w:pPr>
      <w:r>
        <w:rPr>
          <w:rFonts w:ascii="Times New Roman" w:hAnsi="Times New Roman"/>
        </w:rPr>
        <w:t>6.1  Framework</w:t>
      </w:r>
    </w:p>
    <w:p w14:paraId="533C9E89" w14:textId="77777777" w:rsidR="008A6B8E" w:rsidRDefault="00000000">
      <w:pPr>
        <w:spacing w:after="120"/>
        <w:ind w:firstLine="709"/>
      </w:pPr>
      <w:r>
        <w:t>O Vitest e um framework de testes compativel com a sintaxe do Jest, otimizado para projetos JavaScript. Execucao via comando: npm test.</w:t>
      </w:r>
    </w:p>
    <w:p w14:paraId="579AC3DC" w14:textId="77777777" w:rsidR="008A6B8E" w:rsidRDefault="00000000">
      <w:pPr>
        <w:pStyle w:val="Ttulo2"/>
        <w:jc w:val="left"/>
      </w:pPr>
      <w:r>
        <w:rPr>
          <w:rFonts w:ascii="Times New Roman" w:hAnsi="Times New Roman"/>
        </w:rPr>
        <w:t>6.2  Testes Implementados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A6B8E" w14:paraId="0216F89D" w14:textId="77777777">
        <w:trPr>
          <w:jc w:val="center"/>
        </w:trPr>
        <w:tc>
          <w:tcPr>
            <w:tcW w:w="3135" w:type="dxa"/>
          </w:tcPr>
          <w:p w14:paraId="6758C3CF" w14:textId="77777777" w:rsidR="008A6B8E" w:rsidRDefault="00000000">
            <w:pPr>
              <w:jc w:val="center"/>
            </w:pPr>
            <w:r>
              <w:rPr>
                <w:b/>
                <w:sz w:val="20"/>
              </w:rPr>
              <w:t>Camada</w:t>
            </w:r>
          </w:p>
        </w:tc>
        <w:tc>
          <w:tcPr>
            <w:tcW w:w="3135" w:type="dxa"/>
          </w:tcPr>
          <w:p w14:paraId="535CC3D3" w14:textId="77777777" w:rsidR="008A6B8E" w:rsidRDefault="00000000">
            <w:pPr>
              <w:jc w:val="center"/>
            </w:pPr>
            <w:r>
              <w:rPr>
                <w:b/>
                <w:sz w:val="20"/>
              </w:rPr>
              <w:t>Arquivo de Teste</w:t>
            </w:r>
          </w:p>
        </w:tc>
        <w:tc>
          <w:tcPr>
            <w:tcW w:w="3135" w:type="dxa"/>
          </w:tcPr>
          <w:p w14:paraId="28D15783" w14:textId="77777777" w:rsidR="008A6B8E" w:rsidRDefault="00000000">
            <w:pPr>
              <w:jc w:val="center"/>
            </w:pPr>
            <w:r>
              <w:rPr>
                <w:b/>
                <w:sz w:val="20"/>
              </w:rPr>
              <w:t>Cobertura</w:t>
            </w:r>
          </w:p>
        </w:tc>
      </w:tr>
      <w:tr w:rsidR="008A6B8E" w14:paraId="29578404" w14:textId="77777777">
        <w:trPr>
          <w:jc w:val="center"/>
        </w:trPr>
        <w:tc>
          <w:tcPr>
            <w:tcW w:w="3135" w:type="dxa"/>
          </w:tcPr>
          <w:p w14:paraId="464C3F1B" w14:textId="77777777" w:rsidR="008A6B8E" w:rsidRDefault="00000000">
            <w:pPr>
              <w:jc w:val="left"/>
            </w:pPr>
            <w:r>
              <w:rPr>
                <w:sz w:val="20"/>
              </w:rPr>
              <w:t>Backend</w:t>
            </w:r>
          </w:p>
        </w:tc>
        <w:tc>
          <w:tcPr>
            <w:tcW w:w="3135" w:type="dxa"/>
          </w:tcPr>
          <w:p w14:paraId="761DBEC2" w14:textId="77777777" w:rsidR="008A6B8E" w:rsidRDefault="00000000">
            <w:pPr>
              <w:jc w:val="left"/>
            </w:pPr>
            <w:r>
              <w:rPr>
                <w:sz w:val="20"/>
              </w:rPr>
              <w:t>pedidos-oracao-utils.test.js</w:t>
            </w:r>
          </w:p>
        </w:tc>
        <w:tc>
          <w:tcPr>
            <w:tcW w:w="3135" w:type="dxa"/>
          </w:tcPr>
          <w:p w14:paraId="6E2C020C" w14:textId="77777777" w:rsidR="008A6B8E" w:rsidRDefault="00000000">
            <w:pPr>
              <w:jc w:val="left"/>
            </w:pPr>
            <w:r>
              <w:rPr>
                <w:sz w:val="20"/>
              </w:rPr>
              <w:t>Utilidades de pedidos de oracao</w:t>
            </w:r>
          </w:p>
        </w:tc>
      </w:tr>
      <w:tr w:rsidR="008A6B8E" w14:paraId="53DCCFFE" w14:textId="77777777">
        <w:trPr>
          <w:jc w:val="center"/>
        </w:trPr>
        <w:tc>
          <w:tcPr>
            <w:tcW w:w="3135" w:type="dxa"/>
          </w:tcPr>
          <w:p w14:paraId="1D705875" w14:textId="77777777" w:rsidR="008A6B8E" w:rsidRDefault="00000000">
            <w:pPr>
              <w:jc w:val="left"/>
            </w:pPr>
            <w:r>
              <w:rPr>
                <w:sz w:val="20"/>
              </w:rPr>
              <w:t>Backend</w:t>
            </w:r>
          </w:p>
        </w:tc>
        <w:tc>
          <w:tcPr>
            <w:tcW w:w="3135" w:type="dxa"/>
          </w:tcPr>
          <w:p w14:paraId="79FE5385" w14:textId="77777777" w:rsidR="008A6B8E" w:rsidRDefault="00000000">
            <w:pPr>
              <w:jc w:val="left"/>
            </w:pPr>
            <w:r>
              <w:rPr>
                <w:sz w:val="20"/>
              </w:rPr>
              <w:t>regras-auth.test.js</w:t>
            </w:r>
          </w:p>
        </w:tc>
        <w:tc>
          <w:tcPr>
            <w:tcW w:w="3135" w:type="dxa"/>
          </w:tcPr>
          <w:p w14:paraId="2CD71F69" w14:textId="77777777" w:rsidR="008A6B8E" w:rsidRDefault="00000000">
            <w:pPr>
              <w:jc w:val="left"/>
            </w:pPr>
            <w:r>
              <w:rPr>
                <w:sz w:val="20"/>
              </w:rPr>
              <w:t>Regras de autenticacao</w:t>
            </w:r>
          </w:p>
        </w:tc>
      </w:tr>
      <w:tr w:rsidR="008A6B8E" w14:paraId="1509E428" w14:textId="77777777">
        <w:trPr>
          <w:jc w:val="center"/>
        </w:trPr>
        <w:tc>
          <w:tcPr>
            <w:tcW w:w="3135" w:type="dxa"/>
          </w:tcPr>
          <w:p w14:paraId="59241CBD" w14:textId="77777777" w:rsidR="008A6B8E" w:rsidRDefault="00000000">
            <w:pPr>
              <w:jc w:val="left"/>
            </w:pPr>
            <w:r>
              <w:rPr>
                <w:sz w:val="20"/>
              </w:rPr>
              <w:t>Frontend</w:t>
            </w:r>
          </w:p>
        </w:tc>
        <w:tc>
          <w:tcPr>
            <w:tcW w:w="3135" w:type="dxa"/>
          </w:tcPr>
          <w:p w14:paraId="596F53DA" w14:textId="77777777" w:rsidR="008A6B8E" w:rsidRDefault="00000000">
            <w:pPr>
              <w:jc w:val="left"/>
            </w:pPr>
            <w:r>
              <w:rPr>
                <w:sz w:val="20"/>
              </w:rPr>
              <w:t>api-servico.test.js</w:t>
            </w:r>
          </w:p>
        </w:tc>
        <w:tc>
          <w:tcPr>
            <w:tcW w:w="3135" w:type="dxa"/>
          </w:tcPr>
          <w:p w14:paraId="1EF0C031" w14:textId="77777777" w:rsidR="008A6B8E" w:rsidRDefault="00000000">
            <w:pPr>
              <w:jc w:val="left"/>
            </w:pPr>
            <w:r>
              <w:rPr>
                <w:sz w:val="20"/>
              </w:rPr>
              <w:t>Comunicacao com API</w:t>
            </w:r>
          </w:p>
        </w:tc>
      </w:tr>
      <w:tr w:rsidR="008A6B8E" w14:paraId="0B14232C" w14:textId="77777777">
        <w:trPr>
          <w:jc w:val="center"/>
        </w:trPr>
        <w:tc>
          <w:tcPr>
            <w:tcW w:w="3135" w:type="dxa"/>
          </w:tcPr>
          <w:p w14:paraId="37828988" w14:textId="77777777" w:rsidR="008A6B8E" w:rsidRDefault="00000000">
            <w:pPr>
              <w:jc w:val="left"/>
            </w:pPr>
            <w:r>
              <w:rPr>
                <w:sz w:val="20"/>
              </w:rPr>
              <w:t>Frontend</w:t>
            </w:r>
          </w:p>
        </w:tc>
        <w:tc>
          <w:tcPr>
            <w:tcW w:w="3135" w:type="dxa"/>
          </w:tcPr>
          <w:p w14:paraId="25E2E652" w14:textId="77777777" w:rsidR="008A6B8E" w:rsidRDefault="00000000">
            <w:pPr>
              <w:jc w:val="left"/>
            </w:pPr>
            <w:r>
              <w:rPr>
                <w:sz w:val="20"/>
              </w:rPr>
              <w:t>sessao-servico.test.js</w:t>
            </w:r>
          </w:p>
        </w:tc>
        <w:tc>
          <w:tcPr>
            <w:tcW w:w="3135" w:type="dxa"/>
          </w:tcPr>
          <w:p w14:paraId="0CAAAF4F" w14:textId="77777777" w:rsidR="008A6B8E" w:rsidRDefault="00000000">
            <w:pPr>
              <w:jc w:val="left"/>
            </w:pPr>
            <w:r>
              <w:rPr>
                <w:sz w:val="20"/>
              </w:rPr>
              <w:t>Gerenciamento de sessao</w:t>
            </w:r>
          </w:p>
        </w:tc>
      </w:tr>
      <w:tr w:rsidR="008A6B8E" w14:paraId="49E088F5" w14:textId="77777777">
        <w:trPr>
          <w:jc w:val="center"/>
        </w:trPr>
        <w:tc>
          <w:tcPr>
            <w:tcW w:w="3135" w:type="dxa"/>
          </w:tcPr>
          <w:p w14:paraId="1E960EAD" w14:textId="77777777" w:rsidR="008A6B8E" w:rsidRDefault="00000000">
            <w:pPr>
              <w:jc w:val="left"/>
            </w:pPr>
            <w:r>
              <w:rPr>
                <w:sz w:val="20"/>
              </w:rPr>
              <w:t>Frontend</w:t>
            </w:r>
          </w:p>
        </w:tc>
        <w:tc>
          <w:tcPr>
            <w:tcW w:w="3135" w:type="dxa"/>
          </w:tcPr>
          <w:p w14:paraId="7DBDC575" w14:textId="77777777" w:rsidR="008A6B8E" w:rsidRDefault="00000000">
            <w:pPr>
              <w:jc w:val="left"/>
            </w:pPr>
            <w:r>
              <w:rPr>
                <w:sz w:val="20"/>
              </w:rPr>
              <w:t>ui-servico.test.js</w:t>
            </w:r>
          </w:p>
        </w:tc>
        <w:tc>
          <w:tcPr>
            <w:tcW w:w="3135" w:type="dxa"/>
          </w:tcPr>
          <w:p w14:paraId="744D05B3" w14:textId="77777777" w:rsidR="008A6B8E" w:rsidRDefault="00000000">
            <w:pPr>
              <w:jc w:val="left"/>
            </w:pPr>
            <w:r>
              <w:rPr>
                <w:sz w:val="20"/>
              </w:rPr>
              <w:t>Formatacao e interface</w:t>
            </w:r>
          </w:p>
        </w:tc>
      </w:tr>
      <w:tr w:rsidR="008A6B8E" w14:paraId="164835C2" w14:textId="77777777">
        <w:trPr>
          <w:jc w:val="center"/>
        </w:trPr>
        <w:tc>
          <w:tcPr>
            <w:tcW w:w="3135" w:type="dxa"/>
          </w:tcPr>
          <w:p w14:paraId="45F2EC41" w14:textId="77777777" w:rsidR="008A6B8E" w:rsidRDefault="00000000">
            <w:pPr>
              <w:jc w:val="left"/>
            </w:pPr>
            <w:r>
              <w:rPr>
                <w:sz w:val="20"/>
              </w:rPr>
              <w:t>Frontend</w:t>
            </w:r>
          </w:p>
        </w:tc>
        <w:tc>
          <w:tcPr>
            <w:tcW w:w="3135" w:type="dxa"/>
          </w:tcPr>
          <w:p w14:paraId="135E5DDF" w14:textId="77777777" w:rsidR="008A6B8E" w:rsidRDefault="00000000">
            <w:pPr>
              <w:jc w:val="left"/>
            </w:pPr>
            <w:r>
              <w:rPr>
                <w:sz w:val="20"/>
              </w:rPr>
              <w:t>eventos-utils.test.js</w:t>
            </w:r>
          </w:p>
        </w:tc>
        <w:tc>
          <w:tcPr>
            <w:tcW w:w="3135" w:type="dxa"/>
          </w:tcPr>
          <w:p w14:paraId="2643E8D7" w14:textId="77777777" w:rsidR="008A6B8E" w:rsidRDefault="00000000">
            <w:pPr>
              <w:jc w:val="left"/>
            </w:pPr>
            <w:r>
              <w:rPr>
                <w:sz w:val="20"/>
              </w:rPr>
              <w:t>Utilidades de eventos</w:t>
            </w:r>
          </w:p>
        </w:tc>
      </w:tr>
      <w:tr w:rsidR="008A6B8E" w14:paraId="536583C9" w14:textId="77777777">
        <w:trPr>
          <w:jc w:val="center"/>
        </w:trPr>
        <w:tc>
          <w:tcPr>
            <w:tcW w:w="3135" w:type="dxa"/>
          </w:tcPr>
          <w:p w14:paraId="6B43090C" w14:textId="77777777" w:rsidR="008A6B8E" w:rsidRDefault="00000000">
            <w:pPr>
              <w:jc w:val="left"/>
            </w:pPr>
            <w:r>
              <w:rPr>
                <w:sz w:val="20"/>
              </w:rPr>
              <w:t>Frontend</w:t>
            </w:r>
          </w:p>
        </w:tc>
        <w:tc>
          <w:tcPr>
            <w:tcW w:w="3135" w:type="dxa"/>
          </w:tcPr>
          <w:p w14:paraId="05BF0CB2" w14:textId="77777777" w:rsidR="008A6B8E" w:rsidRDefault="00000000">
            <w:pPr>
              <w:jc w:val="left"/>
            </w:pPr>
            <w:r>
              <w:rPr>
                <w:sz w:val="20"/>
              </w:rPr>
              <w:t>geolocalizacao-utils.test.js</w:t>
            </w:r>
          </w:p>
        </w:tc>
        <w:tc>
          <w:tcPr>
            <w:tcW w:w="3135" w:type="dxa"/>
          </w:tcPr>
          <w:p w14:paraId="0D56BB8B" w14:textId="77777777" w:rsidR="008A6B8E" w:rsidRDefault="00000000">
            <w:pPr>
              <w:jc w:val="left"/>
            </w:pPr>
            <w:r>
              <w:rPr>
                <w:sz w:val="20"/>
              </w:rPr>
              <w:t>Calculo de distancias</w:t>
            </w:r>
          </w:p>
        </w:tc>
      </w:tr>
      <w:tr w:rsidR="008A6B8E" w14:paraId="2A187B16" w14:textId="77777777">
        <w:trPr>
          <w:jc w:val="center"/>
        </w:trPr>
        <w:tc>
          <w:tcPr>
            <w:tcW w:w="3135" w:type="dxa"/>
          </w:tcPr>
          <w:p w14:paraId="787D8A03" w14:textId="77777777" w:rsidR="008A6B8E" w:rsidRDefault="00000000">
            <w:pPr>
              <w:jc w:val="left"/>
            </w:pPr>
            <w:r>
              <w:rPr>
                <w:sz w:val="20"/>
              </w:rPr>
              <w:t>Frontend</w:t>
            </w:r>
          </w:p>
        </w:tc>
        <w:tc>
          <w:tcPr>
            <w:tcW w:w="3135" w:type="dxa"/>
          </w:tcPr>
          <w:p w14:paraId="032486AF" w14:textId="77777777" w:rsidR="008A6B8E" w:rsidRDefault="00000000">
            <w:pPr>
              <w:jc w:val="left"/>
            </w:pPr>
            <w:r>
              <w:rPr>
                <w:sz w:val="20"/>
              </w:rPr>
              <w:t>linha-do-tempo-utils.test.js</w:t>
            </w:r>
          </w:p>
        </w:tc>
        <w:tc>
          <w:tcPr>
            <w:tcW w:w="3135" w:type="dxa"/>
          </w:tcPr>
          <w:p w14:paraId="2B4FA923" w14:textId="77777777" w:rsidR="008A6B8E" w:rsidRDefault="00000000">
            <w:pPr>
              <w:jc w:val="left"/>
            </w:pPr>
            <w:r>
              <w:rPr>
                <w:sz w:val="20"/>
              </w:rPr>
              <w:t>Utilidades da timeline</w:t>
            </w:r>
          </w:p>
        </w:tc>
      </w:tr>
      <w:tr w:rsidR="008A6B8E" w14:paraId="3B5F5CB3" w14:textId="77777777">
        <w:trPr>
          <w:jc w:val="center"/>
        </w:trPr>
        <w:tc>
          <w:tcPr>
            <w:tcW w:w="3135" w:type="dxa"/>
          </w:tcPr>
          <w:p w14:paraId="0836BD88" w14:textId="77777777" w:rsidR="008A6B8E" w:rsidRDefault="00000000">
            <w:pPr>
              <w:jc w:val="left"/>
            </w:pPr>
            <w:r>
              <w:rPr>
                <w:sz w:val="20"/>
              </w:rPr>
              <w:t>Frontend</w:t>
            </w:r>
          </w:p>
        </w:tc>
        <w:tc>
          <w:tcPr>
            <w:tcW w:w="3135" w:type="dxa"/>
          </w:tcPr>
          <w:p w14:paraId="3711C946" w14:textId="77777777" w:rsidR="008A6B8E" w:rsidRDefault="00000000">
            <w:pPr>
              <w:jc w:val="left"/>
            </w:pPr>
            <w:r>
              <w:rPr>
                <w:sz w:val="20"/>
              </w:rPr>
              <w:t>pagamentos-utils.test.js</w:t>
            </w:r>
          </w:p>
        </w:tc>
        <w:tc>
          <w:tcPr>
            <w:tcW w:w="3135" w:type="dxa"/>
          </w:tcPr>
          <w:p w14:paraId="4063451E" w14:textId="77777777" w:rsidR="008A6B8E" w:rsidRDefault="00000000">
            <w:pPr>
              <w:jc w:val="left"/>
            </w:pPr>
            <w:r>
              <w:rPr>
                <w:sz w:val="20"/>
              </w:rPr>
              <w:t>Utilidades financeiras</w:t>
            </w:r>
          </w:p>
        </w:tc>
      </w:tr>
    </w:tbl>
    <w:p w14:paraId="54741FD5" w14:textId="77777777" w:rsidR="008A6B8E" w:rsidRDefault="008A6B8E"/>
    <w:p w14:paraId="05F6224C" w14:textId="77777777" w:rsidR="008A6B8E" w:rsidRDefault="00000000">
      <w:pPr>
        <w:pStyle w:val="Ttulo2"/>
        <w:jc w:val="left"/>
      </w:pPr>
      <w:r>
        <w:rPr>
          <w:rFonts w:ascii="Times New Roman" w:hAnsi="Times New Roman"/>
        </w:rPr>
        <w:t>6.3  Paginas Impactadas</w:t>
      </w:r>
    </w:p>
    <w:p w14:paraId="4E8E7102" w14:textId="77777777" w:rsidR="008A6B8E" w:rsidRDefault="00000000">
      <w:pPr>
        <w:spacing w:after="120"/>
        <w:ind w:firstLine="709"/>
      </w:pPr>
      <w:r>
        <w:t>Os testes cobrem servicos consumidos por todas as paginas do sistema: 3 paginas de autenticacao, 7 paginas do painel da igreja e 7 paginas do painel do membro.</w:t>
      </w:r>
    </w:p>
    <w:p w14:paraId="6526757F" w14:textId="77777777" w:rsidR="00CF75DF" w:rsidRDefault="00CF75DF" w:rsidP="00CF75DF">
      <w:pPr>
        <w:rPr>
          <w:b/>
          <w:color w:val="000000"/>
        </w:rPr>
      </w:pPr>
    </w:p>
    <w:p w14:paraId="0C4C2B43" w14:textId="112575D7" w:rsidR="008A6B8E" w:rsidRDefault="00000000" w:rsidP="00CF75DF">
      <w:proofErr w:type="gramStart"/>
      <w:r>
        <w:rPr>
          <w:b/>
          <w:color w:val="000000"/>
        </w:rPr>
        <w:t>7  SPRINT</w:t>
      </w:r>
      <w:proofErr w:type="gramEnd"/>
      <w:r>
        <w:rPr>
          <w:b/>
          <w:color w:val="000000"/>
        </w:rPr>
        <w:t xml:space="preserve"> 6 - API GATEWAY, CAPACITACAO E PAGAMENTOS</w:t>
      </w:r>
    </w:p>
    <w:p w14:paraId="612450D3" w14:textId="77777777" w:rsidR="008A6B8E" w:rsidRDefault="00000000">
      <w:pPr>
        <w:spacing w:after="120"/>
      </w:pPr>
      <w:r>
        <w:rPr>
          <w:i/>
        </w:rPr>
        <w:t>Periodo: 31 de marco a 06 de abril de 2026.</w:t>
      </w:r>
    </w:p>
    <w:p w14:paraId="493DA44A" w14:textId="77777777" w:rsidR="008A6B8E" w:rsidRDefault="00000000">
      <w:pPr>
        <w:spacing w:after="120"/>
        <w:ind w:firstLine="709"/>
      </w:pPr>
      <w:r>
        <w:t>A Sprint 6 focou em tres frentes: implementacao de uma API Gateway do tipo Edge para centralizar o roteamento de requisicoes, capacitacao de integrantes da equipe em funcionalidades existentes e inicio do sistema de pagamentos.</w:t>
      </w:r>
    </w:p>
    <w:p w14:paraId="5CD48B77" w14:textId="77777777" w:rsidR="008A6B8E" w:rsidRDefault="00000000">
      <w:pPr>
        <w:pStyle w:val="Ttulo2"/>
        <w:jc w:val="left"/>
      </w:pPr>
      <w:r>
        <w:rPr>
          <w:rFonts w:ascii="Times New Roman" w:hAnsi="Times New Roman"/>
        </w:rPr>
        <w:lastRenderedPageBreak/>
        <w:t>7.1  API Gateway Edge</w:t>
      </w:r>
    </w:p>
    <w:p w14:paraId="60F7333D" w14:textId="77777777" w:rsidR="008A6B8E" w:rsidRDefault="00000000">
      <w:pPr>
        <w:spacing w:after="120"/>
        <w:ind w:firstLine="709"/>
      </w:pPr>
      <w:r>
        <w:t>Joao Pedro e Gabriel implementaram uma API Gateway do tipo Edge que centraliza o roteamento das requisicoes entre o frontend e o backend. Essa camada intermediaria atua como ponto unico de entrada para todas as chamadas da aplicacao, direcionando cada requisicao ao servico correto (Express.js ou FastAPI) de forma transparente para o cliente.</w:t>
      </w:r>
    </w:p>
    <w:p w14:paraId="0675914B" w14:textId="77777777" w:rsidR="008A6B8E" w:rsidRDefault="00000000">
      <w:pPr>
        <w:spacing w:after="120"/>
        <w:ind w:firstLine="709"/>
      </w:pPr>
      <w:r>
        <w:t>A arquitetura Edge executa a logica de roteamento o mais proximo possivel do usuario final, reduzindo latencia e permitindo tratamento de requisicoes antes que cheguem ao servidor de origem. Isso possibilita funcionalidades como balanceamento de carga, validacao de autenticacao na borda e reescrita de rotas.</w:t>
      </w:r>
    </w:p>
    <w:p w14:paraId="67538D76" w14:textId="77777777" w:rsidR="008A6B8E" w:rsidRDefault="00000000">
      <w:pPr>
        <w:pStyle w:val="Ttulo2"/>
        <w:jc w:val="left"/>
      </w:pPr>
      <w:r>
        <w:rPr>
          <w:rFonts w:ascii="Times New Roman" w:hAnsi="Times New Roman"/>
        </w:rPr>
        <w:t>7.1.1  Beneficios da API Gateway Edge</w:t>
      </w:r>
    </w:p>
    <w:p w14:paraId="0B66CFF2" w14:textId="77777777" w:rsidR="008A6B8E" w:rsidRDefault="00000000">
      <w:pPr>
        <w:pStyle w:val="Commarcadores"/>
        <w:spacing w:after="40"/>
      </w:pPr>
      <w:r>
        <w:t>Ponto unico de entrada: todas as requisicoes passam por um unico endpoint, simplificando a configuracao do frontend</w:t>
      </w:r>
    </w:p>
    <w:p w14:paraId="024435DC" w14:textId="77777777" w:rsidR="008A6B8E" w:rsidRDefault="00000000">
      <w:pPr>
        <w:pStyle w:val="Commarcadores"/>
        <w:spacing w:after="40"/>
      </w:pPr>
      <w:r>
        <w:t>Roteamento centralizado: regras de redirecionamento entre APIs Express e FastAPI ficam em um unico local</w:t>
      </w:r>
    </w:p>
    <w:p w14:paraId="0DD2DC37" w14:textId="77777777" w:rsidR="008A6B8E" w:rsidRDefault="00000000">
      <w:pPr>
        <w:pStyle w:val="Commarcadores"/>
        <w:spacing w:after="40"/>
      </w:pPr>
      <w:r>
        <w:t>Baixa latencia: execucao na borda (Edge) reduz o tempo de resposta para o usuario final</w:t>
      </w:r>
    </w:p>
    <w:p w14:paraId="6D56F2A9" w14:textId="77777777" w:rsidR="008A6B8E" w:rsidRDefault="00000000">
      <w:pPr>
        <w:pStyle w:val="Commarcadores"/>
        <w:spacing w:after="40"/>
      </w:pPr>
      <w:r>
        <w:t>Escalabilidade: facilita a adicao de novos servicos backend sem alterar o frontend</w:t>
      </w:r>
    </w:p>
    <w:p w14:paraId="3BA83595" w14:textId="77777777" w:rsidR="008A6B8E" w:rsidRDefault="00000000">
      <w:pPr>
        <w:pStyle w:val="Commarcadores"/>
        <w:spacing w:after="40"/>
      </w:pPr>
      <w:r>
        <w:t>Seguranca: permite validacao de tokens e rate limiting antes de atingir os servidores de origem</w:t>
      </w:r>
    </w:p>
    <w:p w14:paraId="3F1C5618" w14:textId="77777777" w:rsidR="008A6B8E" w:rsidRDefault="00000000">
      <w:pPr>
        <w:pStyle w:val="Ttulo2"/>
        <w:jc w:val="left"/>
      </w:pPr>
      <w:r>
        <w:rPr>
          <w:rFonts w:ascii="Times New Roman" w:hAnsi="Times New Roman"/>
        </w:rPr>
        <w:t>7.1.2  Arquitetura de Microservicos</w:t>
      </w:r>
    </w:p>
    <w:p w14:paraId="3D1F9CB4" w14:textId="77777777" w:rsidR="008A6B8E" w:rsidRDefault="00000000">
      <w:pPr>
        <w:spacing w:after="120"/>
        <w:ind w:firstLine="709"/>
      </w:pPr>
      <w:r>
        <w:t>A API Gateway roteia para 7 microservicos independentes, cada um responsavel por um dominio especifico do sistema: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8A6B8E" w14:paraId="196B6756" w14:textId="77777777">
        <w:trPr>
          <w:jc w:val="center"/>
        </w:trPr>
        <w:tc>
          <w:tcPr>
            <w:tcW w:w="2351" w:type="dxa"/>
          </w:tcPr>
          <w:p w14:paraId="00CB71E6" w14:textId="77777777" w:rsidR="008A6B8E" w:rsidRDefault="00000000">
            <w:pPr>
              <w:jc w:val="center"/>
            </w:pPr>
            <w:r>
              <w:rPr>
                <w:b/>
                <w:sz w:val="20"/>
              </w:rPr>
              <w:t>Microservico</w:t>
            </w:r>
          </w:p>
        </w:tc>
        <w:tc>
          <w:tcPr>
            <w:tcW w:w="2351" w:type="dxa"/>
          </w:tcPr>
          <w:p w14:paraId="17DD2321" w14:textId="77777777" w:rsidR="008A6B8E" w:rsidRDefault="00000000">
            <w:pPr>
              <w:jc w:val="center"/>
            </w:pPr>
            <w:r>
              <w:rPr>
                <w:b/>
                <w:sz w:val="20"/>
              </w:rPr>
              <w:t>Porta</w:t>
            </w:r>
          </w:p>
        </w:tc>
        <w:tc>
          <w:tcPr>
            <w:tcW w:w="2351" w:type="dxa"/>
          </w:tcPr>
          <w:p w14:paraId="199960AA" w14:textId="77777777" w:rsidR="008A6B8E" w:rsidRDefault="00000000">
            <w:pPr>
              <w:jc w:val="center"/>
            </w:pPr>
            <w:r>
              <w:rPr>
                <w:b/>
                <w:sz w:val="20"/>
              </w:rPr>
              <w:t>Rota</w:t>
            </w:r>
          </w:p>
        </w:tc>
        <w:tc>
          <w:tcPr>
            <w:tcW w:w="2351" w:type="dxa"/>
          </w:tcPr>
          <w:p w14:paraId="2C1E172A" w14:textId="77777777" w:rsidR="008A6B8E" w:rsidRDefault="00000000">
            <w:pPr>
              <w:jc w:val="center"/>
            </w:pPr>
            <w:r>
              <w:rPr>
                <w:b/>
                <w:sz w:val="20"/>
              </w:rPr>
              <w:t>Responsabilidade</w:t>
            </w:r>
          </w:p>
        </w:tc>
      </w:tr>
      <w:tr w:rsidR="008A6B8E" w14:paraId="010FBC85" w14:textId="77777777">
        <w:trPr>
          <w:jc w:val="center"/>
        </w:trPr>
        <w:tc>
          <w:tcPr>
            <w:tcW w:w="2351" w:type="dxa"/>
          </w:tcPr>
          <w:p w14:paraId="48680B7F" w14:textId="77777777" w:rsidR="008A6B8E" w:rsidRDefault="00000000">
            <w:pPr>
              <w:jc w:val="left"/>
            </w:pPr>
            <w:r>
              <w:rPr>
                <w:sz w:val="20"/>
              </w:rPr>
              <w:t>auth-service</w:t>
            </w:r>
          </w:p>
        </w:tc>
        <w:tc>
          <w:tcPr>
            <w:tcW w:w="2351" w:type="dxa"/>
          </w:tcPr>
          <w:p w14:paraId="5A8DE0A3" w14:textId="77777777" w:rsidR="008A6B8E" w:rsidRDefault="00000000">
            <w:pPr>
              <w:jc w:val="left"/>
            </w:pPr>
            <w:r>
              <w:rPr>
                <w:sz w:val="20"/>
              </w:rPr>
              <w:t>4001</w:t>
            </w:r>
          </w:p>
        </w:tc>
        <w:tc>
          <w:tcPr>
            <w:tcW w:w="2351" w:type="dxa"/>
          </w:tcPr>
          <w:p w14:paraId="0FEFB91D" w14:textId="77777777" w:rsidR="008A6B8E" w:rsidRDefault="00000000">
            <w:pPr>
              <w:jc w:val="left"/>
            </w:pPr>
            <w:r>
              <w:rPr>
                <w:sz w:val="20"/>
              </w:rPr>
              <w:t>/api/auth</w:t>
            </w:r>
          </w:p>
        </w:tc>
        <w:tc>
          <w:tcPr>
            <w:tcW w:w="2351" w:type="dxa"/>
          </w:tcPr>
          <w:p w14:paraId="7A9D5696" w14:textId="77777777" w:rsidR="008A6B8E" w:rsidRDefault="00000000">
            <w:pPr>
              <w:jc w:val="left"/>
            </w:pPr>
            <w:r>
              <w:rPr>
                <w:sz w:val="20"/>
              </w:rPr>
              <w:t>Autenticacao e autorizacao</w:t>
            </w:r>
          </w:p>
        </w:tc>
      </w:tr>
      <w:tr w:rsidR="008A6B8E" w14:paraId="013EF609" w14:textId="77777777">
        <w:trPr>
          <w:jc w:val="center"/>
        </w:trPr>
        <w:tc>
          <w:tcPr>
            <w:tcW w:w="2351" w:type="dxa"/>
          </w:tcPr>
          <w:p w14:paraId="53BFEFE4" w14:textId="77777777" w:rsidR="008A6B8E" w:rsidRDefault="00000000">
            <w:pPr>
              <w:jc w:val="left"/>
            </w:pPr>
            <w:r>
              <w:rPr>
                <w:sz w:val="20"/>
              </w:rPr>
              <w:t>churches-service</w:t>
            </w:r>
          </w:p>
        </w:tc>
        <w:tc>
          <w:tcPr>
            <w:tcW w:w="2351" w:type="dxa"/>
          </w:tcPr>
          <w:p w14:paraId="0562D2CD" w14:textId="77777777" w:rsidR="008A6B8E" w:rsidRDefault="00000000">
            <w:pPr>
              <w:jc w:val="left"/>
            </w:pPr>
            <w:r>
              <w:rPr>
                <w:sz w:val="20"/>
              </w:rPr>
              <w:t>4002</w:t>
            </w:r>
          </w:p>
        </w:tc>
        <w:tc>
          <w:tcPr>
            <w:tcW w:w="2351" w:type="dxa"/>
          </w:tcPr>
          <w:p w14:paraId="3B3DC0AA" w14:textId="77777777" w:rsidR="008A6B8E" w:rsidRDefault="00000000">
            <w:pPr>
              <w:jc w:val="left"/>
            </w:pPr>
            <w:r>
              <w:rPr>
                <w:sz w:val="20"/>
              </w:rPr>
              <w:t>/api/igrejas</w:t>
            </w:r>
          </w:p>
        </w:tc>
        <w:tc>
          <w:tcPr>
            <w:tcW w:w="2351" w:type="dxa"/>
          </w:tcPr>
          <w:p w14:paraId="4B150A75" w14:textId="77777777" w:rsidR="008A6B8E" w:rsidRDefault="00000000">
            <w:pPr>
              <w:jc w:val="left"/>
            </w:pPr>
            <w:r>
              <w:rPr>
                <w:sz w:val="20"/>
              </w:rPr>
              <w:t>Gestao de igrejas</w:t>
            </w:r>
          </w:p>
        </w:tc>
      </w:tr>
      <w:tr w:rsidR="008A6B8E" w14:paraId="7B7CF89D" w14:textId="77777777">
        <w:trPr>
          <w:jc w:val="center"/>
        </w:trPr>
        <w:tc>
          <w:tcPr>
            <w:tcW w:w="2351" w:type="dxa"/>
          </w:tcPr>
          <w:p w14:paraId="67716E57" w14:textId="77777777" w:rsidR="008A6B8E" w:rsidRDefault="00000000">
            <w:pPr>
              <w:jc w:val="left"/>
            </w:pPr>
            <w:r>
              <w:rPr>
                <w:sz w:val="20"/>
              </w:rPr>
              <w:t>members-service</w:t>
            </w:r>
          </w:p>
        </w:tc>
        <w:tc>
          <w:tcPr>
            <w:tcW w:w="2351" w:type="dxa"/>
          </w:tcPr>
          <w:p w14:paraId="05A2ECDB" w14:textId="77777777" w:rsidR="008A6B8E" w:rsidRDefault="00000000">
            <w:pPr>
              <w:jc w:val="left"/>
            </w:pPr>
            <w:r>
              <w:rPr>
                <w:sz w:val="20"/>
              </w:rPr>
              <w:t>4003</w:t>
            </w:r>
          </w:p>
        </w:tc>
        <w:tc>
          <w:tcPr>
            <w:tcW w:w="2351" w:type="dxa"/>
          </w:tcPr>
          <w:p w14:paraId="5665460E" w14:textId="77777777" w:rsidR="008A6B8E" w:rsidRDefault="00000000">
            <w:pPr>
              <w:jc w:val="left"/>
            </w:pPr>
            <w:r>
              <w:rPr>
                <w:sz w:val="20"/>
              </w:rPr>
              <w:t>/api/membros</w:t>
            </w:r>
          </w:p>
        </w:tc>
        <w:tc>
          <w:tcPr>
            <w:tcW w:w="2351" w:type="dxa"/>
          </w:tcPr>
          <w:p w14:paraId="063D5F48" w14:textId="77777777" w:rsidR="008A6B8E" w:rsidRDefault="00000000">
            <w:pPr>
              <w:jc w:val="left"/>
            </w:pPr>
            <w:r>
              <w:rPr>
                <w:sz w:val="20"/>
              </w:rPr>
              <w:t>Gestao de membros</w:t>
            </w:r>
          </w:p>
        </w:tc>
      </w:tr>
      <w:tr w:rsidR="008A6B8E" w14:paraId="4D36DC32" w14:textId="77777777">
        <w:trPr>
          <w:jc w:val="center"/>
        </w:trPr>
        <w:tc>
          <w:tcPr>
            <w:tcW w:w="2351" w:type="dxa"/>
          </w:tcPr>
          <w:p w14:paraId="045A865E" w14:textId="77777777" w:rsidR="008A6B8E" w:rsidRDefault="00000000">
            <w:pPr>
              <w:jc w:val="left"/>
            </w:pPr>
            <w:r>
              <w:rPr>
                <w:sz w:val="20"/>
              </w:rPr>
              <w:t>events-service</w:t>
            </w:r>
          </w:p>
        </w:tc>
        <w:tc>
          <w:tcPr>
            <w:tcW w:w="2351" w:type="dxa"/>
          </w:tcPr>
          <w:p w14:paraId="1FE163D8" w14:textId="77777777" w:rsidR="008A6B8E" w:rsidRDefault="00000000">
            <w:pPr>
              <w:jc w:val="left"/>
            </w:pPr>
            <w:r>
              <w:rPr>
                <w:sz w:val="20"/>
              </w:rPr>
              <w:t>4004</w:t>
            </w:r>
          </w:p>
        </w:tc>
        <w:tc>
          <w:tcPr>
            <w:tcW w:w="2351" w:type="dxa"/>
          </w:tcPr>
          <w:p w14:paraId="24C028F1" w14:textId="77777777" w:rsidR="008A6B8E" w:rsidRDefault="00000000">
            <w:pPr>
              <w:jc w:val="left"/>
            </w:pPr>
            <w:r>
              <w:rPr>
                <w:sz w:val="20"/>
              </w:rPr>
              <w:t>/api/eventos</w:t>
            </w:r>
          </w:p>
        </w:tc>
        <w:tc>
          <w:tcPr>
            <w:tcW w:w="2351" w:type="dxa"/>
          </w:tcPr>
          <w:p w14:paraId="7AEF665C" w14:textId="77777777" w:rsidR="008A6B8E" w:rsidRDefault="00000000">
            <w:pPr>
              <w:jc w:val="left"/>
            </w:pPr>
            <w:r>
              <w:rPr>
                <w:sz w:val="20"/>
              </w:rPr>
              <w:t>Gestao de eventos</w:t>
            </w:r>
          </w:p>
        </w:tc>
      </w:tr>
      <w:tr w:rsidR="008A6B8E" w14:paraId="0E99056D" w14:textId="77777777">
        <w:trPr>
          <w:jc w:val="center"/>
        </w:trPr>
        <w:tc>
          <w:tcPr>
            <w:tcW w:w="2351" w:type="dxa"/>
          </w:tcPr>
          <w:p w14:paraId="4CAA3EE8" w14:textId="77777777" w:rsidR="008A6B8E" w:rsidRDefault="00000000">
            <w:pPr>
              <w:jc w:val="left"/>
            </w:pPr>
            <w:r>
              <w:rPr>
                <w:sz w:val="20"/>
              </w:rPr>
              <w:t>finance-service</w:t>
            </w:r>
          </w:p>
        </w:tc>
        <w:tc>
          <w:tcPr>
            <w:tcW w:w="2351" w:type="dxa"/>
          </w:tcPr>
          <w:p w14:paraId="3A3C34D4" w14:textId="77777777" w:rsidR="008A6B8E" w:rsidRDefault="00000000">
            <w:pPr>
              <w:jc w:val="left"/>
            </w:pPr>
            <w:r>
              <w:rPr>
                <w:sz w:val="20"/>
              </w:rPr>
              <w:t>4005</w:t>
            </w:r>
          </w:p>
        </w:tc>
        <w:tc>
          <w:tcPr>
            <w:tcW w:w="2351" w:type="dxa"/>
          </w:tcPr>
          <w:p w14:paraId="32C38E18" w14:textId="77777777" w:rsidR="008A6B8E" w:rsidRDefault="00000000">
            <w:pPr>
              <w:jc w:val="left"/>
            </w:pPr>
            <w:r>
              <w:rPr>
                <w:sz w:val="20"/>
              </w:rPr>
              <w:t>/api/contribuicoes</w:t>
            </w:r>
          </w:p>
        </w:tc>
        <w:tc>
          <w:tcPr>
            <w:tcW w:w="2351" w:type="dxa"/>
          </w:tcPr>
          <w:p w14:paraId="132F09D6" w14:textId="77777777" w:rsidR="008A6B8E" w:rsidRDefault="00000000">
            <w:pPr>
              <w:jc w:val="left"/>
            </w:pPr>
            <w:r>
              <w:rPr>
                <w:sz w:val="20"/>
              </w:rPr>
              <w:t>Gestao financeira</w:t>
            </w:r>
          </w:p>
        </w:tc>
      </w:tr>
      <w:tr w:rsidR="008A6B8E" w14:paraId="550AD0D6" w14:textId="77777777">
        <w:trPr>
          <w:jc w:val="center"/>
        </w:trPr>
        <w:tc>
          <w:tcPr>
            <w:tcW w:w="2351" w:type="dxa"/>
          </w:tcPr>
          <w:p w14:paraId="1F71E04B" w14:textId="77777777" w:rsidR="008A6B8E" w:rsidRDefault="00000000">
            <w:pPr>
              <w:jc w:val="left"/>
            </w:pPr>
            <w:r>
              <w:rPr>
                <w:sz w:val="20"/>
              </w:rPr>
              <w:t>announcements-service</w:t>
            </w:r>
          </w:p>
        </w:tc>
        <w:tc>
          <w:tcPr>
            <w:tcW w:w="2351" w:type="dxa"/>
          </w:tcPr>
          <w:p w14:paraId="6EB671D6" w14:textId="77777777" w:rsidR="008A6B8E" w:rsidRDefault="00000000">
            <w:pPr>
              <w:jc w:val="left"/>
            </w:pPr>
            <w:r>
              <w:rPr>
                <w:sz w:val="20"/>
              </w:rPr>
              <w:t>4006</w:t>
            </w:r>
          </w:p>
        </w:tc>
        <w:tc>
          <w:tcPr>
            <w:tcW w:w="2351" w:type="dxa"/>
          </w:tcPr>
          <w:p w14:paraId="683A21B7" w14:textId="77777777" w:rsidR="008A6B8E" w:rsidRDefault="00000000">
            <w:pPr>
              <w:jc w:val="left"/>
            </w:pPr>
            <w:r>
              <w:rPr>
                <w:sz w:val="20"/>
              </w:rPr>
              <w:t>/api/comunicados</w:t>
            </w:r>
          </w:p>
        </w:tc>
        <w:tc>
          <w:tcPr>
            <w:tcW w:w="2351" w:type="dxa"/>
          </w:tcPr>
          <w:p w14:paraId="192C56CE" w14:textId="77777777" w:rsidR="008A6B8E" w:rsidRDefault="00000000">
            <w:pPr>
              <w:jc w:val="left"/>
            </w:pPr>
            <w:r>
              <w:rPr>
                <w:sz w:val="20"/>
              </w:rPr>
              <w:t>Comunicados</w:t>
            </w:r>
          </w:p>
        </w:tc>
      </w:tr>
      <w:tr w:rsidR="008A6B8E" w14:paraId="6A85638F" w14:textId="77777777">
        <w:trPr>
          <w:jc w:val="center"/>
        </w:trPr>
        <w:tc>
          <w:tcPr>
            <w:tcW w:w="2351" w:type="dxa"/>
          </w:tcPr>
          <w:p w14:paraId="1AFA7DD5" w14:textId="77777777" w:rsidR="008A6B8E" w:rsidRDefault="00000000">
            <w:pPr>
              <w:jc w:val="left"/>
            </w:pPr>
            <w:r>
              <w:rPr>
                <w:sz w:val="20"/>
              </w:rPr>
              <w:lastRenderedPageBreak/>
              <w:t>prayers-service</w:t>
            </w:r>
          </w:p>
        </w:tc>
        <w:tc>
          <w:tcPr>
            <w:tcW w:w="2351" w:type="dxa"/>
          </w:tcPr>
          <w:p w14:paraId="16BA10EC" w14:textId="77777777" w:rsidR="008A6B8E" w:rsidRDefault="00000000">
            <w:pPr>
              <w:jc w:val="left"/>
            </w:pPr>
            <w:r>
              <w:rPr>
                <w:sz w:val="20"/>
              </w:rPr>
              <w:t>4007</w:t>
            </w:r>
          </w:p>
        </w:tc>
        <w:tc>
          <w:tcPr>
            <w:tcW w:w="2351" w:type="dxa"/>
          </w:tcPr>
          <w:p w14:paraId="7B27FE94" w14:textId="77777777" w:rsidR="008A6B8E" w:rsidRDefault="00000000">
            <w:pPr>
              <w:jc w:val="left"/>
            </w:pPr>
            <w:r>
              <w:rPr>
                <w:sz w:val="20"/>
              </w:rPr>
              <w:t>/api/pedidos-oracao</w:t>
            </w:r>
          </w:p>
        </w:tc>
        <w:tc>
          <w:tcPr>
            <w:tcW w:w="2351" w:type="dxa"/>
          </w:tcPr>
          <w:p w14:paraId="485E7398" w14:textId="77777777" w:rsidR="008A6B8E" w:rsidRDefault="00000000">
            <w:pPr>
              <w:jc w:val="left"/>
            </w:pPr>
            <w:r>
              <w:rPr>
                <w:sz w:val="20"/>
              </w:rPr>
              <w:t>Pedidos de oracao</w:t>
            </w:r>
          </w:p>
        </w:tc>
      </w:tr>
    </w:tbl>
    <w:p w14:paraId="1A4960E2" w14:textId="77777777" w:rsidR="008A6B8E" w:rsidRDefault="008A6B8E"/>
    <w:p w14:paraId="0C168237" w14:textId="77777777" w:rsidR="008A6B8E" w:rsidRDefault="00000000">
      <w:pPr>
        <w:pStyle w:val="Ttulo2"/>
        <w:jc w:val="left"/>
      </w:pPr>
      <w:r>
        <w:rPr>
          <w:rFonts w:ascii="Times New Roman" w:hAnsi="Times New Roman"/>
        </w:rPr>
        <w:t>7.1.3  Middlewares Implementados</w:t>
      </w:r>
    </w:p>
    <w:p w14:paraId="568E2FBA" w14:textId="77777777" w:rsidR="008A6B8E" w:rsidRDefault="00000000">
      <w:pPr>
        <w:spacing w:after="120"/>
        <w:ind w:firstLine="709"/>
      </w:pPr>
      <w:r>
        <w:t>A camada de gateway incorpora middlewares que garantem seguranca, observabilidade e resiliencia: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8A6B8E" w14:paraId="22545872" w14:textId="77777777">
        <w:trPr>
          <w:jc w:val="center"/>
        </w:trPr>
        <w:tc>
          <w:tcPr>
            <w:tcW w:w="4702" w:type="dxa"/>
          </w:tcPr>
          <w:p w14:paraId="27C9D1CE" w14:textId="77777777" w:rsidR="008A6B8E" w:rsidRDefault="00000000">
            <w:pPr>
              <w:jc w:val="center"/>
            </w:pPr>
            <w:r>
              <w:rPr>
                <w:b/>
                <w:sz w:val="20"/>
              </w:rPr>
              <w:t>Middleware</w:t>
            </w:r>
          </w:p>
        </w:tc>
        <w:tc>
          <w:tcPr>
            <w:tcW w:w="4702" w:type="dxa"/>
          </w:tcPr>
          <w:p w14:paraId="0482A082" w14:textId="77777777" w:rsidR="008A6B8E" w:rsidRDefault="00000000">
            <w:pPr>
              <w:jc w:val="center"/>
            </w:pPr>
            <w:r>
              <w:rPr>
                <w:b/>
                <w:sz w:val="20"/>
              </w:rPr>
              <w:t>Funcao</w:t>
            </w:r>
          </w:p>
        </w:tc>
      </w:tr>
      <w:tr w:rsidR="008A6B8E" w14:paraId="5A6C1F79" w14:textId="77777777">
        <w:trPr>
          <w:jc w:val="center"/>
        </w:trPr>
        <w:tc>
          <w:tcPr>
            <w:tcW w:w="4702" w:type="dxa"/>
          </w:tcPr>
          <w:p w14:paraId="18D1D041" w14:textId="77777777" w:rsidR="008A6B8E" w:rsidRDefault="00000000">
            <w:pPr>
              <w:jc w:val="left"/>
            </w:pPr>
            <w:r>
              <w:rPr>
                <w:sz w:val="20"/>
              </w:rPr>
              <w:t>request-id</w:t>
            </w:r>
          </w:p>
        </w:tc>
        <w:tc>
          <w:tcPr>
            <w:tcW w:w="4702" w:type="dxa"/>
          </w:tcPr>
          <w:p w14:paraId="442F01FD" w14:textId="77777777" w:rsidR="008A6B8E" w:rsidRDefault="00000000">
            <w:pPr>
              <w:jc w:val="left"/>
            </w:pPr>
            <w:r>
              <w:rPr>
                <w:sz w:val="20"/>
              </w:rPr>
              <w:t>Gera identificador unico por requisicao para rastreabilidade</w:t>
            </w:r>
          </w:p>
        </w:tc>
      </w:tr>
      <w:tr w:rsidR="008A6B8E" w14:paraId="5A0E8BE7" w14:textId="77777777">
        <w:trPr>
          <w:jc w:val="center"/>
        </w:trPr>
        <w:tc>
          <w:tcPr>
            <w:tcW w:w="4702" w:type="dxa"/>
          </w:tcPr>
          <w:p w14:paraId="010059A0" w14:textId="77777777" w:rsidR="008A6B8E" w:rsidRDefault="00000000">
            <w:pPr>
              <w:jc w:val="left"/>
            </w:pPr>
            <w:r>
              <w:rPr>
                <w:sz w:val="20"/>
              </w:rPr>
              <w:t>logger</w:t>
            </w:r>
          </w:p>
        </w:tc>
        <w:tc>
          <w:tcPr>
            <w:tcW w:w="4702" w:type="dxa"/>
          </w:tcPr>
          <w:p w14:paraId="057AFB7D" w14:textId="77777777" w:rsidR="008A6B8E" w:rsidRDefault="00000000">
            <w:pPr>
              <w:jc w:val="left"/>
            </w:pPr>
            <w:r>
              <w:rPr>
                <w:sz w:val="20"/>
              </w:rPr>
              <w:t>Registra todas as requisicoes com metodo, rota e tempo de resposta</w:t>
            </w:r>
          </w:p>
        </w:tc>
      </w:tr>
      <w:tr w:rsidR="008A6B8E" w14:paraId="4AB27601" w14:textId="77777777">
        <w:trPr>
          <w:jc w:val="center"/>
        </w:trPr>
        <w:tc>
          <w:tcPr>
            <w:tcW w:w="4702" w:type="dxa"/>
          </w:tcPr>
          <w:p w14:paraId="7B1A09AB" w14:textId="77777777" w:rsidR="008A6B8E" w:rsidRDefault="00000000">
            <w:pPr>
              <w:jc w:val="left"/>
            </w:pPr>
            <w:r>
              <w:rPr>
                <w:sz w:val="20"/>
              </w:rPr>
              <w:t>cors</w:t>
            </w:r>
          </w:p>
        </w:tc>
        <w:tc>
          <w:tcPr>
            <w:tcW w:w="4702" w:type="dxa"/>
          </w:tcPr>
          <w:p w14:paraId="30F1E387" w14:textId="77777777" w:rsidR="008A6B8E" w:rsidRDefault="00000000">
            <w:pPr>
              <w:jc w:val="left"/>
            </w:pPr>
            <w:r>
              <w:rPr>
                <w:sz w:val="20"/>
              </w:rPr>
              <w:t>Controle de origens permitidas (configuravel por ambiente)</w:t>
            </w:r>
          </w:p>
        </w:tc>
      </w:tr>
      <w:tr w:rsidR="008A6B8E" w14:paraId="692D0BCE" w14:textId="77777777">
        <w:trPr>
          <w:jc w:val="center"/>
        </w:trPr>
        <w:tc>
          <w:tcPr>
            <w:tcW w:w="4702" w:type="dxa"/>
          </w:tcPr>
          <w:p w14:paraId="3B65D48A" w14:textId="77777777" w:rsidR="008A6B8E" w:rsidRDefault="00000000">
            <w:pPr>
              <w:jc w:val="left"/>
            </w:pPr>
            <w:r>
              <w:rPr>
                <w:sz w:val="20"/>
              </w:rPr>
              <w:t>express-rate-limit</w:t>
            </w:r>
          </w:p>
        </w:tc>
        <w:tc>
          <w:tcPr>
            <w:tcW w:w="4702" w:type="dxa"/>
          </w:tcPr>
          <w:p w14:paraId="4C97733F" w14:textId="77777777" w:rsidR="008A6B8E" w:rsidRDefault="00000000">
            <w:pPr>
              <w:jc w:val="left"/>
            </w:pPr>
            <w:r>
              <w:rPr>
                <w:sz w:val="20"/>
              </w:rPr>
              <w:t>Limite global (200 req/15min) e especifico para auth (20 req/15min)</w:t>
            </w:r>
          </w:p>
        </w:tc>
      </w:tr>
      <w:tr w:rsidR="008A6B8E" w14:paraId="69A92437" w14:textId="77777777">
        <w:trPr>
          <w:jc w:val="center"/>
        </w:trPr>
        <w:tc>
          <w:tcPr>
            <w:tcW w:w="4702" w:type="dxa"/>
          </w:tcPr>
          <w:p w14:paraId="002AC877" w14:textId="77777777" w:rsidR="008A6B8E" w:rsidRDefault="00000000">
            <w:pPr>
              <w:jc w:val="left"/>
            </w:pPr>
            <w:r>
              <w:rPr>
                <w:sz w:val="20"/>
              </w:rPr>
              <w:t>verificarJwt</w:t>
            </w:r>
          </w:p>
        </w:tc>
        <w:tc>
          <w:tcPr>
            <w:tcW w:w="4702" w:type="dxa"/>
          </w:tcPr>
          <w:p w14:paraId="04591C8E" w14:textId="77777777" w:rsidR="008A6B8E" w:rsidRDefault="00000000">
            <w:pPr>
              <w:jc w:val="left"/>
            </w:pPr>
            <w:r>
              <w:rPr>
                <w:sz w:val="20"/>
              </w:rPr>
              <w:t>Verificacao de tokens JWT nas rotas protegidas</w:t>
            </w:r>
          </w:p>
        </w:tc>
      </w:tr>
      <w:tr w:rsidR="008A6B8E" w14:paraId="21FF104E" w14:textId="77777777">
        <w:trPr>
          <w:jc w:val="center"/>
        </w:trPr>
        <w:tc>
          <w:tcPr>
            <w:tcW w:w="4702" w:type="dxa"/>
          </w:tcPr>
          <w:p w14:paraId="18DF35C6" w14:textId="77777777" w:rsidR="008A6B8E" w:rsidRDefault="00000000">
            <w:pPr>
              <w:jc w:val="left"/>
            </w:pPr>
            <w:r>
              <w:rPr>
                <w:sz w:val="20"/>
              </w:rPr>
              <w:t>circuit-breaker</w:t>
            </w:r>
          </w:p>
        </w:tc>
        <w:tc>
          <w:tcPr>
            <w:tcW w:w="4702" w:type="dxa"/>
          </w:tcPr>
          <w:p w14:paraId="461EADD1" w14:textId="77777777" w:rsidR="008A6B8E" w:rsidRDefault="00000000">
            <w:pPr>
              <w:jc w:val="left"/>
            </w:pPr>
            <w:r>
              <w:rPr>
                <w:sz w:val="20"/>
              </w:rPr>
              <w:t>Padrao Circuit Breaker para resiliencia contra falhas de servicos</w:t>
            </w:r>
          </w:p>
        </w:tc>
      </w:tr>
    </w:tbl>
    <w:p w14:paraId="512150F5" w14:textId="77777777" w:rsidR="008A6B8E" w:rsidRDefault="008A6B8E"/>
    <w:p w14:paraId="062BB1EE" w14:textId="77777777" w:rsidR="008A6B8E" w:rsidRDefault="00000000">
      <w:pPr>
        <w:pStyle w:val="Ttulo2"/>
        <w:jc w:val="left"/>
      </w:pPr>
      <w:r>
        <w:rPr>
          <w:rFonts w:ascii="Times New Roman" w:hAnsi="Times New Roman"/>
        </w:rPr>
        <w:t>7.1.4  Fluxo de Requisicoes</w:t>
      </w:r>
    </w:p>
    <w:p w14:paraId="5555B2A7" w14:textId="77777777" w:rsidR="008A6B8E" w:rsidRDefault="00000000">
      <w:pPr>
        <w:spacing w:after="120"/>
        <w:ind w:firstLine="709"/>
      </w:pPr>
      <w:r>
        <w:t>O fluxo de uma requisicao no sistema com a API Gateway segue as etapas:</w:t>
      </w:r>
    </w:p>
    <w:p w14:paraId="53B39D8A" w14:textId="77777777" w:rsidR="008A6B8E" w:rsidRDefault="00000000">
      <w:pPr>
        <w:pStyle w:val="Commarcadores"/>
        <w:spacing w:after="40"/>
      </w:pPr>
      <w:r>
        <w:t>1. O frontend envia a requisicao para o endpoint da Gateway</w:t>
      </w:r>
    </w:p>
    <w:p w14:paraId="2CAF8E0D" w14:textId="77777777" w:rsidR="008A6B8E" w:rsidRDefault="00000000">
      <w:pPr>
        <w:pStyle w:val="Commarcadores"/>
        <w:spacing w:after="40"/>
      </w:pPr>
      <w:r>
        <w:t>2. A Gateway recebe, gera request-id e registra no logger</w:t>
      </w:r>
    </w:p>
    <w:p w14:paraId="65E9572C" w14:textId="77777777" w:rsidR="008A6B8E" w:rsidRDefault="00000000">
      <w:pPr>
        <w:pStyle w:val="Commarcadores"/>
        <w:spacing w:after="40"/>
      </w:pPr>
      <w:r>
        <w:t>3. O rate limiter verifica se o IP nao excedeu o limite de requisicoes</w:t>
      </w:r>
    </w:p>
    <w:p w14:paraId="43C213A4" w14:textId="77777777" w:rsidR="008A6B8E" w:rsidRDefault="00000000">
      <w:pPr>
        <w:pStyle w:val="Commarcadores"/>
        <w:spacing w:after="40"/>
      </w:pPr>
      <w:r>
        <w:t>4. Para rotas protegidas, o middleware JWT valida o token de autenticacao</w:t>
      </w:r>
    </w:p>
    <w:p w14:paraId="0778608F" w14:textId="77777777" w:rsidR="008A6B8E" w:rsidRDefault="00000000">
      <w:pPr>
        <w:pStyle w:val="Commarcadores"/>
        <w:spacing w:after="40"/>
      </w:pPr>
      <w:r>
        <w:t>5. O circuit breaker verifica a saude do servico de destino</w:t>
      </w:r>
    </w:p>
    <w:p w14:paraId="301D0998" w14:textId="77777777" w:rsidR="008A6B8E" w:rsidRDefault="00000000">
      <w:pPr>
        <w:pStyle w:val="Commarcadores"/>
        <w:spacing w:after="40"/>
      </w:pPr>
      <w:r>
        <w:t>6. A requisicao e encaminhada ao microservico apropriado</w:t>
      </w:r>
    </w:p>
    <w:p w14:paraId="6505D62C" w14:textId="77777777" w:rsidR="008A6B8E" w:rsidRDefault="00000000">
      <w:pPr>
        <w:pStyle w:val="Commarcadores"/>
        <w:spacing w:after="40"/>
      </w:pPr>
      <w:r>
        <w:t>7. A Gateway repassa a resposta ao frontend</w:t>
      </w:r>
    </w:p>
    <w:p w14:paraId="2BF63A8A" w14:textId="77777777" w:rsidR="008A6B8E" w:rsidRDefault="00000000">
      <w:pPr>
        <w:pStyle w:val="Ttulo2"/>
        <w:jc w:val="left"/>
      </w:pPr>
      <w:r>
        <w:rPr>
          <w:rFonts w:ascii="Times New Roman" w:hAnsi="Times New Roman"/>
        </w:rPr>
        <w:lastRenderedPageBreak/>
        <w:t>7.2  Capacitacao da Equipe</w:t>
      </w:r>
    </w:p>
    <w:p w14:paraId="203090D5" w14:textId="77777777" w:rsidR="008A6B8E" w:rsidRDefault="00000000">
      <w:pPr>
        <w:spacing w:after="120"/>
        <w:ind w:firstLine="709"/>
      </w:pPr>
      <w:r>
        <w:t>Fernando conduziu sessoes de capacitacao com Jhenniffer e Catieli, ensinando na pratica como funcionam duas funcionalidades implementadas em sprints anteriores: a Linha do Tempo de Eventos e o QR Code para convite de membros.</w:t>
      </w:r>
    </w:p>
    <w:p w14:paraId="023106E9" w14:textId="77777777" w:rsidR="008A6B8E" w:rsidRDefault="00000000">
      <w:pPr>
        <w:pStyle w:val="Ttulo2"/>
        <w:jc w:val="left"/>
      </w:pPr>
      <w:r>
        <w:rPr>
          <w:rFonts w:ascii="Times New Roman" w:hAnsi="Times New Roman"/>
        </w:rPr>
        <w:t>7.2.1  Linha do Tempo de Eventos</w:t>
      </w:r>
    </w:p>
    <w:p w14:paraId="2DE2CFB8" w14:textId="77777777" w:rsidR="008A6B8E" w:rsidRDefault="00000000">
      <w:pPr>
        <w:spacing w:after="120"/>
        <w:ind w:firstLine="709"/>
      </w:pPr>
      <w:r>
        <w:t>Foi apresentado o funcionamento completo da pagina de linha do tempo, incluindo:</w:t>
      </w:r>
    </w:p>
    <w:p w14:paraId="71478CBA" w14:textId="77777777" w:rsidR="008A6B8E" w:rsidRDefault="00000000">
      <w:pPr>
        <w:pStyle w:val="Commarcadores"/>
        <w:spacing w:after="40"/>
      </w:pPr>
      <w:r>
        <w:t>Estrutura HTML da visualizacao cronologica vertical</w:t>
      </w:r>
    </w:p>
    <w:p w14:paraId="60EEA5F8" w14:textId="77777777" w:rsidR="008A6B8E" w:rsidRDefault="00000000">
      <w:pPr>
        <w:pStyle w:val="Commarcadores"/>
        <w:spacing w:after="40"/>
      </w:pPr>
      <w:r>
        <w:t>Organizacao dos eventos por mes com separadores visuais</w:t>
      </w:r>
    </w:p>
    <w:p w14:paraId="3E61F23C" w14:textId="77777777" w:rsidR="008A6B8E" w:rsidRDefault="00000000">
      <w:pPr>
        <w:pStyle w:val="Commarcadores"/>
        <w:spacing w:after="40"/>
      </w:pPr>
      <w:r>
        <w:t>Contagem regressiva para o proximo evento</w:t>
      </w:r>
    </w:p>
    <w:p w14:paraId="4E96CB27" w14:textId="77777777" w:rsidR="008A6B8E" w:rsidRDefault="00000000">
      <w:pPr>
        <w:pStyle w:val="Commarcadores"/>
        <w:spacing w:after="40"/>
      </w:pPr>
      <w:r>
        <w:t>Filtros por tipo de evento (Culto, Estudo Biblico, Conferencia, etc.)</w:t>
      </w:r>
    </w:p>
    <w:p w14:paraId="09FC6B77" w14:textId="77777777" w:rsidR="008A6B8E" w:rsidRDefault="00000000">
      <w:pPr>
        <w:pStyle w:val="Commarcadores"/>
        <w:spacing w:after="40"/>
      </w:pPr>
      <w:r>
        <w:t>Animacoes de entrada com Intersection Observer</w:t>
      </w:r>
    </w:p>
    <w:p w14:paraId="33B374F8" w14:textId="77777777" w:rsidR="008A6B8E" w:rsidRDefault="00000000">
      <w:pPr>
        <w:pStyle w:val="Commarcadores"/>
        <w:spacing w:after="40"/>
      </w:pPr>
      <w:r>
        <w:t>Categorizacao por cores conforme o tipo do evento</w:t>
      </w:r>
    </w:p>
    <w:p w14:paraId="069B258A" w14:textId="77777777" w:rsidR="008A6B8E" w:rsidRDefault="00000000">
      <w:pPr>
        <w:pStyle w:val="Ttulo2"/>
        <w:jc w:val="left"/>
      </w:pPr>
      <w:r>
        <w:rPr>
          <w:rFonts w:ascii="Times New Roman" w:hAnsi="Times New Roman"/>
        </w:rPr>
        <w:t>7.2.2  QR Code para Convite de Membros</w:t>
      </w:r>
    </w:p>
    <w:p w14:paraId="08FBD1A3" w14:textId="77777777" w:rsidR="008A6B8E" w:rsidRDefault="00000000">
      <w:pPr>
        <w:spacing w:after="120"/>
        <w:ind w:firstLine="709"/>
      </w:pPr>
      <w:r>
        <w:t>Foi demonstrado como o sistema gera codigos QR para facilitar o cadastro de novos membros:</w:t>
      </w:r>
    </w:p>
    <w:p w14:paraId="3FA61E06" w14:textId="77777777" w:rsidR="008A6B8E" w:rsidRDefault="00000000">
      <w:pPr>
        <w:pStyle w:val="Commarcadores"/>
        <w:spacing w:after="40"/>
      </w:pPr>
      <w:r>
        <w:t>Geracao do QR Code no painel da igreja usando qrcode-generator</w:t>
      </w:r>
    </w:p>
    <w:p w14:paraId="62DAB4C7" w14:textId="77777777" w:rsidR="008A6B8E" w:rsidRDefault="00000000">
      <w:pPr>
        <w:pStyle w:val="Commarcadores"/>
        <w:spacing w:after="40"/>
      </w:pPr>
      <w:r>
        <w:t>Link de convite com parametro da igreja pre-selecionada</w:t>
      </w:r>
    </w:p>
    <w:p w14:paraId="7B562602" w14:textId="77777777" w:rsidR="008A6B8E" w:rsidRDefault="00000000">
      <w:pPr>
        <w:pStyle w:val="Commarcadores"/>
        <w:spacing w:after="40"/>
      </w:pPr>
      <w:r>
        <w:t>Opcoes de compartilhamento: exibir QR, copiar link ou baixar PNG</w:t>
      </w:r>
    </w:p>
    <w:p w14:paraId="32FD1443" w14:textId="77777777" w:rsidR="008A6B8E" w:rsidRDefault="00000000">
      <w:pPr>
        <w:pStyle w:val="Commarcadores"/>
        <w:spacing w:after="40"/>
      </w:pPr>
      <w:r>
        <w:t>Fluxo completo: pastor gera QR -&gt; membro escaneia -&gt; cadastro com igreja pre-selecionada</w:t>
      </w:r>
    </w:p>
    <w:p w14:paraId="31FF19CB" w14:textId="77777777" w:rsidR="008A6B8E" w:rsidRDefault="00000000">
      <w:pPr>
        <w:pStyle w:val="Ttulo2"/>
        <w:jc w:val="left"/>
      </w:pPr>
      <w:r>
        <w:rPr>
          <w:rFonts w:ascii="Times New Roman" w:hAnsi="Times New Roman"/>
        </w:rPr>
        <w:t>7.2.3  Objetivo da Capacitacao</w:t>
      </w:r>
    </w:p>
    <w:p w14:paraId="228D5737" w14:textId="77777777" w:rsidR="008A6B8E" w:rsidRDefault="00000000">
      <w:pPr>
        <w:spacing w:after="120"/>
        <w:ind w:firstLine="709"/>
      </w:pPr>
      <w:r>
        <w:t>A capacitacao teve como objetivo nivelar o conhecimento tecnico da equipe, garantindo que todos os integrantes compreendam as funcionalidades do sistema e possam contribuir em manutencoes futuras. Jhenniffer e Catieli puderam acompanhar o codigo-fonte, entender a logica de cada componente e tirar duvidas diretamente com o desenvolvedor responsavel.</w:t>
      </w:r>
    </w:p>
    <w:p w14:paraId="2357A3FC" w14:textId="77777777" w:rsidR="008A6B8E" w:rsidRDefault="00000000">
      <w:pPr>
        <w:pStyle w:val="Ttulo2"/>
        <w:jc w:val="left"/>
      </w:pPr>
      <w:r>
        <w:rPr>
          <w:rFonts w:ascii="Times New Roman" w:hAnsi="Times New Roman"/>
        </w:rPr>
        <w:lastRenderedPageBreak/>
        <w:t>7.3  Sistema de Pagamentos</w:t>
      </w:r>
    </w:p>
    <w:p w14:paraId="743ACD91" w14:textId="77777777" w:rsidR="008A6B8E" w:rsidRDefault="00000000">
      <w:pPr>
        <w:spacing w:after="120"/>
        <w:ind w:firstLine="709"/>
      </w:pPr>
      <w:r>
        <w:t>Fernando, Catieli e Jhenniffer iniciaram o desenvolvimento do sistema de pagamentos, que permite o registro e acompanhamento de contribuicoes financeiras (dizimos, ofertas e outros) da igreja.</w:t>
      </w:r>
    </w:p>
    <w:p w14:paraId="0EED1769" w14:textId="77777777" w:rsidR="008A6B8E" w:rsidRDefault="00000000">
      <w:pPr>
        <w:pStyle w:val="Ttulo2"/>
        <w:jc w:val="left"/>
      </w:pPr>
      <w:r>
        <w:rPr>
          <w:rFonts w:ascii="Times New Roman" w:hAnsi="Times New Roman"/>
        </w:rPr>
        <w:t>7.3.1  Funcionalidades Implementadas</w:t>
      </w:r>
    </w:p>
    <w:p w14:paraId="38A7C1A1" w14:textId="77777777" w:rsidR="008A6B8E" w:rsidRDefault="00000000">
      <w:pPr>
        <w:spacing w:after="120"/>
      </w:pPr>
      <w:r>
        <w:rPr>
          <w:b/>
        </w:rPr>
        <w:t>Painel da Igreja (administrador):</w:t>
      </w:r>
    </w:p>
    <w:p w14:paraId="16BC16F5" w14:textId="77777777" w:rsidR="008A6B8E" w:rsidRDefault="00000000">
      <w:pPr>
        <w:pStyle w:val="Commarcadores"/>
        <w:spacing w:after="40"/>
      </w:pPr>
      <w:r>
        <w:t>Formulario para registrar pagamentos (nome do membro, tipo, valor, data, descricao)</w:t>
      </w:r>
    </w:p>
    <w:p w14:paraId="48C963D5" w14:textId="77777777" w:rsidR="008A6B8E" w:rsidRDefault="00000000">
      <w:pPr>
        <w:pStyle w:val="Commarcadores"/>
        <w:spacing w:after="40"/>
      </w:pPr>
      <w:r>
        <w:t>Tres tipos de contribuicao: Dizimo, Oferta e Outro</w:t>
      </w:r>
    </w:p>
    <w:p w14:paraId="7107D05F" w14:textId="77777777" w:rsidR="008A6B8E" w:rsidRDefault="00000000">
      <w:pPr>
        <w:pStyle w:val="Commarcadores"/>
        <w:spacing w:after="40"/>
      </w:pPr>
      <w:r>
        <w:t>Cards de resumo com totais mensais por tipo de contribuicao</w:t>
      </w:r>
    </w:p>
    <w:p w14:paraId="53D1BF3A" w14:textId="77777777" w:rsidR="008A6B8E" w:rsidRDefault="00000000">
      <w:pPr>
        <w:pStyle w:val="Commarcadores"/>
        <w:spacing w:after="40"/>
      </w:pPr>
      <w:r>
        <w:t>Tabela com historico completo de pagamentos</w:t>
      </w:r>
    </w:p>
    <w:p w14:paraId="30A1F182" w14:textId="77777777" w:rsidR="008A6B8E" w:rsidRDefault="00000000">
      <w:pPr>
        <w:pStyle w:val="Commarcadores"/>
        <w:spacing w:after="40"/>
      </w:pPr>
      <w:r>
        <w:t>Opcao de exclusao de registros</w:t>
      </w:r>
    </w:p>
    <w:p w14:paraId="4FBACF1C" w14:textId="77777777" w:rsidR="008A6B8E" w:rsidRDefault="00000000">
      <w:pPr>
        <w:spacing w:after="120"/>
      </w:pPr>
      <w:r>
        <w:rPr>
          <w:b/>
        </w:rPr>
        <w:t>Painel do Membro (visualizacao):</w:t>
      </w:r>
    </w:p>
    <w:p w14:paraId="4CA83891" w14:textId="77777777" w:rsidR="008A6B8E" w:rsidRDefault="00000000">
      <w:pPr>
        <w:pStyle w:val="Commarcadores"/>
        <w:spacing w:after="40"/>
      </w:pPr>
      <w:r>
        <w:t>Visualizacao do historico pessoal de contribuicoes</w:t>
      </w:r>
    </w:p>
    <w:p w14:paraId="6C8EF2E2" w14:textId="77777777" w:rsidR="008A6B8E" w:rsidRDefault="00000000">
      <w:pPr>
        <w:pStyle w:val="Commarcadores"/>
        <w:spacing w:after="40"/>
      </w:pPr>
      <w:r>
        <w:t>Total contribuido e quantidade de registros</w:t>
      </w:r>
    </w:p>
    <w:p w14:paraId="4308AAA2" w14:textId="77777777" w:rsidR="008A6B8E" w:rsidRDefault="00000000">
      <w:pPr>
        <w:pStyle w:val="Commarcadores"/>
        <w:spacing w:after="40"/>
      </w:pPr>
      <w:r>
        <w:t>Layout responsivo: tabela no desktop e cards no mobile</w:t>
      </w:r>
    </w:p>
    <w:p w14:paraId="3E86DD4C" w14:textId="77777777" w:rsidR="008A6B8E" w:rsidRDefault="00000000">
      <w:pPr>
        <w:pStyle w:val="Ttulo2"/>
        <w:jc w:val="left"/>
      </w:pPr>
      <w:r>
        <w:rPr>
          <w:rFonts w:ascii="Times New Roman" w:hAnsi="Times New Roman"/>
        </w:rPr>
        <w:t>7.3.2  Bugs Conhecidos</w:t>
      </w:r>
    </w:p>
    <w:p w14:paraId="56E47B48" w14:textId="77777777" w:rsidR="008A6B8E" w:rsidRDefault="00000000">
      <w:pPr>
        <w:spacing w:after="120"/>
        <w:ind w:firstLine="709"/>
      </w:pPr>
      <w:r>
        <w:t>O sistema de pagamentos encontra-se em fase inicial e possui bugs identificados para correcao nas proximas sprints:</w:t>
      </w:r>
    </w:p>
    <w:p w14:paraId="165A6EB9" w14:textId="77777777" w:rsidR="008A6B8E" w:rsidRDefault="00000000">
      <w:pPr>
        <w:pStyle w:val="Commarcadores"/>
        <w:spacing w:after="40"/>
      </w:pPr>
      <w:r>
        <w:t>Filtragem por nome (texto) ao inves de ID unico do membro</w:t>
      </w:r>
    </w:p>
    <w:p w14:paraId="26566276" w14:textId="77777777" w:rsidR="008A6B8E" w:rsidRDefault="00000000">
      <w:pPr>
        <w:pStyle w:val="Commarcadores"/>
        <w:spacing w:after="40"/>
      </w:pPr>
      <w:r>
        <w:t>Sem validacao se membro existe ao registrar pagamento</w:t>
      </w:r>
    </w:p>
    <w:p w14:paraId="5B0C05A2" w14:textId="77777777" w:rsidR="008A6B8E" w:rsidRDefault="00000000">
      <w:pPr>
        <w:pStyle w:val="Commarcadores"/>
        <w:spacing w:after="40"/>
      </w:pPr>
      <w:r>
        <w:t>Pagamentos nao editaveis, apenas excluiveis</w:t>
      </w:r>
    </w:p>
    <w:p w14:paraId="7740FD9A" w14:textId="77777777" w:rsidR="008A6B8E" w:rsidRDefault="00000000">
      <w:pPr>
        <w:pStyle w:val="Commarcadores"/>
        <w:spacing w:after="40"/>
      </w:pPr>
      <w:r>
        <w:t>Sem verificacao de lancamentos duplicados</w:t>
      </w:r>
    </w:p>
    <w:p w14:paraId="134DF06A" w14:textId="77777777" w:rsidR="008A6B8E" w:rsidRDefault="00000000">
      <w:pPr>
        <w:pStyle w:val="Ttulo2"/>
        <w:jc w:val="left"/>
      </w:pPr>
      <w:r>
        <w:rPr>
          <w:rFonts w:ascii="Times New Roman" w:hAnsi="Times New Roman"/>
        </w:rPr>
        <w:t>7.4  Distribuicao de Atividades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8A6B8E" w14:paraId="506404C3" w14:textId="77777777">
        <w:trPr>
          <w:jc w:val="center"/>
        </w:trPr>
        <w:tc>
          <w:tcPr>
            <w:tcW w:w="4702" w:type="dxa"/>
          </w:tcPr>
          <w:p w14:paraId="300CC28A" w14:textId="77777777" w:rsidR="008A6B8E" w:rsidRDefault="00000000">
            <w:pPr>
              <w:jc w:val="center"/>
            </w:pPr>
            <w:r>
              <w:rPr>
                <w:b/>
                <w:sz w:val="20"/>
              </w:rPr>
              <w:t>Integrante</w:t>
            </w:r>
          </w:p>
        </w:tc>
        <w:tc>
          <w:tcPr>
            <w:tcW w:w="4702" w:type="dxa"/>
          </w:tcPr>
          <w:p w14:paraId="748FEC2A" w14:textId="77777777" w:rsidR="008A6B8E" w:rsidRDefault="00000000">
            <w:pPr>
              <w:jc w:val="center"/>
            </w:pPr>
            <w:r>
              <w:rPr>
                <w:b/>
                <w:sz w:val="20"/>
              </w:rPr>
              <w:t>Atividades na Sprint 6</w:t>
            </w:r>
          </w:p>
        </w:tc>
      </w:tr>
      <w:tr w:rsidR="008A6B8E" w14:paraId="33C2B37F" w14:textId="77777777">
        <w:trPr>
          <w:jc w:val="center"/>
        </w:trPr>
        <w:tc>
          <w:tcPr>
            <w:tcW w:w="4702" w:type="dxa"/>
          </w:tcPr>
          <w:p w14:paraId="28179045" w14:textId="77777777" w:rsidR="008A6B8E" w:rsidRDefault="00000000">
            <w:pPr>
              <w:jc w:val="left"/>
            </w:pPr>
            <w:r>
              <w:rPr>
                <w:sz w:val="20"/>
              </w:rPr>
              <w:t>Fernando Alves da Nobrega</w:t>
            </w:r>
          </w:p>
        </w:tc>
        <w:tc>
          <w:tcPr>
            <w:tcW w:w="4702" w:type="dxa"/>
          </w:tcPr>
          <w:p w14:paraId="2B068255" w14:textId="77777777" w:rsidR="008A6B8E" w:rsidRDefault="00000000">
            <w:pPr>
              <w:jc w:val="left"/>
            </w:pPr>
            <w:r>
              <w:rPr>
                <w:sz w:val="20"/>
              </w:rPr>
              <w:t>Capacitacao da equipe (linha do tempo e QR Code); Desenvolvimento do sistema de pagamentos</w:t>
            </w:r>
          </w:p>
        </w:tc>
      </w:tr>
      <w:tr w:rsidR="008A6B8E" w14:paraId="2D70E01E" w14:textId="77777777">
        <w:trPr>
          <w:jc w:val="center"/>
        </w:trPr>
        <w:tc>
          <w:tcPr>
            <w:tcW w:w="4702" w:type="dxa"/>
          </w:tcPr>
          <w:p w14:paraId="4F6CE6F4" w14:textId="77777777" w:rsidR="008A6B8E" w:rsidRDefault="00000000">
            <w:pPr>
              <w:jc w:val="left"/>
            </w:pPr>
            <w:r>
              <w:rPr>
                <w:sz w:val="20"/>
              </w:rPr>
              <w:t>Gabriel Franklin Barcellos</w:t>
            </w:r>
          </w:p>
        </w:tc>
        <w:tc>
          <w:tcPr>
            <w:tcW w:w="4702" w:type="dxa"/>
          </w:tcPr>
          <w:p w14:paraId="1FE4F3FC" w14:textId="77777777" w:rsidR="008A6B8E" w:rsidRDefault="00000000">
            <w:pPr>
              <w:jc w:val="left"/>
            </w:pPr>
            <w:r>
              <w:rPr>
                <w:sz w:val="20"/>
              </w:rPr>
              <w:t xml:space="preserve">Implementacao da API Gateway Edge; Integracao com </w:t>
            </w:r>
            <w:r>
              <w:rPr>
                <w:sz w:val="20"/>
              </w:rPr>
              <w:lastRenderedPageBreak/>
              <w:t>APIs existentes</w:t>
            </w:r>
          </w:p>
        </w:tc>
      </w:tr>
      <w:tr w:rsidR="008A6B8E" w14:paraId="116A2DFB" w14:textId="77777777">
        <w:trPr>
          <w:jc w:val="center"/>
        </w:trPr>
        <w:tc>
          <w:tcPr>
            <w:tcW w:w="4702" w:type="dxa"/>
          </w:tcPr>
          <w:p w14:paraId="5E52A302" w14:textId="77777777" w:rsidR="008A6B8E" w:rsidRDefault="00000000">
            <w:pPr>
              <w:jc w:val="left"/>
            </w:pPr>
            <w:r>
              <w:rPr>
                <w:sz w:val="20"/>
              </w:rPr>
              <w:t>Joao Pedro Aranda</w:t>
            </w:r>
          </w:p>
        </w:tc>
        <w:tc>
          <w:tcPr>
            <w:tcW w:w="4702" w:type="dxa"/>
          </w:tcPr>
          <w:p w14:paraId="234461D7" w14:textId="77777777" w:rsidR="008A6B8E" w:rsidRDefault="00000000">
            <w:pPr>
              <w:jc w:val="left"/>
            </w:pPr>
            <w:r>
              <w:rPr>
                <w:sz w:val="20"/>
              </w:rPr>
              <w:t>Arquitetura e implementacao da API Gateway Edge</w:t>
            </w:r>
          </w:p>
        </w:tc>
      </w:tr>
      <w:tr w:rsidR="008A6B8E" w14:paraId="7939FD1B" w14:textId="77777777">
        <w:trPr>
          <w:jc w:val="center"/>
        </w:trPr>
        <w:tc>
          <w:tcPr>
            <w:tcW w:w="4702" w:type="dxa"/>
          </w:tcPr>
          <w:p w14:paraId="3172A47E" w14:textId="77777777" w:rsidR="008A6B8E" w:rsidRDefault="00000000">
            <w:pPr>
              <w:jc w:val="left"/>
            </w:pPr>
            <w:r>
              <w:rPr>
                <w:sz w:val="20"/>
              </w:rPr>
              <w:t>Jhenniffer Lopes da Silva Vargas</w:t>
            </w:r>
          </w:p>
        </w:tc>
        <w:tc>
          <w:tcPr>
            <w:tcW w:w="4702" w:type="dxa"/>
          </w:tcPr>
          <w:p w14:paraId="161D32FE" w14:textId="77777777" w:rsidR="008A6B8E" w:rsidRDefault="00000000">
            <w:pPr>
              <w:jc w:val="left"/>
            </w:pPr>
            <w:r>
              <w:rPr>
                <w:sz w:val="20"/>
              </w:rPr>
              <w:t>Capacitacao em linha do tempo e QR Code; Desenvolvimento do sistema de pagamentos</w:t>
            </w:r>
          </w:p>
        </w:tc>
      </w:tr>
      <w:tr w:rsidR="008A6B8E" w14:paraId="0F6BF9CB" w14:textId="77777777">
        <w:trPr>
          <w:jc w:val="center"/>
        </w:trPr>
        <w:tc>
          <w:tcPr>
            <w:tcW w:w="4702" w:type="dxa"/>
          </w:tcPr>
          <w:p w14:paraId="40AFF5E9" w14:textId="77777777" w:rsidR="008A6B8E" w:rsidRDefault="00000000">
            <w:pPr>
              <w:jc w:val="left"/>
            </w:pPr>
            <w:r>
              <w:rPr>
                <w:sz w:val="20"/>
              </w:rPr>
              <w:t>Catieli Gama Cora</w:t>
            </w:r>
          </w:p>
        </w:tc>
        <w:tc>
          <w:tcPr>
            <w:tcW w:w="4702" w:type="dxa"/>
          </w:tcPr>
          <w:p w14:paraId="3979C449" w14:textId="77777777" w:rsidR="008A6B8E" w:rsidRDefault="00000000">
            <w:pPr>
              <w:jc w:val="left"/>
            </w:pPr>
            <w:r>
              <w:rPr>
                <w:sz w:val="20"/>
              </w:rPr>
              <w:t>Capacitacao em linha do tempo e QR Code; Desenvolvimento do sistema de pagamentos</w:t>
            </w:r>
          </w:p>
        </w:tc>
      </w:tr>
    </w:tbl>
    <w:p w14:paraId="3C5A88FC" w14:textId="77777777" w:rsidR="008A6B8E" w:rsidRDefault="008A6B8E"/>
    <w:p w14:paraId="2EA5F708" w14:textId="77777777" w:rsidR="008A6B8E" w:rsidRDefault="00000000">
      <w:pPr>
        <w:pStyle w:val="Ttulo1"/>
        <w:jc w:val="left"/>
      </w:pPr>
      <w:proofErr w:type="gramStart"/>
      <w:r>
        <w:rPr>
          <w:rFonts w:ascii="Times New Roman" w:hAnsi="Times New Roman"/>
        </w:rPr>
        <w:t>8  ESTRUTURA</w:t>
      </w:r>
      <w:proofErr w:type="gramEnd"/>
      <w:r>
        <w:rPr>
          <w:rFonts w:ascii="Times New Roman" w:hAnsi="Times New Roman"/>
        </w:rPr>
        <w:t xml:space="preserve"> DO PROJETO</w:t>
      </w:r>
    </w:p>
    <w:p w14:paraId="3002AA60" w14:textId="77777777" w:rsidR="008A6B8E" w:rsidRDefault="00000000">
      <w:pPr>
        <w:spacing w:after="120"/>
        <w:ind w:firstLine="709"/>
      </w:pPr>
      <w:r>
        <w:t>Com a evolucao ao longo das seis sprints, o projeto atingiu a seguinte estrutura de diretorios: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8A6B8E" w14:paraId="7BDA8AEB" w14:textId="77777777">
        <w:trPr>
          <w:jc w:val="center"/>
        </w:trPr>
        <w:tc>
          <w:tcPr>
            <w:tcW w:w="4702" w:type="dxa"/>
          </w:tcPr>
          <w:p w14:paraId="714EEEC0" w14:textId="77777777" w:rsidR="008A6B8E" w:rsidRDefault="00000000">
            <w:pPr>
              <w:jc w:val="center"/>
            </w:pPr>
            <w:r>
              <w:rPr>
                <w:b/>
                <w:sz w:val="20"/>
              </w:rPr>
              <w:t>Pasta</w:t>
            </w:r>
          </w:p>
        </w:tc>
        <w:tc>
          <w:tcPr>
            <w:tcW w:w="4702" w:type="dxa"/>
          </w:tcPr>
          <w:p w14:paraId="7C2A3FB2" w14:textId="77777777" w:rsidR="008A6B8E" w:rsidRDefault="00000000">
            <w:pPr>
              <w:jc w:val="center"/>
            </w:pPr>
            <w:r>
              <w:rPr>
                <w:b/>
                <w:sz w:val="20"/>
              </w:rPr>
              <w:t>Descricao</w:t>
            </w:r>
          </w:p>
        </w:tc>
      </w:tr>
      <w:tr w:rsidR="008A6B8E" w14:paraId="126E1751" w14:textId="77777777">
        <w:trPr>
          <w:jc w:val="center"/>
        </w:trPr>
        <w:tc>
          <w:tcPr>
            <w:tcW w:w="4702" w:type="dxa"/>
          </w:tcPr>
          <w:p w14:paraId="0A1051EF" w14:textId="77777777" w:rsidR="008A6B8E" w:rsidRDefault="00000000">
            <w:pPr>
              <w:jc w:val="left"/>
            </w:pPr>
            <w:r>
              <w:rPr>
                <w:sz w:val="20"/>
              </w:rPr>
              <w:t>public/</w:t>
            </w:r>
          </w:p>
        </w:tc>
        <w:tc>
          <w:tcPr>
            <w:tcW w:w="4702" w:type="dxa"/>
          </w:tcPr>
          <w:p w14:paraId="2F23FB57" w14:textId="77777777" w:rsidR="008A6B8E" w:rsidRDefault="00000000">
            <w:pPr>
              <w:jc w:val="left"/>
            </w:pPr>
            <w:r>
              <w:rPr>
                <w:sz w:val="20"/>
              </w:rPr>
              <w:t>Frontend completo (HTML, CSS, JS)</w:t>
            </w:r>
          </w:p>
        </w:tc>
      </w:tr>
      <w:tr w:rsidR="008A6B8E" w14:paraId="13130502" w14:textId="77777777">
        <w:trPr>
          <w:jc w:val="center"/>
        </w:trPr>
        <w:tc>
          <w:tcPr>
            <w:tcW w:w="4702" w:type="dxa"/>
          </w:tcPr>
          <w:p w14:paraId="248148AF" w14:textId="77777777" w:rsidR="008A6B8E" w:rsidRDefault="00000000">
            <w:pPr>
              <w:jc w:val="left"/>
            </w:pPr>
            <w:r>
              <w:rPr>
                <w:sz w:val="20"/>
              </w:rPr>
              <w:t>public/autenticacao/</w:t>
            </w:r>
          </w:p>
        </w:tc>
        <w:tc>
          <w:tcPr>
            <w:tcW w:w="4702" w:type="dxa"/>
          </w:tcPr>
          <w:p w14:paraId="0ECE1547" w14:textId="77777777" w:rsidR="008A6B8E" w:rsidRDefault="00000000">
            <w:pPr>
              <w:jc w:val="left"/>
            </w:pPr>
            <w:r>
              <w:rPr>
                <w:sz w:val="20"/>
              </w:rPr>
              <w:t>Login, cadastro com mapa, recuperacao de senha</w:t>
            </w:r>
          </w:p>
        </w:tc>
      </w:tr>
      <w:tr w:rsidR="008A6B8E" w14:paraId="150E3F6C" w14:textId="77777777">
        <w:trPr>
          <w:jc w:val="center"/>
        </w:trPr>
        <w:tc>
          <w:tcPr>
            <w:tcW w:w="4702" w:type="dxa"/>
          </w:tcPr>
          <w:p w14:paraId="5BB3EAC0" w14:textId="77777777" w:rsidR="008A6B8E" w:rsidRDefault="00000000">
            <w:pPr>
              <w:jc w:val="left"/>
            </w:pPr>
            <w:r>
              <w:rPr>
                <w:sz w:val="20"/>
              </w:rPr>
              <w:t>public/igreja/</w:t>
            </w:r>
          </w:p>
        </w:tc>
        <w:tc>
          <w:tcPr>
            <w:tcW w:w="4702" w:type="dxa"/>
          </w:tcPr>
          <w:p w14:paraId="2041BD77" w14:textId="77777777" w:rsidR="008A6B8E" w:rsidRDefault="00000000">
            <w:pPr>
              <w:jc w:val="left"/>
            </w:pPr>
            <w:r>
              <w:rPr>
                <w:sz w:val="20"/>
              </w:rPr>
              <w:t>Painel administrativo (8 paginas)</w:t>
            </w:r>
          </w:p>
        </w:tc>
      </w:tr>
      <w:tr w:rsidR="008A6B8E" w14:paraId="2605F13E" w14:textId="77777777">
        <w:trPr>
          <w:jc w:val="center"/>
        </w:trPr>
        <w:tc>
          <w:tcPr>
            <w:tcW w:w="4702" w:type="dxa"/>
          </w:tcPr>
          <w:p w14:paraId="5EA3C6C2" w14:textId="77777777" w:rsidR="008A6B8E" w:rsidRDefault="00000000">
            <w:pPr>
              <w:jc w:val="left"/>
            </w:pPr>
            <w:r>
              <w:rPr>
                <w:sz w:val="20"/>
              </w:rPr>
              <w:t>public/membros/</w:t>
            </w:r>
          </w:p>
        </w:tc>
        <w:tc>
          <w:tcPr>
            <w:tcW w:w="4702" w:type="dxa"/>
          </w:tcPr>
          <w:p w14:paraId="4C0CE6FA" w14:textId="77777777" w:rsidR="008A6B8E" w:rsidRDefault="00000000">
            <w:pPr>
              <w:jc w:val="left"/>
            </w:pPr>
            <w:r>
              <w:rPr>
                <w:sz w:val="20"/>
              </w:rPr>
              <w:t>Painel dos membros (8 paginas)</w:t>
            </w:r>
          </w:p>
        </w:tc>
      </w:tr>
      <w:tr w:rsidR="008A6B8E" w14:paraId="4D774F30" w14:textId="77777777">
        <w:trPr>
          <w:jc w:val="center"/>
        </w:trPr>
        <w:tc>
          <w:tcPr>
            <w:tcW w:w="4702" w:type="dxa"/>
          </w:tcPr>
          <w:p w14:paraId="4D04AAFE" w14:textId="77777777" w:rsidR="008A6B8E" w:rsidRDefault="00000000">
            <w:pPr>
              <w:jc w:val="left"/>
            </w:pPr>
            <w:r>
              <w:rPr>
                <w:sz w:val="20"/>
              </w:rPr>
              <w:t>public/js/servicos/</w:t>
            </w:r>
          </w:p>
        </w:tc>
        <w:tc>
          <w:tcPr>
            <w:tcW w:w="4702" w:type="dxa"/>
          </w:tcPr>
          <w:p w14:paraId="4720B973" w14:textId="77777777" w:rsidR="008A6B8E" w:rsidRDefault="00000000">
            <w:pPr>
              <w:jc w:val="left"/>
            </w:pPr>
            <w:r>
              <w:rPr>
                <w:sz w:val="20"/>
              </w:rPr>
              <w:t>Servicos compartilhados (sessao, API, interface)</w:t>
            </w:r>
          </w:p>
        </w:tc>
      </w:tr>
      <w:tr w:rsidR="008A6B8E" w14:paraId="3D363D35" w14:textId="77777777">
        <w:trPr>
          <w:jc w:val="center"/>
        </w:trPr>
        <w:tc>
          <w:tcPr>
            <w:tcW w:w="4702" w:type="dxa"/>
          </w:tcPr>
          <w:p w14:paraId="7525B92E" w14:textId="77777777" w:rsidR="008A6B8E" w:rsidRDefault="00000000">
            <w:pPr>
              <w:jc w:val="left"/>
            </w:pPr>
            <w:r>
              <w:rPr>
                <w:sz w:val="20"/>
              </w:rPr>
              <w:t>public/js/utils/</w:t>
            </w:r>
          </w:p>
        </w:tc>
        <w:tc>
          <w:tcPr>
            <w:tcW w:w="4702" w:type="dxa"/>
          </w:tcPr>
          <w:p w14:paraId="433E0442" w14:textId="77777777" w:rsidR="008A6B8E" w:rsidRDefault="00000000">
            <w:pPr>
              <w:jc w:val="left"/>
            </w:pPr>
            <w:r>
              <w:rPr>
                <w:sz w:val="20"/>
              </w:rPr>
              <w:t>Utilidades (eventos, geolocalizacao, linha do tempo, pagamentos)</w:t>
            </w:r>
          </w:p>
        </w:tc>
      </w:tr>
      <w:tr w:rsidR="008A6B8E" w14:paraId="2FBA1B81" w14:textId="77777777">
        <w:trPr>
          <w:jc w:val="center"/>
        </w:trPr>
        <w:tc>
          <w:tcPr>
            <w:tcW w:w="4702" w:type="dxa"/>
          </w:tcPr>
          <w:p w14:paraId="64D6DCF0" w14:textId="77777777" w:rsidR="008A6B8E" w:rsidRDefault="00000000">
            <w:pPr>
              <w:jc w:val="left"/>
            </w:pPr>
            <w:r>
              <w:rPr>
                <w:sz w:val="20"/>
              </w:rPr>
              <w:t>api-express/</w:t>
            </w:r>
          </w:p>
        </w:tc>
        <w:tc>
          <w:tcPr>
            <w:tcW w:w="4702" w:type="dxa"/>
          </w:tcPr>
          <w:p w14:paraId="21E6D65B" w14:textId="77777777" w:rsidR="008A6B8E" w:rsidRDefault="00000000">
            <w:pPr>
              <w:jc w:val="left"/>
            </w:pPr>
            <w:r>
              <w:rPr>
                <w:sz w:val="20"/>
              </w:rPr>
              <w:t>API Gateway com Express.js + middlewares</w:t>
            </w:r>
          </w:p>
        </w:tc>
      </w:tr>
      <w:tr w:rsidR="008A6B8E" w14:paraId="307ECD22" w14:textId="77777777">
        <w:trPr>
          <w:jc w:val="center"/>
        </w:trPr>
        <w:tc>
          <w:tcPr>
            <w:tcW w:w="4702" w:type="dxa"/>
          </w:tcPr>
          <w:p w14:paraId="11BDF16B" w14:textId="77777777" w:rsidR="008A6B8E" w:rsidRDefault="00000000">
            <w:pPr>
              <w:jc w:val="left"/>
            </w:pPr>
            <w:r>
              <w:rPr>
                <w:sz w:val="20"/>
              </w:rPr>
              <w:t>api-express/middlewares/</w:t>
            </w:r>
          </w:p>
        </w:tc>
        <w:tc>
          <w:tcPr>
            <w:tcW w:w="4702" w:type="dxa"/>
          </w:tcPr>
          <w:p w14:paraId="3EE34946" w14:textId="77777777" w:rsidR="008A6B8E" w:rsidRDefault="00000000">
            <w:pPr>
              <w:jc w:val="left"/>
            </w:pPr>
            <w:r>
              <w:rPr>
                <w:sz w:val="20"/>
              </w:rPr>
              <w:t>Circuit breaker, JWT, logger, request-id</w:t>
            </w:r>
          </w:p>
        </w:tc>
      </w:tr>
      <w:tr w:rsidR="008A6B8E" w14:paraId="136527FE" w14:textId="77777777">
        <w:trPr>
          <w:jc w:val="center"/>
        </w:trPr>
        <w:tc>
          <w:tcPr>
            <w:tcW w:w="4702" w:type="dxa"/>
          </w:tcPr>
          <w:p w14:paraId="0B906EDE" w14:textId="77777777" w:rsidR="008A6B8E" w:rsidRDefault="00000000">
            <w:pPr>
              <w:jc w:val="left"/>
            </w:pPr>
            <w:r>
              <w:rPr>
                <w:sz w:val="20"/>
              </w:rPr>
              <w:t>api-fastapi/</w:t>
            </w:r>
          </w:p>
        </w:tc>
        <w:tc>
          <w:tcPr>
            <w:tcW w:w="4702" w:type="dxa"/>
          </w:tcPr>
          <w:p w14:paraId="3EF9E223" w14:textId="77777777" w:rsidR="008A6B8E" w:rsidRDefault="00000000">
            <w:pPr>
              <w:jc w:val="left"/>
            </w:pPr>
            <w:r>
              <w:rPr>
                <w:sz w:val="20"/>
              </w:rPr>
              <w:t>API REST com FastAPI + Supabase</w:t>
            </w:r>
          </w:p>
        </w:tc>
      </w:tr>
      <w:tr w:rsidR="008A6B8E" w14:paraId="48A7FBC9" w14:textId="77777777">
        <w:trPr>
          <w:jc w:val="center"/>
        </w:trPr>
        <w:tc>
          <w:tcPr>
            <w:tcW w:w="4702" w:type="dxa"/>
          </w:tcPr>
          <w:p w14:paraId="2ABBF57F" w14:textId="77777777" w:rsidR="008A6B8E" w:rsidRDefault="00000000">
            <w:pPr>
              <w:jc w:val="left"/>
            </w:pPr>
            <w:r>
              <w:rPr>
                <w:sz w:val="20"/>
              </w:rPr>
              <w:t>microservices/api-gateway/</w:t>
            </w:r>
          </w:p>
        </w:tc>
        <w:tc>
          <w:tcPr>
            <w:tcW w:w="4702" w:type="dxa"/>
          </w:tcPr>
          <w:p w14:paraId="07C5C1C9" w14:textId="77777777" w:rsidR="008A6B8E" w:rsidRDefault="00000000">
            <w:pPr>
              <w:jc w:val="left"/>
            </w:pPr>
            <w:r>
              <w:rPr>
                <w:sz w:val="20"/>
              </w:rPr>
              <w:t>API Gateway Edge (ponto unico de entrada)</w:t>
            </w:r>
          </w:p>
        </w:tc>
      </w:tr>
      <w:tr w:rsidR="008A6B8E" w14:paraId="6B208268" w14:textId="77777777">
        <w:trPr>
          <w:jc w:val="center"/>
        </w:trPr>
        <w:tc>
          <w:tcPr>
            <w:tcW w:w="4702" w:type="dxa"/>
          </w:tcPr>
          <w:p w14:paraId="6F731799" w14:textId="77777777" w:rsidR="008A6B8E" w:rsidRDefault="00000000">
            <w:pPr>
              <w:jc w:val="left"/>
            </w:pPr>
            <w:r>
              <w:rPr>
                <w:sz w:val="20"/>
              </w:rPr>
              <w:t>microservices/services/</w:t>
            </w:r>
          </w:p>
        </w:tc>
        <w:tc>
          <w:tcPr>
            <w:tcW w:w="4702" w:type="dxa"/>
          </w:tcPr>
          <w:p w14:paraId="2D5D30A9" w14:textId="77777777" w:rsidR="008A6B8E" w:rsidRDefault="00000000">
            <w:pPr>
              <w:jc w:val="left"/>
            </w:pPr>
            <w:r>
              <w:rPr>
                <w:sz w:val="20"/>
              </w:rPr>
              <w:t>7 microservicos independentes</w:t>
            </w:r>
          </w:p>
        </w:tc>
      </w:tr>
      <w:tr w:rsidR="008A6B8E" w14:paraId="3463052F" w14:textId="77777777">
        <w:trPr>
          <w:jc w:val="center"/>
        </w:trPr>
        <w:tc>
          <w:tcPr>
            <w:tcW w:w="4702" w:type="dxa"/>
          </w:tcPr>
          <w:p w14:paraId="5937C6C4" w14:textId="77777777" w:rsidR="008A6B8E" w:rsidRDefault="00000000">
            <w:pPr>
              <w:jc w:val="left"/>
            </w:pPr>
            <w:r>
              <w:rPr>
                <w:sz w:val="20"/>
              </w:rPr>
              <w:t>database/</w:t>
            </w:r>
          </w:p>
        </w:tc>
        <w:tc>
          <w:tcPr>
            <w:tcW w:w="4702" w:type="dxa"/>
          </w:tcPr>
          <w:p w14:paraId="4BD13820" w14:textId="77777777" w:rsidR="008A6B8E" w:rsidRDefault="00000000">
            <w:pPr>
              <w:jc w:val="left"/>
            </w:pPr>
            <w:r>
              <w:rPr>
                <w:sz w:val="20"/>
              </w:rPr>
              <w:t>Schema SQL e migracoes</w:t>
            </w:r>
          </w:p>
        </w:tc>
      </w:tr>
      <w:tr w:rsidR="008A6B8E" w14:paraId="02EA6BD0" w14:textId="77777777">
        <w:trPr>
          <w:jc w:val="center"/>
        </w:trPr>
        <w:tc>
          <w:tcPr>
            <w:tcW w:w="4702" w:type="dxa"/>
          </w:tcPr>
          <w:p w14:paraId="55CAA295" w14:textId="77777777" w:rsidR="008A6B8E" w:rsidRDefault="00000000">
            <w:pPr>
              <w:jc w:val="left"/>
            </w:pPr>
            <w:r>
              <w:rPr>
                <w:sz w:val="20"/>
              </w:rPr>
              <w:t>tests/</w:t>
            </w:r>
          </w:p>
        </w:tc>
        <w:tc>
          <w:tcPr>
            <w:tcW w:w="4702" w:type="dxa"/>
          </w:tcPr>
          <w:p w14:paraId="59CC050B" w14:textId="77777777" w:rsidR="008A6B8E" w:rsidRDefault="00000000">
            <w:pPr>
              <w:jc w:val="left"/>
            </w:pPr>
            <w:r>
              <w:rPr>
                <w:sz w:val="20"/>
              </w:rPr>
              <w:t>Testes unitarios (Vitest) - 9 arquivos de teste</w:t>
            </w:r>
          </w:p>
        </w:tc>
      </w:tr>
    </w:tbl>
    <w:p w14:paraId="7636C4DB" w14:textId="77777777" w:rsidR="008A6B8E" w:rsidRDefault="008A6B8E"/>
    <w:p w14:paraId="2E2AEB8A" w14:textId="77777777" w:rsidR="008A6B8E" w:rsidRDefault="00000000">
      <w:pPr>
        <w:spacing w:after="120"/>
        <w:ind w:firstLine="709"/>
      </w:pPr>
      <w:r>
        <w:t>As paginas do painel da igreja incluem: Painel, Fieis, Eventos, Contribuicoes, Comunicados, Pedidos de Oracao, Linha do Tempo e configuracoes com QR Code. O painel de membros inclui: Painel, Eventos, Contribuicoes, Comunicados, Pedidos de Oracao, Linha do Tempo e Meu Perfil.</w:t>
      </w:r>
    </w:p>
    <w:p w14:paraId="3F9ADFC7" w14:textId="77777777" w:rsidR="008A6B8E" w:rsidRDefault="00000000">
      <w:r>
        <w:br w:type="page"/>
      </w:r>
    </w:p>
    <w:p w14:paraId="3387BC8C" w14:textId="77777777" w:rsidR="008A6B8E" w:rsidRDefault="00000000">
      <w:pPr>
        <w:pStyle w:val="Ttulo1"/>
        <w:jc w:val="left"/>
      </w:pPr>
      <w:r>
        <w:rPr>
          <w:rFonts w:ascii="Times New Roman" w:hAnsi="Times New Roman"/>
        </w:rPr>
        <w:lastRenderedPageBreak/>
        <w:t>9  TECNOLOGIAS UTILIZADAS</w:t>
      </w:r>
    </w:p>
    <w:p w14:paraId="795905DF" w14:textId="77777777" w:rsidR="008A6B8E" w:rsidRDefault="00000000">
      <w:pPr>
        <w:spacing w:after="120"/>
        <w:ind w:firstLine="709"/>
      </w:pPr>
      <w:r>
        <w:t>O projeto utiliza exclusivamente tecnologias gratuitas e de codigo aberto: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A6B8E" w14:paraId="0132D7BD" w14:textId="77777777">
        <w:trPr>
          <w:jc w:val="center"/>
        </w:trPr>
        <w:tc>
          <w:tcPr>
            <w:tcW w:w="3135" w:type="dxa"/>
          </w:tcPr>
          <w:p w14:paraId="674332FF" w14:textId="77777777" w:rsidR="008A6B8E" w:rsidRDefault="00000000">
            <w:pPr>
              <w:jc w:val="center"/>
            </w:pPr>
            <w:r>
              <w:rPr>
                <w:b/>
                <w:sz w:val="20"/>
              </w:rPr>
              <w:t>Tecnologia</w:t>
            </w:r>
          </w:p>
        </w:tc>
        <w:tc>
          <w:tcPr>
            <w:tcW w:w="3135" w:type="dxa"/>
          </w:tcPr>
          <w:p w14:paraId="18084B90" w14:textId="77777777" w:rsidR="008A6B8E" w:rsidRDefault="00000000">
            <w:pPr>
              <w:jc w:val="center"/>
            </w:pPr>
            <w:r>
              <w:rPr>
                <w:b/>
                <w:sz w:val="20"/>
              </w:rPr>
              <w:t>Categoria</w:t>
            </w:r>
          </w:p>
        </w:tc>
        <w:tc>
          <w:tcPr>
            <w:tcW w:w="3135" w:type="dxa"/>
          </w:tcPr>
          <w:p w14:paraId="11478E82" w14:textId="77777777" w:rsidR="008A6B8E" w:rsidRDefault="00000000">
            <w:pPr>
              <w:jc w:val="center"/>
            </w:pPr>
            <w:r>
              <w:rPr>
                <w:b/>
                <w:sz w:val="20"/>
              </w:rPr>
              <w:t>Finalidade</w:t>
            </w:r>
          </w:p>
        </w:tc>
      </w:tr>
      <w:tr w:rsidR="008A6B8E" w14:paraId="6DBA3D8F" w14:textId="77777777">
        <w:trPr>
          <w:jc w:val="center"/>
        </w:trPr>
        <w:tc>
          <w:tcPr>
            <w:tcW w:w="3135" w:type="dxa"/>
          </w:tcPr>
          <w:p w14:paraId="168B1E37" w14:textId="77777777" w:rsidR="008A6B8E" w:rsidRDefault="00000000">
            <w:pPr>
              <w:jc w:val="left"/>
            </w:pPr>
            <w:r>
              <w:rPr>
                <w:sz w:val="20"/>
              </w:rPr>
              <w:t>HTML5, CSS3, JavaScript</w:t>
            </w:r>
          </w:p>
        </w:tc>
        <w:tc>
          <w:tcPr>
            <w:tcW w:w="3135" w:type="dxa"/>
          </w:tcPr>
          <w:p w14:paraId="7212F26E" w14:textId="77777777" w:rsidR="008A6B8E" w:rsidRDefault="00000000">
            <w:pPr>
              <w:jc w:val="left"/>
            </w:pPr>
            <w:r>
              <w:rPr>
                <w:sz w:val="20"/>
              </w:rPr>
              <w:t>Frontend</w:t>
            </w:r>
          </w:p>
        </w:tc>
        <w:tc>
          <w:tcPr>
            <w:tcW w:w="3135" w:type="dxa"/>
          </w:tcPr>
          <w:p w14:paraId="5BEB521E" w14:textId="77777777" w:rsidR="008A6B8E" w:rsidRDefault="00000000">
            <w:pPr>
              <w:jc w:val="left"/>
            </w:pPr>
            <w:r>
              <w:rPr>
                <w:sz w:val="20"/>
              </w:rPr>
              <w:t>Interface do usuario (sem frameworks)</w:t>
            </w:r>
          </w:p>
        </w:tc>
      </w:tr>
      <w:tr w:rsidR="008A6B8E" w14:paraId="4C51E419" w14:textId="77777777">
        <w:trPr>
          <w:jc w:val="center"/>
        </w:trPr>
        <w:tc>
          <w:tcPr>
            <w:tcW w:w="3135" w:type="dxa"/>
          </w:tcPr>
          <w:p w14:paraId="1CD89009" w14:textId="77777777" w:rsidR="008A6B8E" w:rsidRDefault="00000000">
            <w:pPr>
              <w:jc w:val="left"/>
            </w:pPr>
            <w:r>
              <w:rPr>
                <w:sz w:val="20"/>
              </w:rPr>
              <w:t>Express.js</w:t>
            </w:r>
          </w:p>
        </w:tc>
        <w:tc>
          <w:tcPr>
            <w:tcW w:w="3135" w:type="dxa"/>
          </w:tcPr>
          <w:p w14:paraId="3B1A7120" w14:textId="77777777" w:rsidR="008A6B8E" w:rsidRDefault="00000000">
            <w:pPr>
              <w:jc w:val="left"/>
            </w:pPr>
            <w:r>
              <w:rPr>
                <w:sz w:val="20"/>
              </w:rPr>
              <w:t>Backend</w:t>
            </w:r>
          </w:p>
        </w:tc>
        <w:tc>
          <w:tcPr>
            <w:tcW w:w="3135" w:type="dxa"/>
          </w:tcPr>
          <w:p w14:paraId="0072B9E3" w14:textId="77777777" w:rsidR="008A6B8E" w:rsidRDefault="00000000">
            <w:pPr>
              <w:jc w:val="left"/>
            </w:pPr>
            <w:r>
              <w:rPr>
                <w:sz w:val="20"/>
              </w:rPr>
              <w:t>API REST e API Gateway (Node.js)</w:t>
            </w:r>
          </w:p>
        </w:tc>
      </w:tr>
      <w:tr w:rsidR="008A6B8E" w14:paraId="6E1DBA2E" w14:textId="77777777">
        <w:trPr>
          <w:jc w:val="center"/>
        </w:trPr>
        <w:tc>
          <w:tcPr>
            <w:tcW w:w="3135" w:type="dxa"/>
          </w:tcPr>
          <w:p w14:paraId="7CA87A7B" w14:textId="77777777" w:rsidR="008A6B8E" w:rsidRDefault="00000000">
            <w:pPr>
              <w:jc w:val="left"/>
            </w:pPr>
            <w:r>
              <w:rPr>
                <w:sz w:val="20"/>
              </w:rPr>
              <w:t>FastAPI</w:t>
            </w:r>
          </w:p>
        </w:tc>
        <w:tc>
          <w:tcPr>
            <w:tcW w:w="3135" w:type="dxa"/>
          </w:tcPr>
          <w:p w14:paraId="666FBF76" w14:textId="77777777" w:rsidR="008A6B8E" w:rsidRDefault="00000000">
            <w:pPr>
              <w:jc w:val="left"/>
            </w:pPr>
            <w:r>
              <w:rPr>
                <w:sz w:val="20"/>
              </w:rPr>
              <w:t>Backend</w:t>
            </w:r>
          </w:p>
        </w:tc>
        <w:tc>
          <w:tcPr>
            <w:tcW w:w="3135" w:type="dxa"/>
          </w:tcPr>
          <w:p w14:paraId="6810F897" w14:textId="77777777" w:rsidR="008A6B8E" w:rsidRDefault="00000000">
            <w:pPr>
              <w:jc w:val="left"/>
            </w:pPr>
            <w:r>
              <w:rPr>
                <w:sz w:val="20"/>
              </w:rPr>
              <w:t>API REST com validacao automatica (Python)</w:t>
            </w:r>
          </w:p>
        </w:tc>
      </w:tr>
      <w:tr w:rsidR="008A6B8E" w14:paraId="5F20755E" w14:textId="77777777">
        <w:trPr>
          <w:jc w:val="center"/>
        </w:trPr>
        <w:tc>
          <w:tcPr>
            <w:tcW w:w="3135" w:type="dxa"/>
          </w:tcPr>
          <w:p w14:paraId="057C642F" w14:textId="77777777" w:rsidR="008A6B8E" w:rsidRDefault="00000000">
            <w:pPr>
              <w:jc w:val="left"/>
            </w:pPr>
            <w:r>
              <w:rPr>
                <w:sz w:val="20"/>
              </w:rPr>
              <w:t>Supabase (PostgreSQL)</w:t>
            </w:r>
          </w:p>
        </w:tc>
        <w:tc>
          <w:tcPr>
            <w:tcW w:w="3135" w:type="dxa"/>
          </w:tcPr>
          <w:p w14:paraId="101C2117" w14:textId="77777777" w:rsidR="008A6B8E" w:rsidRDefault="00000000">
            <w:pPr>
              <w:jc w:val="left"/>
            </w:pPr>
            <w:r>
              <w:rPr>
                <w:sz w:val="20"/>
              </w:rPr>
              <w:t>Banco de Dados</w:t>
            </w:r>
          </w:p>
        </w:tc>
        <w:tc>
          <w:tcPr>
            <w:tcW w:w="3135" w:type="dxa"/>
          </w:tcPr>
          <w:p w14:paraId="222E23CF" w14:textId="77777777" w:rsidR="008A6B8E" w:rsidRDefault="00000000">
            <w:pPr>
              <w:jc w:val="left"/>
            </w:pPr>
            <w:r>
              <w:rPr>
                <w:sz w:val="20"/>
              </w:rPr>
              <w:t>Armazenamento com RLS e Auth</w:t>
            </w:r>
          </w:p>
        </w:tc>
      </w:tr>
      <w:tr w:rsidR="008A6B8E" w14:paraId="52A0E5DA" w14:textId="77777777">
        <w:trPr>
          <w:jc w:val="center"/>
        </w:trPr>
        <w:tc>
          <w:tcPr>
            <w:tcW w:w="3135" w:type="dxa"/>
          </w:tcPr>
          <w:p w14:paraId="7B4387B0" w14:textId="77777777" w:rsidR="008A6B8E" w:rsidRDefault="00000000">
            <w:pPr>
              <w:jc w:val="left"/>
            </w:pPr>
            <w:r>
              <w:rPr>
                <w:sz w:val="20"/>
              </w:rPr>
              <w:t>Firebase Hosting</w:t>
            </w:r>
          </w:p>
        </w:tc>
        <w:tc>
          <w:tcPr>
            <w:tcW w:w="3135" w:type="dxa"/>
          </w:tcPr>
          <w:p w14:paraId="68B96465" w14:textId="77777777" w:rsidR="008A6B8E" w:rsidRDefault="00000000">
            <w:pPr>
              <w:jc w:val="left"/>
            </w:pPr>
            <w:r>
              <w:rPr>
                <w:sz w:val="20"/>
              </w:rPr>
              <w:t>Hospedagem</w:t>
            </w:r>
          </w:p>
        </w:tc>
        <w:tc>
          <w:tcPr>
            <w:tcW w:w="3135" w:type="dxa"/>
          </w:tcPr>
          <w:p w14:paraId="2B4D6177" w14:textId="77777777" w:rsidR="008A6B8E" w:rsidRDefault="00000000">
            <w:pPr>
              <w:jc w:val="left"/>
            </w:pPr>
            <w:r>
              <w:rPr>
                <w:sz w:val="20"/>
              </w:rPr>
              <w:t>Deploy do frontend com HTTPS</w:t>
            </w:r>
          </w:p>
        </w:tc>
      </w:tr>
      <w:tr w:rsidR="008A6B8E" w14:paraId="69CA7F3A" w14:textId="77777777">
        <w:trPr>
          <w:jc w:val="center"/>
        </w:trPr>
        <w:tc>
          <w:tcPr>
            <w:tcW w:w="3135" w:type="dxa"/>
          </w:tcPr>
          <w:p w14:paraId="019EAAF3" w14:textId="77777777" w:rsidR="008A6B8E" w:rsidRDefault="00000000">
            <w:pPr>
              <w:jc w:val="left"/>
            </w:pPr>
            <w:r>
              <w:rPr>
                <w:sz w:val="20"/>
              </w:rPr>
              <w:t>Vercel</w:t>
            </w:r>
          </w:p>
        </w:tc>
        <w:tc>
          <w:tcPr>
            <w:tcW w:w="3135" w:type="dxa"/>
          </w:tcPr>
          <w:p w14:paraId="3F10DC15" w14:textId="77777777" w:rsidR="008A6B8E" w:rsidRDefault="00000000">
            <w:pPr>
              <w:jc w:val="left"/>
            </w:pPr>
            <w:r>
              <w:rPr>
                <w:sz w:val="20"/>
              </w:rPr>
              <w:t>Hospedagem</w:t>
            </w:r>
          </w:p>
        </w:tc>
        <w:tc>
          <w:tcPr>
            <w:tcW w:w="3135" w:type="dxa"/>
          </w:tcPr>
          <w:p w14:paraId="04D7E721" w14:textId="77777777" w:rsidR="008A6B8E" w:rsidRDefault="00000000">
            <w:pPr>
              <w:jc w:val="left"/>
            </w:pPr>
            <w:r>
              <w:rPr>
                <w:sz w:val="20"/>
              </w:rPr>
              <w:t>Deploy das APIs (serverless)</w:t>
            </w:r>
          </w:p>
        </w:tc>
      </w:tr>
      <w:tr w:rsidR="008A6B8E" w14:paraId="7CB2A221" w14:textId="77777777">
        <w:trPr>
          <w:jc w:val="center"/>
        </w:trPr>
        <w:tc>
          <w:tcPr>
            <w:tcW w:w="3135" w:type="dxa"/>
          </w:tcPr>
          <w:p w14:paraId="187FD4A6" w14:textId="77777777" w:rsidR="008A6B8E" w:rsidRDefault="00000000">
            <w:pPr>
              <w:jc w:val="left"/>
            </w:pPr>
            <w:r>
              <w:rPr>
                <w:sz w:val="20"/>
              </w:rPr>
              <w:t>Vitest</w:t>
            </w:r>
          </w:p>
        </w:tc>
        <w:tc>
          <w:tcPr>
            <w:tcW w:w="3135" w:type="dxa"/>
          </w:tcPr>
          <w:p w14:paraId="7B0DB274" w14:textId="77777777" w:rsidR="008A6B8E" w:rsidRDefault="00000000">
            <w:pPr>
              <w:jc w:val="left"/>
            </w:pPr>
            <w:r>
              <w:rPr>
                <w:sz w:val="20"/>
              </w:rPr>
              <w:t>Testes</w:t>
            </w:r>
          </w:p>
        </w:tc>
        <w:tc>
          <w:tcPr>
            <w:tcW w:w="3135" w:type="dxa"/>
          </w:tcPr>
          <w:p w14:paraId="5783F749" w14:textId="77777777" w:rsidR="008A6B8E" w:rsidRDefault="00000000">
            <w:pPr>
              <w:jc w:val="left"/>
            </w:pPr>
            <w:r>
              <w:rPr>
                <w:sz w:val="20"/>
              </w:rPr>
              <w:t>Framework de testes unitarios</w:t>
            </w:r>
          </w:p>
        </w:tc>
      </w:tr>
      <w:tr w:rsidR="008A6B8E" w14:paraId="090DF428" w14:textId="77777777">
        <w:trPr>
          <w:jc w:val="center"/>
        </w:trPr>
        <w:tc>
          <w:tcPr>
            <w:tcW w:w="3135" w:type="dxa"/>
          </w:tcPr>
          <w:p w14:paraId="6C02BA6E" w14:textId="77777777" w:rsidR="008A6B8E" w:rsidRDefault="00000000">
            <w:pPr>
              <w:jc w:val="left"/>
            </w:pPr>
            <w:r>
              <w:rPr>
                <w:sz w:val="20"/>
              </w:rPr>
              <w:t>OpenStreetMap + Leaflet.js</w:t>
            </w:r>
          </w:p>
        </w:tc>
        <w:tc>
          <w:tcPr>
            <w:tcW w:w="3135" w:type="dxa"/>
          </w:tcPr>
          <w:p w14:paraId="3FB70446" w14:textId="77777777" w:rsidR="008A6B8E" w:rsidRDefault="00000000">
            <w:pPr>
              <w:jc w:val="left"/>
            </w:pPr>
            <w:r>
              <w:rPr>
                <w:sz w:val="20"/>
              </w:rPr>
              <w:t>Web Service</w:t>
            </w:r>
          </w:p>
        </w:tc>
        <w:tc>
          <w:tcPr>
            <w:tcW w:w="3135" w:type="dxa"/>
          </w:tcPr>
          <w:p w14:paraId="6B2BC413" w14:textId="77777777" w:rsidR="008A6B8E" w:rsidRDefault="00000000">
            <w:pPr>
              <w:jc w:val="left"/>
            </w:pPr>
            <w:r>
              <w:rPr>
                <w:sz w:val="20"/>
              </w:rPr>
              <w:t>Mapa interativo</w:t>
            </w:r>
          </w:p>
        </w:tc>
      </w:tr>
      <w:tr w:rsidR="008A6B8E" w14:paraId="4C591903" w14:textId="77777777">
        <w:trPr>
          <w:jc w:val="center"/>
        </w:trPr>
        <w:tc>
          <w:tcPr>
            <w:tcW w:w="3135" w:type="dxa"/>
          </w:tcPr>
          <w:p w14:paraId="775C61B1" w14:textId="77777777" w:rsidR="008A6B8E" w:rsidRDefault="00000000">
            <w:pPr>
              <w:jc w:val="left"/>
            </w:pPr>
            <w:r>
              <w:rPr>
                <w:sz w:val="20"/>
              </w:rPr>
              <w:t>Geolocation API</w:t>
            </w:r>
          </w:p>
        </w:tc>
        <w:tc>
          <w:tcPr>
            <w:tcW w:w="3135" w:type="dxa"/>
          </w:tcPr>
          <w:p w14:paraId="2E1CC83A" w14:textId="77777777" w:rsidR="008A6B8E" w:rsidRDefault="00000000">
            <w:pPr>
              <w:jc w:val="left"/>
            </w:pPr>
            <w:r>
              <w:rPr>
                <w:sz w:val="20"/>
              </w:rPr>
              <w:t>API do navegador</w:t>
            </w:r>
          </w:p>
        </w:tc>
        <w:tc>
          <w:tcPr>
            <w:tcW w:w="3135" w:type="dxa"/>
          </w:tcPr>
          <w:p w14:paraId="213A158A" w14:textId="77777777" w:rsidR="008A6B8E" w:rsidRDefault="00000000">
            <w:pPr>
              <w:jc w:val="left"/>
            </w:pPr>
            <w:r>
              <w:rPr>
                <w:sz w:val="20"/>
              </w:rPr>
              <w:t>Posicao geografica do usuario</w:t>
            </w:r>
          </w:p>
        </w:tc>
      </w:tr>
      <w:tr w:rsidR="008A6B8E" w14:paraId="4467BF63" w14:textId="77777777">
        <w:trPr>
          <w:jc w:val="center"/>
        </w:trPr>
        <w:tc>
          <w:tcPr>
            <w:tcW w:w="3135" w:type="dxa"/>
          </w:tcPr>
          <w:p w14:paraId="112165AE" w14:textId="77777777" w:rsidR="008A6B8E" w:rsidRDefault="00000000">
            <w:pPr>
              <w:jc w:val="left"/>
            </w:pPr>
            <w:r>
              <w:rPr>
                <w:sz w:val="20"/>
              </w:rPr>
              <w:t>qrcode-generator</w:t>
            </w:r>
          </w:p>
        </w:tc>
        <w:tc>
          <w:tcPr>
            <w:tcW w:w="3135" w:type="dxa"/>
          </w:tcPr>
          <w:p w14:paraId="494672AB" w14:textId="77777777" w:rsidR="008A6B8E" w:rsidRDefault="00000000">
            <w:pPr>
              <w:jc w:val="left"/>
            </w:pPr>
            <w:r>
              <w:rPr>
                <w:sz w:val="20"/>
              </w:rPr>
              <w:t>Biblioteca JS</w:t>
            </w:r>
          </w:p>
        </w:tc>
        <w:tc>
          <w:tcPr>
            <w:tcW w:w="3135" w:type="dxa"/>
          </w:tcPr>
          <w:p w14:paraId="2EA9D547" w14:textId="77777777" w:rsidR="008A6B8E" w:rsidRDefault="00000000">
            <w:pPr>
              <w:jc w:val="left"/>
            </w:pPr>
            <w:r>
              <w:rPr>
                <w:sz w:val="20"/>
              </w:rPr>
              <w:t>Geracao de QR Code</w:t>
            </w:r>
          </w:p>
        </w:tc>
      </w:tr>
      <w:tr w:rsidR="008A6B8E" w14:paraId="4CF56E15" w14:textId="77777777">
        <w:trPr>
          <w:jc w:val="center"/>
        </w:trPr>
        <w:tc>
          <w:tcPr>
            <w:tcW w:w="3135" w:type="dxa"/>
          </w:tcPr>
          <w:p w14:paraId="5B261473" w14:textId="77777777" w:rsidR="008A6B8E" w:rsidRDefault="00000000">
            <w:pPr>
              <w:jc w:val="left"/>
            </w:pPr>
            <w:r>
              <w:rPr>
                <w:sz w:val="20"/>
              </w:rPr>
              <w:t>Intersection Observer</w:t>
            </w:r>
          </w:p>
        </w:tc>
        <w:tc>
          <w:tcPr>
            <w:tcW w:w="3135" w:type="dxa"/>
          </w:tcPr>
          <w:p w14:paraId="5EEB77A9" w14:textId="77777777" w:rsidR="008A6B8E" w:rsidRDefault="00000000">
            <w:pPr>
              <w:jc w:val="left"/>
            </w:pPr>
            <w:r>
              <w:rPr>
                <w:sz w:val="20"/>
              </w:rPr>
              <w:t>API do navegador</w:t>
            </w:r>
          </w:p>
        </w:tc>
        <w:tc>
          <w:tcPr>
            <w:tcW w:w="3135" w:type="dxa"/>
          </w:tcPr>
          <w:p w14:paraId="0A5A8037" w14:textId="77777777" w:rsidR="008A6B8E" w:rsidRDefault="00000000">
            <w:pPr>
              <w:jc w:val="left"/>
            </w:pPr>
            <w:r>
              <w:rPr>
                <w:sz w:val="20"/>
              </w:rPr>
              <w:t>Animacoes de scroll</w:t>
            </w:r>
          </w:p>
        </w:tc>
      </w:tr>
      <w:tr w:rsidR="008A6B8E" w14:paraId="6C36269C" w14:textId="77777777">
        <w:trPr>
          <w:jc w:val="center"/>
        </w:trPr>
        <w:tc>
          <w:tcPr>
            <w:tcW w:w="3135" w:type="dxa"/>
          </w:tcPr>
          <w:p w14:paraId="7E8D0CFE" w14:textId="77777777" w:rsidR="008A6B8E" w:rsidRDefault="00000000">
            <w:pPr>
              <w:jc w:val="left"/>
            </w:pPr>
            <w:r>
              <w:rPr>
                <w:sz w:val="20"/>
              </w:rPr>
              <w:t>http-proxy-middleware</w:t>
            </w:r>
          </w:p>
        </w:tc>
        <w:tc>
          <w:tcPr>
            <w:tcW w:w="3135" w:type="dxa"/>
          </w:tcPr>
          <w:p w14:paraId="043865A9" w14:textId="77777777" w:rsidR="008A6B8E" w:rsidRDefault="00000000">
            <w:pPr>
              <w:jc w:val="left"/>
            </w:pPr>
            <w:r>
              <w:rPr>
                <w:sz w:val="20"/>
              </w:rPr>
              <w:t>Infraestrutura</w:t>
            </w:r>
          </w:p>
        </w:tc>
        <w:tc>
          <w:tcPr>
            <w:tcW w:w="3135" w:type="dxa"/>
          </w:tcPr>
          <w:p w14:paraId="02A0C1C4" w14:textId="77777777" w:rsidR="008A6B8E" w:rsidRDefault="00000000">
            <w:pPr>
              <w:jc w:val="left"/>
            </w:pPr>
            <w:r>
              <w:rPr>
                <w:sz w:val="20"/>
              </w:rPr>
              <w:t>Proxy reverso na Gateway</w:t>
            </w:r>
          </w:p>
        </w:tc>
      </w:tr>
      <w:tr w:rsidR="008A6B8E" w14:paraId="7EEE4E68" w14:textId="77777777">
        <w:trPr>
          <w:jc w:val="center"/>
        </w:trPr>
        <w:tc>
          <w:tcPr>
            <w:tcW w:w="3135" w:type="dxa"/>
          </w:tcPr>
          <w:p w14:paraId="74742788" w14:textId="77777777" w:rsidR="008A6B8E" w:rsidRDefault="00000000">
            <w:pPr>
              <w:jc w:val="left"/>
            </w:pPr>
            <w:r>
              <w:rPr>
                <w:sz w:val="20"/>
              </w:rPr>
              <w:t>express-rate-limit</w:t>
            </w:r>
          </w:p>
        </w:tc>
        <w:tc>
          <w:tcPr>
            <w:tcW w:w="3135" w:type="dxa"/>
          </w:tcPr>
          <w:p w14:paraId="271D7CBA" w14:textId="77777777" w:rsidR="008A6B8E" w:rsidRDefault="00000000">
            <w:pPr>
              <w:jc w:val="left"/>
            </w:pPr>
            <w:r>
              <w:rPr>
                <w:sz w:val="20"/>
              </w:rPr>
              <w:t>Seguranca</w:t>
            </w:r>
          </w:p>
        </w:tc>
        <w:tc>
          <w:tcPr>
            <w:tcW w:w="3135" w:type="dxa"/>
          </w:tcPr>
          <w:p w14:paraId="3146A9D6" w14:textId="77777777" w:rsidR="008A6B8E" w:rsidRDefault="00000000">
            <w:pPr>
              <w:jc w:val="left"/>
            </w:pPr>
            <w:r>
              <w:rPr>
                <w:sz w:val="20"/>
              </w:rPr>
              <w:t>Limitacao de requisicoes</w:t>
            </w:r>
          </w:p>
        </w:tc>
      </w:tr>
      <w:tr w:rsidR="008A6B8E" w14:paraId="267E0F89" w14:textId="77777777">
        <w:trPr>
          <w:jc w:val="center"/>
        </w:trPr>
        <w:tc>
          <w:tcPr>
            <w:tcW w:w="3135" w:type="dxa"/>
          </w:tcPr>
          <w:p w14:paraId="1742D98E" w14:textId="77777777" w:rsidR="008A6B8E" w:rsidRDefault="00000000">
            <w:pPr>
              <w:jc w:val="left"/>
            </w:pPr>
            <w:r>
              <w:rPr>
                <w:sz w:val="20"/>
              </w:rPr>
              <w:t>jsonwebtoken</w:t>
            </w:r>
          </w:p>
        </w:tc>
        <w:tc>
          <w:tcPr>
            <w:tcW w:w="3135" w:type="dxa"/>
          </w:tcPr>
          <w:p w14:paraId="7AA0D41B" w14:textId="77777777" w:rsidR="008A6B8E" w:rsidRDefault="00000000">
            <w:pPr>
              <w:jc w:val="left"/>
            </w:pPr>
            <w:r>
              <w:rPr>
                <w:sz w:val="20"/>
              </w:rPr>
              <w:t>Seguranca</w:t>
            </w:r>
          </w:p>
        </w:tc>
        <w:tc>
          <w:tcPr>
            <w:tcW w:w="3135" w:type="dxa"/>
          </w:tcPr>
          <w:p w14:paraId="06F60081" w14:textId="77777777" w:rsidR="008A6B8E" w:rsidRDefault="00000000">
            <w:pPr>
              <w:jc w:val="left"/>
            </w:pPr>
            <w:r>
              <w:rPr>
                <w:sz w:val="20"/>
              </w:rPr>
              <w:t>Verificacao de tokens JWT</w:t>
            </w:r>
          </w:p>
        </w:tc>
      </w:tr>
    </w:tbl>
    <w:p w14:paraId="4D26B6DD" w14:textId="77777777" w:rsidR="008A6B8E" w:rsidRDefault="008A6B8E"/>
    <w:p w14:paraId="3D7A70C4" w14:textId="77777777" w:rsidR="008A6B8E" w:rsidRDefault="00000000">
      <w:pPr>
        <w:pStyle w:val="Ttulo1"/>
        <w:jc w:val="left"/>
      </w:pPr>
      <w:proofErr w:type="gramStart"/>
      <w:r>
        <w:rPr>
          <w:rFonts w:ascii="Times New Roman" w:hAnsi="Times New Roman"/>
        </w:rPr>
        <w:t>10  CONSIDERACOES</w:t>
      </w:r>
      <w:proofErr w:type="gramEnd"/>
      <w:r>
        <w:rPr>
          <w:rFonts w:ascii="Times New Roman" w:hAnsi="Times New Roman"/>
        </w:rPr>
        <w:t xml:space="preserve"> FINAIS</w:t>
      </w:r>
    </w:p>
    <w:p w14:paraId="1D44E227" w14:textId="77777777" w:rsidR="008A6B8E" w:rsidRDefault="00000000">
      <w:pPr>
        <w:spacing w:after="120"/>
        <w:ind w:firstLine="709"/>
      </w:pPr>
      <w:r>
        <w:t>O Congrega Fiel evoluiu de um MVP local para um sistema web completo em seis sprints. O projeto demonstra aplicacao pratica de conceitos como arquitetura REST, consumo de Web Services, deploy em nuvem, testes automatizados e arquitetura de microservicos, utilizando exclusivamente tecnologias gratuitas e de codigo aberto.</w:t>
      </w:r>
    </w:p>
    <w:p w14:paraId="76A4A890" w14:textId="77777777" w:rsidR="008A6B8E" w:rsidRDefault="00000000">
      <w:pPr>
        <w:spacing w:after="120"/>
        <w:ind w:firstLine="709"/>
      </w:pPr>
      <w:r>
        <w:t>Na Sprint 1, foram definidos o escopo e a arquitetura do sistema. A Sprint 2 migrou o projeto para a nuvem com banco de dados real e duas APIs REST. A Sprint 3 enriqueceu a experiencia do usuario com mapa interativo, QR Code e linha do tempo. A Sprint 4 consolidou e refinou essas funcionalidades. A Sprint 5 implementou testes unitarios com cobertura de backend e frontend.</w:t>
      </w:r>
    </w:p>
    <w:p w14:paraId="25E39792" w14:textId="77777777" w:rsidR="008A6B8E" w:rsidRDefault="00000000">
      <w:pPr>
        <w:spacing w:after="120"/>
        <w:ind w:firstLine="709"/>
      </w:pPr>
      <w:r>
        <w:lastRenderedPageBreak/>
        <w:t>A Sprint 6 representou um avanco significativo em tres frentes: arquitetura, capacitacao e novas funcionalidades. A implementacao da API Gateway Edge por Joao Pedro e Gabriel moderniza a comunicacao entre frontend e backend, criando um ponto centralizado de roteamento com middlewares de seguranca (JWT, rate limiting) e resiliencia (circuit breaker). A capacitacao conduzida por Fernando garantiu que Jhenniffer e Catieli tenham dominio sobre funcionalidades criticas do sistema, fortalecendo a autonomia da equipe. O sistema de pagamentos, embora em fase inicial, representa o primeiro passo para o controle financeiro completo das igrejas.</w:t>
      </w:r>
    </w:p>
    <w:p w14:paraId="273A8E3D" w14:textId="77777777" w:rsidR="008A6B8E" w:rsidRDefault="00000000">
      <w:pPr>
        <w:spacing w:after="120"/>
        <w:ind w:firstLine="709"/>
      </w:pPr>
      <w:r>
        <w:t>Como proximos passos: correcao dos bugs do sistema de pagamentos, relatorios financeiros, integracao com gateway de pagamento, aplicativo mobile, notificacoes push, autenticacao na borda via API Gateway e ampliacao da cobertura de testes.</w:t>
      </w:r>
    </w:p>
    <w:p w14:paraId="2B4C26B0" w14:textId="580A0AA3" w:rsidR="008A6B8E" w:rsidRDefault="00000000" w:rsidP="00CF75DF">
      <w:r>
        <w:br w:type="page"/>
      </w:r>
      <w:r>
        <w:rPr>
          <w:b/>
          <w:color w:val="000000"/>
        </w:rPr>
        <w:lastRenderedPageBreak/>
        <w:t>REFERENCIAS</w:t>
      </w:r>
    </w:p>
    <w:p w14:paraId="2374FC51" w14:textId="77777777" w:rsidR="008A6B8E" w:rsidRDefault="00000000">
      <w:pPr>
        <w:spacing w:after="200"/>
        <w:jc w:val="left"/>
      </w:pPr>
      <w:r>
        <w:t>ABNT. NBR 6023: referencias - elaboracao. Rio de Janeiro, 2018.</w:t>
      </w:r>
    </w:p>
    <w:p w14:paraId="5A0062C0" w14:textId="77777777" w:rsidR="008A6B8E" w:rsidRDefault="00000000">
      <w:pPr>
        <w:spacing w:after="200"/>
        <w:jc w:val="left"/>
      </w:pPr>
      <w:r>
        <w:t>ABNT. NBR 14724: trabalhos academicos - apresentacao. Rio de Janeiro, 2011.</w:t>
      </w:r>
    </w:p>
    <w:p w14:paraId="5BD949D9" w14:textId="77777777" w:rsidR="008A6B8E" w:rsidRDefault="00000000">
      <w:pPr>
        <w:spacing w:after="200"/>
        <w:jc w:val="left"/>
      </w:pPr>
      <w:r>
        <w:t>EXPRESS.JS. Disponivel em: https://expressjs.com/. Acesso em: 06 abr. 2026.</w:t>
      </w:r>
    </w:p>
    <w:p w14:paraId="39F2EB77" w14:textId="77777777" w:rsidR="008A6B8E" w:rsidRDefault="00000000">
      <w:pPr>
        <w:spacing w:after="200"/>
        <w:jc w:val="left"/>
      </w:pPr>
      <w:r>
        <w:t>FASTAPI. Disponivel em: https://fastapi.tiangolo.com/. Acesso em: 06 abr. 2026.</w:t>
      </w:r>
    </w:p>
    <w:p w14:paraId="374001B5" w14:textId="77777777" w:rsidR="008A6B8E" w:rsidRDefault="00000000">
      <w:pPr>
        <w:spacing w:after="200"/>
        <w:jc w:val="left"/>
      </w:pPr>
      <w:r>
        <w:t>FIREBASE. Disponivel em: https://firebase.google.com/docs/hosting. Acesso em: 06 abr. 2026.</w:t>
      </w:r>
    </w:p>
    <w:p w14:paraId="2D8E4F8D" w14:textId="77777777" w:rsidR="008A6B8E" w:rsidRDefault="00000000">
      <w:pPr>
        <w:spacing w:after="200"/>
        <w:jc w:val="left"/>
      </w:pPr>
      <w:r>
        <w:t>LEAFLET. Disponivel em: https://leafletjs.com/. Acesso em: 06 abr. 2026.</w:t>
      </w:r>
    </w:p>
    <w:p w14:paraId="478EA30C" w14:textId="77777777" w:rsidR="008A6B8E" w:rsidRDefault="00000000">
      <w:pPr>
        <w:spacing w:after="200"/>
        <w:jc w:val="left"/>
      </w:pPr>
      <w:r>
        <w:t>MDN WEB DOCS. Geolocation API. Disponivel em: https://developer.mozilla.org/en-US/docs/Web/API/Geolocation_API. Acesso em: 06 abr. 2026.</w:t>
      </w:r>
    </w:p>
    <w:p w14:paraId="4611E07F" w14:textId="77777777" w:rsidR="008A6B8E" w:rsidRDefault="00000000">
      <w:pPr>
        <w:spacing w:after="200"/>
        <w:jc w:val="left"/>
      </w:pPr>
      <w:r>
        <w:t>MDN WEB DOCS. Intersection Observer API. Disponivel em: https://developer.mozilla.org/en-US/docs/Web/API/Intersection_Observer_API. Acesso em: 06 abr. 2026.</w:t>
      </w:r>
    </w:p>
    <w:p w14:paraId="36DE3982" w14:textId="77777777" w:rsidR="008A6B8E" w:rsidRDefault="00000000">
      <w:pPr>
        <w:spacing w:after="200"/>
        <w:jc w:val="left"/>
      </w:pPr>
      <w:r>
        <w:t>OPENSTREETMAP. Disponivel em: https://www.openstreetmap.org/. Acesso em: 06 abr. 2026.</w:t>
      </w:r>
    </w:p>
    <w:p w14:paraId="0651141C" w14:textId="77777777" w:rsidR="008A6B8E" w:rsidRDefault="00000000">
      <w:pPr>
        <w:spacing w:after="200"/>
        <w:jc w:val="left"/>
      </w:pPr>
      <w:r>
        <w:t>POSTGRESQL. Disponivel em: https://www.postgresql.org/docs/. Acesso em: 06 abr. 2026.</w:t>
      </w:r>
    </w:p>
    <w:p w14:paraId="6F7D2E84" w14:textId="77777777" w:rsidR="008A6B8E" w:rsidRDefault="00000000">
      <w:pPr>
        <w:spacing w:after="200"/>
        <w:jc w:val="left"/>
      </w:pPr>
      <w:r>
        <w:t>PRESSMAN, R. S.; MAXIM, B. R. Engenharia de software. 9. ed. Porto Alegre: AMGH, 2021.</w:t>
      </w:r>
    </w:p>
    <w:p w14:paraId="306E6E92" w14:textId="77777777" w:rsidR="008A6B8E" w:rsidRDefault="00000000">
      <w:pPr>
        <w:spacing w:after="200"/>
        <w:jc w:val="left"/>
      </w:pPr>
      <w:r>
        <w:t>SOMMERVILLE, I. Engenharia de software. 10. ed. Sao Paulo: Pearson, 2019.</w:t>
      </w:r>
    </w:p>
    <w:p w14:paraId="1794B12E" w14:textId="77777777" w:rsidR="008A6B8E" w:rsidRDefault="00000000">
      <w:pPr>
        <w:spacing w:after="200"/>
        <w:jc w:val="left"/>
      </w:pPr>
      <w:r>
        <w:t>SUPABASE. Disponivel em: https://supabase.com/docs. Acesso em: 06 abr. 2026.</w:t>
      </w:r>
    </w:p>
    <w:p w14:paraId="3E5DF8E5" w14:textId="77777777" w:rsidR="008A6B8E" w:rsidRDefault="00000000">
      <w:pPr>
        <w:spacing w:after="200"/>
        <w:jc w:val="left"/>
      </w:pPr>
      <w:r>
        <w:t>VERCEL. Disponivel em: https://vercel.com/docs. Acesso em: 06 abr. 2026.</w:t>
      </w:r>
    </w:p>
    <w:p w14:paraId="36223219" w14:textId="77777777" w:rsidR="008A6B8E" w:rsidRDefault="00000000">
      <w:pPr>
        <w:spacing w:after="200"/>
        <w:jc w:val="left"/>
      </w:pPr>
      <w:r>
        <w:t>VITEST. Disponivel em: https://vitest.dev. Acesso em: 06 abr. 2026.</w:t>
      </w:r>
    </w:p>
    <w:sectPr w:rsidR="008A6B8E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3445304">
    <w:abstractNumId w:val="8"/>
  </w:num>
  <w:num w:numId="2" w16cid:durableId="81149489">
    <w:abstractNumId w:val="6"/>
  </w:num>
  <w:num w:numId="3" w16cid:durableId="855734913">
    <w:abstractNumId w:val="5"/>
  </w:num>
  <w:num w:numId="4" w16cid:durableId="729574920">
    <w:abstractNumId w:val="4"/>
  </w:num>
  <w:num w:numId="5" w16cid:durableId="658115711">
    <w:abstractNumId w:val="7"/>
  </w:num>
  <w:num w:numId="6" w16cid:durableId="1557279304">
    <w:abstractNumId w:val="3"/>
  </w:num>
  <w:num w:numId="7" w16cid:durableId="285240030">
    <w:abstractNumId w:val="2"/>
  </w:num>
  <w:num w:numId="8" w16cid:durableId="105003160">
    <w:abstractNumId w:val="1"/>
  </w:num>
  <w:num w:numId="9" w16cid:durableId="160464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D36"/>
    <w:rsid w:val="0015074B"/>
    <w:rsid w:val="0029639D"/>
    <w:rsid w:val="00326F90"/>
    <w:rsid w:val="008A6B8E"/>
    <w:rsid w:val="00AA1D8D"/>
    <w:rsid w:val="00B47730"/>
    <w:rsid w:val="00CB0664"/>
    <w:rsid w:val="00CF75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471EFC"/>
  <w14:defaultImageDpi w14:val="300"/>
  <w15:docId w15:val="{D0567C71-C0D9-44F4-A9B4-44237B0C3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3022</Words>
  <Characters>16323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Fernando A Nobrega Alves da Nóbrega</cp:lastModifiedBy>
  <cp:revision>2</cp:revision>
  <dcterms:created xsi:type="dcterms:W3CDTF">2013-12-23T23:15:00Z</dcterms:created>
  <dcterms:modified xsi:type="dcterms:W3CDTF">2026-04-07T23:46:00Z</dcterms:modified>
  <cp:category/>
</cp:coreProperties>
</file>