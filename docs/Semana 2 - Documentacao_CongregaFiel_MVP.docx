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FACULDADE INSTED</w:t>
      </w:r>
    </w:p>
    <w:p>
      <w:pPr>
        <w:spacing w:after="800"/>
        <w:jc w:val="center"/>
      </w:pPr>
      <w:r>
        <w:rPr>
          <w:rFonts w:ascii="Times New Roman" w:hAnsi="Times New Roman"/>
          <w:b w:val="0"/>
          <w:sz w:val="24"/>
        </w:rPr>
        <w:t>Curso Superior de Tecnologia em Analise e Desenvolvimento de Sistemas</w:t>
      </w:r>
    </w:p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CONGREGA FIEL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8"/>
        </w:rPr>
        <w:t>Sistema Web para Gestao de</w:t>
      </w:r>
    </w:p>
    <w:p>
      <w:pPr>
        <w:spacing w:after="600"/>
        <w:jc w:val="center"/>
      </w:pPr>
      <w:r>
        <w:rPr>
          <w:rFonts w:ascii="Times New Roman" w:hAnsi="Times New Roman"/>
          <w:b w:val="0"/>
          <w:sz w:val="28"/>
        </w:rPr>
        <w:t>Comunidades Eclesiasticas</w:t>
      </w:r>
    </w:p>
    <w:p>
      <w:pPr>
        <w:spacing w:after="800"/>
        <w:jc w:val="center"/>
      </w:pPr>
      <w:r>
        <w:rPr>
          <w:rFonts w:ascii="Times New Roman" w:hAnsi="Times New Roman"/>
          <w:b/>
          <w:sz w:val="26"/>
        </w:rPr>
        <w:t>Relatorio da Sprint 2 - Semana 2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Catieli Gama Cora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Fernando Alves da Nobrega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Gabriel Franklin Barcellos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Jhenniffer Lopes da Silva Vargas</w:t>
      </w:r>
    </w:p>
    <w:p>
      <w:pPr>
        <w:spacing w:after="800"/>
        <w:jc w:val="center"/>
      </w:pPr>
      <w:r>
        <w:rPr>
          <w:rFonts w:ascii="Times New Roman" w:hAnsi="Times New Roman"/>
          <w:b w:val="0"/>
          <w:sz w:val="24"/>
        </w:rPr>
        <w:t>Joao Pedro Aranda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Campo Grande - MS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/>
    <w:p/>
    <w:p/>
    <w:p>
      <w:pPr>
        <w:spacing w:after="120"/>
        <w:jc w:val="center"/>
      </w:pPr>
      <w:r>
        <w:rPr>
          <w:rFonts w:ascii="Times New Roman" w:hAnsi="Times New Roman"/>
          <w:b/>
          <w:sz w:val="32"/>
        </w:rPr>
        <w:t>CONGREGA FIEL</w:t>
      </w:r>
    </w:p>
    <w:p>
      <w:pPr>
        <w:spacing w:after="400"/>
        <w:jc w:val="center"/>
      </w:pPr>
      <w:r>
        <w:rPr>
          <w:rFonts w:ascii="Times New Roman" w:hAnsi="Times New Roman"/>
          <w:b w:val="0"/>
          <w:sz w:val="26"/>
        </w:rPr>
        <w:t>Sistema Web para Gestao de Comunidades Eclesiasticas</w:t>
      </w:r>
    </w:p>
    <w:p>
      <w:pPr>
        <w:spacing w:after="400"/>
        <w:ind w:left="4535"/>
        <w:jc w:val="both"/>
      </w:pPr>
      <w:r>
        <w:rPr>
          <w:rFonts w:ascii="Times New Roman" w:hAnsi="Times New Roman"/>
          <w:sz w:val="22"/>
        </w:rPr>
        <w:t>Relatorio tecnico da Sprint 2 apresentado como requisito parcial para aprovacao no Curso Superior de Tecnologia em Analise e Desenvolvimento de Sistemas da FACULDADE INSTED.</w:t>
      </w:r>
    </w:p>
    <w:p>
      <w:pPr>
        <w:spacing w:after="200"/>
        <w:jc w:val="center"/>
      </w:pPr>
      <w:r>
        <w:rPr>
          <w:rFonts w:ascii="Times New Roman" w:hAnsi="Times New Roman"/>
          <w:b/>
          <w:sz w:val="24"/>
        </w:rPr>
        <w:t>Equipe de Desenvolvimento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Catieli Gama Cora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Fernando Alves da Nobrega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Gabriel Franklin Barcellos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Jhenniffer Lopes da Silva Vargas</w:t>
      </w:r>
    </w:p>
    <w:p>
      <w:pPr>
        <w:spacing w:after="800"/>
        <w:jc w:val="center"/>
      </w:pPr>
      <w:r>
        <w:rPr>
          <w:rFonts w:ascii="Times New Roman" w:hAnsi="Times New Roman"/>
          <w:b w:val="0"/>
          <w:sz w:val="24"/>
        </w:rPr>
        <w:t>Joao Pedro Aranda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4"/>
        </w:rPr>
        <w:t>Campo Grande - MS</w:t>
      </w:r>
    </w:p>
    <w:p>
      <w:pPr>
        <w:spacing w:after="0"/>
        <w:jc w:val="center"/>
      </w:pPr>
      <w:r>
        <w:rPr>
          <w:rFonts w:ascii="Times New Roman" w:hAnsi="Times New Roman"/>
          <w:b w:val="0"/>
          <w:sz w:val="24"/>
        </w:rPr>
        <w:t>2026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SUMARIO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Abra no Word e pressione F9 para gerar o sumario linkado.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1  INTRODUCAO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Este documento apresenta o relatorio tecnico da Sprint 2 do projeto Congrega Fiel, correspondente ao periodo de 03 a 09 de marco de 2026. Nesta etapa, o foco principal foi a implantacao da infraestrutura de producao do sistema, abrangendo quatro grandes entregas: a hospedagem do front-end com Firebase Hosting (deploy online), a criacao do banco de dados relacional com Supabase (PostgreSQL na nuvem), e a implementacao de duas Web APIs REST - uma com Express.js (Node.js) e outra com FastAPI (Python) - ambas conectadas ao banco de dados Supabase.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Alem disso, foram mantidas as melhorias da arquitetura orientada a servicos (SOA) implementadas anteriormente, com a separacao completa de responsabilidades nos arquivos do projeto e a eliminacao de codigo duplicado por meio de servicos compartilhados.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A Sprint 2 marca a transicao do projeto da fase de prototipacao (Sprint 1) para a fase de desenvolvimento tecnico efetivo, com a aplicacao saindo do ambiente local para um ambiente de producao real, com banco de dados na nuvem e APIs funcionais.</w:t>
      </w:r>
    </w:p>
    <w:p>
      <w:pPr>
        <w:pStyle w:val="Heading1"/>
      </w:pPr>
      <w:r>
        <w:rPr>
          <w:rFonts w:ascii="Times New Roman" w:hAnsi="Times New Roman"/>
          <w:color w:val="000000"/>
        </w:rPr>
        <w:t>2  OBJETIVOS DA SPRINT 2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Os objetivos definidos para esta sprint foram: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Hospedar o sistema online utilizando Firebase Hosting (deploy em producao);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Criar o banco de dados relacional na nuvem com Supabase (PostgreSQL);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Modelar e implementar o schema do banco com 6 tabelas, indices, triggers e RLS;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Implementar uma API REST completa com Express.js (Node.js) conectada ao Supabase;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Implementar uma API REST equivalente com FastAPI (Python) conectada ao Supabase;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Criar endpoints CRUD para todos os 6 modulos do sistema;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Implementar a Arquitetura Orientada a Servicos (SOA) com servicos compartilhados no front-end;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Separar CSS e JavaScript inline em arquivos externos nas paginas de autenticacao;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Garantir o padrao de um arquivo HTML, um CSS e um JS por pagina;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Documentar os endpoints, modelos de dados e instrucoes de execucao.</w:t>
      </w:r>
    </w:p>
    <w:p>
      <w:pPr>
        <w:pStyle w:val="Heading1"/>
      </w:pPr>
      <w:r>
        <w:rPr>
          <w:rFonts w:ascii="Times New Roman" w:hAnsi="Times New Roman"/>
          <w:color w:val="000000"/>
        </w:rPr>
        <w:t>3  FIREBASE HOSTING - DEPLOY EM PRODUCAO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Para viabilizar o acesso online ao sistema, foi configurado o Firebase Hosting como plataforma de hospedagem. O Firebase Hosting e um servico de hospedagem de conteudo estatico fornecido pelo Google, que oferece CDN global, certificado SSL automatico e deploy rapido via linha de comando.</w:t>
      </w:r>
    </w:p>
    <w:p>
      <w:pPr>
        <w:pStyle w:val="Heading2"/>
      </w:pPr>
      <w:r>
        <w:rPr>
          <w:rFonts w:ascii="Times New Roman" w:hAnsi="Times New Roman"/>
          <w:color w:val="000000"/>
        </w:rPr>
        <w:t>3.1  Processo de Configuracao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 processo de implantacao envolveu as seguintes etapas: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Instalacao do Firebase SDK: npm install firebase;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Instalacao do Firebase CLI: npm install -g firebase-tools;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Autenticacao na conta Google via firebase login;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Inicializacao do projeto com firebase init, selecionando o servico Hosting;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Configuracao do diretorio publico como /public/;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Migracao de todos os arquivos do site para a pasta public/;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Deploy em producao via firebase deploy.</w:t>
      </w:r>
    </w:p>
    <w:p>
      <w:pPr>
        <w:pStyle w:val="Heading2"/>
      </w:pPr>
      <w:r>
        <w:rPr>
          <w:rFonts w:ascii="Times New Roman" w:hAnsi="Times New Roman"/>
          <w:color w:val="000000"/>
        </w:rPr>
        <w:t>3.2  Configuracao (firebase.json)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 arquivo firebase.json foi configurado com suporte a clean URLs, que permite navegar sem a extensao .html nas URLs (ex: /login em vez de /login.html):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{ "hosting": { "public": "public", "ignore": ["firebase.json", "**/.*", "**/node_modules/**"], "cleanUrls": true } }</w:t>
      </w:r>
    </w:p>
    <w:p>
      <w:pPr>
        <w:pStyle w:val="Heading2"/>
      </w:pPr>
      <w:r>
        <w:rPr>
          <w:rFonts w:ascii="Times New Roman" w:hAnsi="Times New Roman"/>
          <w:color w:val="000000"/>
        </w:rPr>
        <w:t>3.3  Resultado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Apos o deploy, o sistema ficou acessivel publicamente via URL fornecida pelo Firebase, com certificado HTTPS ativo automaticamente. O projeto foi registrado no Firebase com o identificador "congregafiel".</w:t>
      </w:r>
    </w:p>
    <w:p>
      <w:pPr>
        <w:pStyle w:val="Heading1"/>
      </w:pPr>
      <w:r>
        <w:rPr>
          <w:rFonts w:ascii="Times New Roman" w:hAnsi="Times New Roman"/>
          <w:color w:val="000000"/>
        </w:rPr>
        <w:t>4  SUPABASE - BANCO DE DADOS NA NUVEM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 Supabase e uma plataforma open-source que oferece banco de dados PostgreSQL na nuvem, autenticacao, APIs em tempo real e armazenamento de arquivos. Foi escolhido como solucao de banco de dados do projeto por oferecer uma camada gratuita generosa, interface visual para gerenciamento, e integracao simples com APIs REST.</w:t>
      </w:r>
    </w:p>
    <w:p>
      <w:pPr>
        <w:pStyle w:val="Heading2"/>
      </w:pPr>
      <w:r>
        <w:rPr>
          <w:rFonts w:ascii="Times New Roman" w:hAnsi="Times New Roman"/>
          <w:color w:val="000000"/>
        </w:rPr>
        <w:t>4.1  Configuracao do Projeto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Foi criado um projeto no Supabase com as seguintes credenciais de acesso: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URL do projeto: https://wrhcwejbvbxjymnhiywy.supabase.co;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Chave publica (anon key): utilizada pelo front-end para operacoes publicas;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Chave secreta (service role key): utilizada pelo back-end para operacoes administrativas que contornam o RLS.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As credenciais sao armazenadas em arquivos .env (nao versionados) seguindo boas praticas de seguranca. Um arquivo .env.example foi criado como modelo.</w:t>
      </w:r>
    </w:p>
    <w:p>
      <w:pPr>
        <w:pStyle w:val="Heading2"/>
      </w:pPr>
      <w:r>
        <w:rPr>
          <w:rFonts w:ascii="Times New Roman" w:hAnsi="Times New Roman"/>
          <w:color w:val="000000"/>
        </w:rPr>
        <w:t>4.2  Schema do Banco de Dados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 banco de dados foi modelado com 6 tabelas relacionais que refletem os modulos do sistema: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Tabela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Descricao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Chave Primaria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Relacionamentos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Cadastro das igrejas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 (auto)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Referenciada por todas as outras tabelas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membros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Membros das igrejas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 (auto)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FK igreja_id -&gt; igrejas(id) ON DELETE CASCADE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eventos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Eventos das igrejas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 (auto)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FK igreja_id -&gt; igrejas(id) ON DELETE CASCADE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contribuicoes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Dizimos, ofertas e doacoes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 (auto)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FK membro_id -&gt; membros(id), FK igreja_id -&gt; igrejas(id)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comunicados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Comunicados das igrejas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 (auto)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FK igreja_id -&gt; igrejas(id) ON DELETE CASCADE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pedidos_oracao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Pedidos de oracao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 (auto)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FK membro_id -&gt; membros(id), FK igreja_id -&gt; igrejas(id)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4.3  Detalhamento das Tabelas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4.3.1  Tabela: igrejas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Tipo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Restricao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Descricao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PK, DEFAULT uuid_generate_v4()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Identificador unico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nome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VARCHAR(200)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Nome da igreja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endereco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vazio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Endereco completo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descricao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vazio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Descricao da igreja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codigo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VARCHAR(10)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UNIQUE, NOT NULL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Codigo unico (ex: CF1234)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nome_pastor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VARCHAR(200)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vazio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Nome do pastor responsavel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VARCHAR(200)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E-mail de contato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senha_hash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Hash da senha para autenticacao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criado_em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NOW()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Data de criacao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atualizado_em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NOW()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Data da ultima atualizacao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sz w:val="24"/>
        </w:rPr>
        <w:t>4.3.2  Tabela: membros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Tipo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Restricao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Descricao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PK, DEFAULT uuid_generate_v4()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Identificador unico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nome_completo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VARCHAR(200)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Nome completo do membro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VARCHAR(200)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E-mail do membro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telefone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vazio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Telefone de contato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tipo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CHECK (pastor, membro)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Tipo de usuario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senha_hash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Hash da senha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FK NOT NULL, CASCADE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 vinculada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codigo_igreja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VARCHAR(10)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Codigo da igreja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criado_em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NOW()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Data de criacao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atualizado_em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NOW()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Data da ultima atualizacao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sz w:val="24"/>
        </w:rPr>
        <w:t>4.3.3  Tabela: eventos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Tipo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Restricao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Descricao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PK, DEFAULT uuid_generate_v4()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Identificador unico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titulo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VARCHAR(200)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Titulo do evento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descricao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vazio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Descricao do evento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Data no formato AAAA-MM-DD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horario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VARCHAR(10)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vazio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Horario do evento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local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VARCHAR(300)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vazio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Local de realizacao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FK NOT NULL, CASCADE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 organizadora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criado_em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NOW()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Data de criacao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atualizado_em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NOW()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Data da ultima atualizacao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sz w:val="24"/>
        </w:rPr>
        <w:t>4.3.4  Tabela: contribuicoes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Tipo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Restricao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Descricao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PK, DEFAULT uuid_generate_v4()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Identificador unico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membro_id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FK NOT NULL, CASCADE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Membro contribuinte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FK NOT NULL, CASCADE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 vinculada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membro_nome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VARCHAR(200)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vazio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Nome do membro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tipo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CHECK (dizimo, oferta, doacao, outro)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Tipo da contribuicao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valor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DECIMAL(10,2)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NOT NULL, CHECK &gt; 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Valor da contribuicao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CURRENT_DATE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Data da contribuicao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descricao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vazio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Descricao adicional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criado_em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NOW()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Data de criacao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atualizado_em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NOW()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Data da ultima atualizacao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sz w:val="24"/>
        </w:rPr>
        <w:t>4.3.5  Tabela: comunicados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Tipo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Restricao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Descricao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PK, DEFAULT uuid_generate_v4()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Identificador unico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FK NOT NULL, CASCADE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 vinculada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titulo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VARCHAR(200)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Titulo do comunicado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conteudo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Conteudo do comunicado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prioridade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VARCHAR(10)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CHECK (normal, urgente)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Nivel de prioridade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criado_em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NOW()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Data de criacao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atualizado_em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NOW()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Data da ultima atualizacao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sz w:val="24"/>
        </w:rPr>
        <w:t>4.3.6  Tabela: pedidos_oracao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Tipo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Restricao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Descricao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PK, DEFAULT uuid_generate_v4()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Identificador unico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FK NOT NULL, CASCADE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 vinculada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membro_id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UUID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FK NOT NULL, CASCADE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Membro solicitante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membro_nome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VARCHAR(200)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vazio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Nome do membro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pedido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NOT NULL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Texto do pedido de oracao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VARCHAR(20)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CHECK (pendente, orado, respondido)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Status do pedido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criado_em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NOW()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Data de criacao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atualizado_em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TIMESTAMPTZ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DEFAULT NOW()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Data da ultima atualizacao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4.4  Indices de Performance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Foram criados 8 indices para otimizar as consultas mais frequentes do sistema: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Indice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Tabela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Campo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Finalidade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idx_membros_igreja_id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membros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Buscar membros por igreja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idx_eventos_igreja_id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eventos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Buscar eventos por igreja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idx_eventos_data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eventos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data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Ordenar eventos por data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idx_contribuicoes_igreja_id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contribuicoes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Buscar contribuicoes por igreja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idx_contribuicoes_membro_id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contribuicoes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membro_id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Buscar contribuicoes por membro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idx_comunicados_igreja_id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comunicados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Buscar comunicados por igreja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idx_pedidos_oracao_igreja_id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pedidos_oracao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Buscar pedidos por igreja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idx_pedidos_oracao_membro_id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pedidos_oracao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membro_id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Buscar pedidos por membro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4.5  Triggers e Funcoes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Foi criada a funcao atualizar_atualizado_em() em PL/pgSQL que atualiza automaticamente o campo atualizado_em com a data/hora atual toda vez que um registro e modificado. Essa funcao foi associada a triggers BEFORE UPDATE em todas as 6 tabelas, garantindo rastreabilidade das alteracoes sem necessidade de logica adicional no back-end.</w:t>
      </w:r>
    </w:p>
    <w:p>
      <w:pPr>
        <w:pStyle w:val="Heading2"/>
      </w:pPr>
      <w:r>
        <w:rPr>
          <w:rFonts w:ascii="Times New Roman" w:hAnsi="Times New Roman"/>
          <w:color w:val="000000"/>
        </w:rPr>
        <w:t>4.6  Row Level Security (RLS)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 Row Level Security foi habilitado em todas as tabelas para garantir que os dados so possam ser acessados de forma controlada. O back-end utiliza a SUPABASE_SECRET_KEY (service role) que contorna o RLS automaticamente, enquanto futuros acessos diretos do front-end poderao ter politicas especificas definidas.</w:t>
      </w:r>
    </w:p>
    <w:p>
      <w:pPr>
        <w:pStyle w:val="Heading2"/>
      </w:pPr>
      <w:r>
        <w:rPr>
          <w:rFonts w:ascii="Times New Roman" w:hAnsi="Times New Roman"/>
          <w:color w:val="000000"/>
        </w:rPr>
        <w:t>4.7  Dados Iniciais de Exemplo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 schema inclui insercoes de dados iniciais para facilitar testes e demonstracoes: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2 igrejas: Igreja Batista Central (SP) e Comunidade Evangelica Graca (RJ);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4 membros: 2 pastores e 2 membros, vinculados as respectivas igrejas;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3 eventos: culto dominical, estudo biblico e encontro de jovens;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3 contribuicoes: dizimos e ofertas de diferentes membros;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3 comunicados: com prioridades normal e urgente;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3 pedidos de oracao: com status pendente e respondido.</w:t>
      </w:r>
    </w:p>
    <w:p>
      <w:pPr>
        <w:pStyle w:val="Heading1"/>
      </w:pPr>
      <w:r>
        <w:rPr>
          <w:rFonts w:ascii="Times New Roman" w:hAnsi="Times New Roman"/>
          <w:color w:val="000000"/>
        </w:rPr>
        <w:t>5  WEB API COM EXPRESS.JS + SUPABASE</w:t>
      </w:r>
    </w:p>
    <w:p>
      <w:pPr>
        <w:pStyle w:val="Heading2"/>
      </w:pPr>
      <w:r>
        <w:rPr>
          <w:rFonts w:ascii="Times New Roman" w:hAnsi="Times New Roman"/>
          <w:color w:val="000000"/>
        </w:rPr>
        <w:t>5.1  Visao Geral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Express.js e o framework web mais popular para Node.js, com mais de 60 mil estrelas no GitHub. Criado em 2010, e conhecido por sua abordagem minimalista e flexivel, permitindo criar APIs REST de forma rapida. Nesta sprint, a API Express.js foi implementada com conexao direta ao banco de dados Supabase, substituindo o armazenamento local por persistencia real na nuvem.</w:t>
      </w:r>
    </w:p>
    <w:p>
      <w:pPr>
        <w:pStyle w:val="Heading2"/>
      </w:pPr>
      <w:r>
        <w:rPr>
          <w:rFonts w:ascii="Times New Roman" w:hAnsi="Times New Roman"/>
          <w:color w:val="000000"/>
        </w:rPr>
        <w:t>5.2  Configuracao e Dependencias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Pacote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Versao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Finalidade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express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4.21.0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Framework web para criacao de rotas e middlewares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cors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2.8.5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Middleware para permitir requisicoes cross-origin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@supabase/supabase-js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2.45.0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Cliente oficial do Supabase para JavaScript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dotenv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16.4.0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Carregamento de variaveis de ambiente do .env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5.3  Estrutura de Arquivos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Arquivo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Descricao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api-express/package.json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Configuracao do projeto e dependencias npm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api-express/servidor.js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Servidor principal com todas as rotas RESTful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api-express/supabase.js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Cliente Supabase configurado com as credenciais do .env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api-express/.env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Variaveis de ambiente (SUPABASE_URL, SUPABASE_SECRET_KEY)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5.4  Conexao com o Supabase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 arquivo supabase.js configura o cliente Supabase utilizando a biblioteca @supabase/supabase-js. As credenciais (URL e chave secreta) sao carregadas do arquivo .env pelo dotenv. Caso as variaveis nao estejam definidas, o servidor exibe uma mensagem de erro e encerra a execucao, evitando operacoes sem banco de dados.</w:t>
      </w:r>
    </w:p>
    <w:p>
      <w:pPr>
        <w:pStyle w:val="Heading2"/>
      </w:pPr>
      <w:r>
        <w:rPr>
          <w:rFonts w:ascii="Times New Roman" w:hAnsi="Times New Roman"/>
          <w:color w:val="000000"/>
        </w:rPr>
        <w:t>5.5  Arquitetura do Servidor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 servidor Express.js segue uma arquitetura monolitica simples, adequada para o MVP. O arquivo servidor.js concentra a configuracao dos middlewares e todas as rotas organizadas por recurso. Todas as operacoes sao assincronas (async/await) e se comunicam diretamente com o Supabase via seu SDK.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Os middlewares configurados sao: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cors(): permite que o front-end acesse a API de qualquer origem;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express.json(): interpreta automaticamente o corpo das requisicoes em JSON.</w:t>
      </w:r>
    </w:p>
    <w:p>
      <w:pPr>
        <w:pStyle w:val="Heading2"/>
      </w:pPr>
      <w:r>
        <w:rPr>
          <w:rFonts w:ascii="Times New Roman" w:hAnsi="Times New Roman"/>
          <w:color w:val="000000"/>
        </w:rPr>
        <w:t>5.6  Endpoints Implementados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A API Express implementa CRUD completo para 6 recursos mais 4 endpoints de autenticacao, totalizando 33 endpoints: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5.6.1  Igrejas (/api/igrejas)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Metodo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Descricao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/api/igrejas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Listar todas as igrejas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/api/igrejas/:id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Buscar igreja por ID (UUID)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/api/igrejas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Criar nova igreja (nome e codigo obrigatorios)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/api/igrejas/:id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Atualizar dados da igreja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/api/igrejas/:id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Remover igreja e dados associados (CASCADE)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sz w:val="24"/>
        </w:rPr>
        <w:t>5.6.2  Membros (/api/membros)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Metodo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Descricao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/api/membros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Listar membros (filtros: igreja_id, tipo)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/api/membros/:id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Buscar membro por ID (UUID)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/api/membros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Criar novo membro (nome, email, igreja_id obrigatorios)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/api/membros/:id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Atualizar dados do membro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/api/membros/:id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Remover membro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sz w:val="24"/>
        </w:rPr>
        <w:t>5.6.3  Eventos (/api/eventos)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Metodo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Descricao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/api/eventos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Listar eventos (filtro: igreja_id)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/api/eventos/:id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Buscar evento por ID (UUID)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/api/eventos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Criar evento (titulo, data, igreja_id obrigatorios)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/api/eventos/:id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Atualizar dados do evento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/api/eventos/:id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Remover evento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sz w:val="24"/>
        </w:rPr>
        <w:t>5.6.4  Contribuicoes (/api/contribuicoes)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Metodo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Descricao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/api/contribuicoes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Listar contribuicoes (filtros: igreja_id, membro_id, tipo)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/api/contribuicoes/:id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Buscar contribuicao por ID (UUID)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/api/contribuicoes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Registrar contribuicao (membro_id, igreja_id, tipo, valor)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/api/contribuicoes/:id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Remover contribuicao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sz w:val="24"/>
        </w:rPr>
        <w:t>5.6.5  Comunicados (/api/comunicados)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Metodo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Descricao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/api/comunicados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Listar comunicados (filtro: igreja_id)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/api/comunicados/:id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Buscar comunicado por ID (UUID)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/api/comunicados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Criar comunicado (igreja_id, titulo, conteudo obrigatorios)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/api/comunicados/:id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Atualizar comunicado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/api/comunicados/:id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Remover comunicado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sz w:val="24"/>
        </w:rPr>
        <w:t>5.6.6  Pedidos de Oracao (/api/pedidos-oracao)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Metodo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Descricao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/api/pedidos-oracao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Listar pedidos (filtros: igreja_id, membro_id, status)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/api/pedidos-oracao/:id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Buscar pedido por ID (UUID)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/api/pedidos-oracao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Criar pedido (igreja_id, membro_id, pedido obrigatorios)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/api/pedidos-oracao/:id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Atualizar pedido/status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/api/pedidos-oracao/:id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Remover pedido</w:t>
            </w:r>
          </w:p>
        </w:tc>
      </w:tr>
    </w:tbl>
    <w:p/>
    <w:p>
      <w:pPr>
        <w:spacing w:after="120"/>
      </w:pPr>
      <w:r>
        <w:rPr>
          <w:rFonts w:ascii="Times New Roman" w:hAnsi="Times New Roman"/>
          <w:b/>
          <w:sz w:val="24"/>
        </w:rPr>
        <w:t>5.6.7  Autenticacao (/api/auth)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Metodo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Descricao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/api/auth/registrar-igreja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Cadastrar nova igreja (cria conta Supabase Auth + igreja + pastor)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/api/auth/registrar-membro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Cadastrar novo membro (valida codigo da igreja)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/api/auth/login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Login unificado (identifica tipo: igreja ou membro)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/api/auth/recuperar-senha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Enviar e-mail de recuperacao de senha via Supabase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5.7  Exemplo de Requisicao e Resposta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Exemplo de criacao de um membro via POST /api/membros: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Requisicao: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POST http://localhost:3000/api/membros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Content-Type: application/json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{ "nome_completo": "Ana Paula Silva", "email": "ana@email.com", "telefone": "(67) 99999-0004", "tipo": "membro", "igreja_id": "a1b2c3d4-e5f6-7890-abcd-ef1234567890" }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Resposta (201 Created):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{ "id": "uuid-gerado-automaticamente", "nome_completo": "Ana Paula Silva", "email": "ana@email.com", "telefone": "(67) 99999-0004", "tipo": "membro", "igreja_id": "a1b2c3d4-e5f6-7890-abcd-ef1234567890", "criado_em": "2026-03-03T14:30:00+00:00", "atualizado_em": "2026-03-03T14:30:00+00:00" }</w:t>
      </w:r>
    </w:p>
    <w:p>
      <w:pPr>
        <w:pStyle w:val="Heading1"/>
      </w:pPr>
      <w:r>
        <w:rPr>
          <w:rFonts w:ascii="Times New Roman" w:hAnsi="Times New Roman"/>
          <w:color w:val="000000"/>
        </w:rPr>
        <w:t>6  WEB API COM FASTAPI + SUPABASE</w:t>
      </w:r>
    </w:p>
    <w:p>
      <w:pPr>
        <w:pStyle w:val="Heading2"/>
      </w:pPr>
      <w:r>
        <w:rPr>
          <w:rFonts w:ascii="Times New Roman" w:hAnsi="Times New Roman"/>
          <w:color w:val="000000"/>
        </w:rPr>
        <w:t>6.1  Visao Geral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FastAPI e um framework moderno e de alta performance para criacao de APIs em Python, lancado em 2018. Baseado no padrao ASGI e no framework Starlette, utiliza tipagem nativa do Python e a biblioteca Pydantic para validacao automatica de dados. Seu principal diferencial e a geracao automatica de documentacao interativa nos padroes Swagger (OpenAPI) e ReDoc. Assim como a versao Express, esta API conecta-se diretamente ao banco de dados Supabase.</w:t>
      </w:r>
    </w:p>
    <w:p>
      <w:pPr>
        <w:pStyle w:val="Heading2"/>
      </w:pPr>
      <w:r>
        <w:rPr>
          <w:rFonts w:ascii="Times New Roman" w:hAnsi="Times New Roman"/>
          <w:color w:val="000000"/>
        </w:rPr>
        <w:t>6.2  Configuracao e Dependencias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Pacote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Versao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Finalidade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fastapi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0.115.0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Framework web com validacao automatica e documentacao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uvicorn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0.30.0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Servidor ASGI para executar a aplicacao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pydantic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2.9.0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Validacao e serializacao de dados com tipagem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supabase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2.9.1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Cliente oficial do Supabase para Python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python-dotenv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1.0.1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Carregamento de variaveis de ambiente do .env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6.3  Estrutura de Arquivos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Arquivo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Descricao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api-fastapi/servidor.py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Servidor principal com todas as rotas RESTful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api-fastapi/modelos.py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Schemas Pydantic para validacao de dados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api-fastapi/supabase_client.py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Cliente Supabase configurado com credenciais do .env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api-fastapi/requirements.txt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Lista de dependencias Python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api-fastapi/.env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Variaveis de ambiente (SUPABASE_URL, SUPABASE_SECRET_KEY)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6.4  Conexao com o Supabase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 arquivo supabase_client.py configura o cliente Supabase utilizando a biblioteca oficial supabase-py. As credenciais sao carregadas do .env pelo python-dotenv. Caso as variaveis nao estejam definidas, o sistema levanta um RuntimeError imediatamente, impedindo a inicializacao sem banco de dados.</w:t>
      </w:r>
    </w:p>
    <w:p>
      <w:pPr>
        <w:pStyle w:val="Heading2"/>
      </w:pPr>
      <w:r>
        <w:rPr>
          <w:rFonts w:ascii="Times New Roman" w:hAnsi="Times New Roman"/>
          <w:color w:val="000000"/>
        </w:rPr>
        <w:t>6.5  Modelos de Dados (Pydantic)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 FastAPI utiliza modelos Pydantic para definir a estrutura dos dados esperados em cada requisicao. Isso garante validacao automatica: se um campo obrigatorio estiver ausente ou com tipo incorreto, a API retorna um erro 422 detalhado automaticamente, sem necessidade de codigo manual de validacao.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Recurso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Modelo de Criacao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Modelo de Atualizacao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sz w:val="20"/>
              </w:rPr>
              <w:t>Campos Validados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IgrejaCriar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IgrejaAtualizar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nome (min 2 chars), codigo (obrigatorio)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Membro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MembroCriar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MembroAtualizar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nome_completo (min 2), email, igreja_id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Evento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EventoCriar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EventoAtualizar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titulo (min 2), data, igreja_id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Contribuicao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ContribuicaoCriar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membro_id, igreja_id, tipo, valor (&gt; 0)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Comunicado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ComunicadoCriar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ComunicadoAtualizar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igreja_id, titulo (min 2), conteudo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Pedido de Oracao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PedidoOracaoCriar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PedidoOracaoAtualizar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igreja_id, membro_id, pedido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Registrar Igreja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RegistrarIgrejaReq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nome_pastor, nome_igreja, email, senha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Registrar Membro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RegistrarMembroReq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nome_completo, email, codigo_igreja, senha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Login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LoginReq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email, senha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Recuperar Senha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RecuperarSenhaReq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email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6.6  Endpoints Implementados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Os endpoints do FastAPI sao identicos aos do Express.js em termos de funcionalidade, com os mesmos 33 endpoints (29 CRUD + 4 autenticacao). A diferenca esta na nomenclatura dos campos (snake_case nativo do Python), na validacao automatica via Pydantic, e na organizacao por tags para a documentacao Swagger.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As tags organizam os endpoints em grupos na documentacao: Igrejas, Membros, Eventos, Contribuicoes, Comunicados, Pedidos de Oracao e Autenticacao.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6.6.1  Autenticacao (/api/auth)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Alem dos 29 endpoints CRUD identicos ao Express, o FastAPI tambem implementa os endpoints de autenticacao com validacao Pydantic: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Metodo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Modelo Pydantic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/api/auth/registrar-igreja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RegistrarIgrejaReq (nome_pastor, nome_igreja, email, senha)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/api/auth/registrar-membro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RegistrarMembroReq (nome_completo, email, codigo_igreja, senha)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/api/auth/login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LoginReq (email, senha)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/api/auth/recuperar-senha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RecuperarSenhaReq (email)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6.7  Documentacao Automatica (Swagger e ReDoc)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Um dos principais diferenciais do FastAPI e a geracao automatica de documentacao interativa. Ao acessar http://localhost:8000/docs, o desenvolvedor tem acesso a uma interface Swagger completa onde e possivel visualizar todos os endpoints, seus parametros, schemas de entrada e saida, e testar as requisicoes diretamente pelo navegador.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A documentacao tambem esta disponivel no formato ReDoc em http://localhost:8000/redoc, que apresenta uma visao mais detalhada e formatada dos endpoints e modelos de dados.</w:t>
      </w:r>
    </w:p>
    <w:p>
      <w:pPr>
        <w:pStyle w:val="Heading1"/>
      </w:pPr>
      <w:r>
        <w:rPr>
          <w:rFonts w:ascii="Times New Roman" w:hAnsi="Times New Roman"/>
          <w:color w:val="000000"/>
        </w:rPr>
        <w:t>7  COMPARATIVO ENTRE OS FRAMEWORKS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A implementacao das mesmas funcionalidades em dois frameworks distintos, ambos conectados ao mesmo banco de dados Supabase, permite uma analise comparativa objetiva: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Criterio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Express.js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FastAPI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Linguagem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JavaScript (Node.js)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Python 3.12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Banco de dados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Supabase via @supabase/supabase-js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Supabase via supabase-py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Paradigma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Callbacks e middlewares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Decorators e tipagem nativa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Validacao de dados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Manual (if/else no codigo)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Automatica (Pydantic models)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Documentacao da API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Manual (rota raiz customizada)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Automatica (Swagger + ReDoc)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Performance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Alta (event loop V8)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Muito alta (ASGI assincrono)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Curva de aprendizado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Baixa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Baixa a media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Integracao com front-end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Mesma linguagem (JavaScript)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Linguagem diferente (Python)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Tratamento de erros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Manual (if/return)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Automatico (HTTPException + Pydantic)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Tipagem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Dinamica (sem TypeScript)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Type hints nativos + Pydantic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Total de endpoints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29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29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  <w:color w:val="000000"/>
        </w:rPr>
        <w:t>7.1  Quando Usar Cada Framework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Express.js e mais indicado quando a equipe ja trabalha com JavaScript no front-end e deseja manter uma unica linguagem em todo o projeto (full-stack JavaScript). Sua simplicidade e vasto ecossistema de middlewares o tornam ideal para prototipagem rapida e MVPs.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FastAPI e mais indicado quando se deseja validacao automatica de dados, documentacao gerada automaticamente, e alta performance. A tipagem nativa do Python e os modelos Pydantic reduzem significativamente a quantidade de codigo de validacao manual e tornam a API mais robusta e auto-documentada.</w:t>
      </w:r>
    </w:p>
    <w:p>
      <w:pPr>
        <w:pStyle w:val="Heading2"/>
      </w:pPr>
      <w:r>
        <w:rPr>
          <w:rFonts w:ascii="Times New Roman" w:hAnsi="Times New Roman"/>
          <w:color w:val="000000"/>
        </w:rPr>
        <w:t>7.2  Escolha para o Projeto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Para o CongregaFiel, ambas as APIs foram implementadas com conexao real ao banco de dados Supabase como demonstracao academica de dominio em multiplas tecnologias. Ambas acessam as mesmas tabelas e retornam os mesmos dados, provando a versatilidade da equipe no uso de diferentes linguagens e frameworks para resolver o mesmo problema.</w:t>
      </w:r>
    </w:p>
    <w:p>
      <w:pPr>
        <w:pStyle w:val="Heading1"/>
      </w:pPr>
      <w:r>
        <w:rPr>
          <w:rFonts w:ascii="Times New Roman" w:hAnsi="Times New Roman"/>
          <w:color w:val="000000"/>
        </w:rPr>
        <w:t>8  ARQUITETURA ORIENTADA A SERVICOS (FRONT-END)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Complementando a infraestrutura de back-end, foi implementada a Arquitetura Orientada a Servicos (SOA) no front-end. Foram criados tres servicos compartilhados que centralizam as funcionalidades comuns a todas as paginas do sistema, eliminando a duplicacao de codigo. Todas as paginas se comunicam diretamente com a API REST via o Servico de API, sem camadas intermediarias de cache local.</w:t>
      </w:r>
    </w:p>
    <w:p>
      <w:pPr>
        <w:pStyle w:val="Heading2"/>
      </w:pPr>
      <w:r>
        <w:rPr>
          <w:rFonts w:ascii="Times New Roman" w:hAnsi="Times New Roman"/>
          <w:color w:val="000000"/>
        </w:rPr>
        <w:t>8.1  Servico de Sessao (sessao-servico.js)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Responsavel por toda a logica de autenticacao e gerenciamento de sessao do usuario: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Obtencao da sessao atual do localStorage;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Validacao de autenticacao com redirecionamento automatico;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Salvamento e encerramento de sessao;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Diferenciacao entre perfis de pastor (igreja) e fiel (membro).</w:t>
      </w:r>
    </w:p>
    <w:p>
      <w:pPr>
        <w:pStyle w:val="Heading2"/>
      </w:pPr>
      <w:r>
        <w:rPr>
          <w:rFonts w:ascii="Times New Roman" w:hAnsi="Times New Roman"/>
          <w:color w:val="000000"/>
        </w:rPr>
        <w:t>8.2  Servico de Interface (ui-servico.js)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Centraliza as funcoes utilitarias de interface do usuario: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Exibicao de notificacoes toast;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Escape de HTML para prevencao de XSS;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Formatacao de datas, horarios e valores monetarios;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Configuracao da sidebar responsiva e botao de logout;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Populacao do cabecalho com dados do usuario;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Validacao de e-mail.</w:t>
      </w:r>
    </w:p>
    <w:p>
      <w:pPr>
        <w:pStyle w:val="Heading2"/>
      </w:pPr>
      <w:r>
        <w:rPr>
          <w:rFonts w:ascii="Times New Roman" w:hAnsi="Times New Roman"/>
          <w:color w:val="000000"/>
        </w:rPr>
        <w:t>8.3  Servico de API (api-servico.js)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Gerencia toda a comunicacao entre o front-end e a API REST, sendo o unico ponto de acesso aos dados do sistema: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Requisicoes HTTP (GET, POST, PUT, DELETE) com headers de autenticacao automaticos;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Metodos de autenticacao: registrarIgreja, registrarMembro, login, recuperarSenha;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Metodos de consulta: obterMembros, obterEventos, obterContribuicoes, obterComunicados, obterPedidosOracao;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Metodos de criacao: criarEvento, criarContribuicao, criarComunicado, criarPedidoOracao;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Metodos de atualizacao e remocao: atualizarMembro, atualizarPedidoOracao, removerEvento, removerContribuicao, etc;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Mapeamento automatico de campos snake_case (API) para camelCase (front-end);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Inclusao automatica do token de acesso (Authorization: Bearer) em todas as requisicoes.</w:t>
      </w:r>
    </w:p>
    <w:p>
      <w:pPr>
        <w:pStyle w:val="Heading1"/>
      </w:pPr>
      <w:r>
        <w:rPr>
          <w:rFonts w:ascii="Times New Roman" w:hAnsi="Times New Roman"/>
          <w:color w:val="000000"/>
        </w:rPr>
        <w:t>9  AUTENTICACAO COM SUPABASE AUTH</w:t>
      </w:r>
    </w:p>
    <w:p>
      <w:pPr>
        <w:pStyle w:val="Heading2"/>
      </w:pPr>
      <w:r>
        <w:rPr>
          <w:rFonts w:ascii="Times New Roman" w:hAnsi="Times New Roman"/>
          <w:color w:val="000000"/>
        </w:rPr>
        <w:t>9.1  Visao Geral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A autenticacao e o processo que garante que apenas pessoas autorizadas acessem o sistema. No Congrega Fiel, foi implementado um sistema completo de autenticacao utilizando o Supabase Auth, que funciona em conjunto com o banco de dados. Quando alguem cria uma conta ou faz login, os dados sao salvos tanto no sistema de autenticacao do Supabase quanto nas tabelas do banco de dados.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 sistema possui dois tipos de usuario: igreja (pastor/administrador) e membro. Cada tipo tem acesso a diferentes funcionalidades. A igreja pode gerenciar membros, eventos, comunicados e contribuicoes. O membro pode visualizar informacoes, fazer contribuicoes e enviar pedidos de oracao.</w:t>
      </w:r>
    </w:p>
    <w:p>
      <w:pPr>
        <w:pStyle w:val="Heading2"/>
      </w:pPr>
      <w:r>
        <w:rPr>
          <w:rFonts w:ascii="Times New Roman" w:hAnsi="Times New Roman"/>
          <w:color w:val="000000"/>
        </w:rPr>
        <w:t>9.2  Fluxo de Cadastro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 cadastro funciona de forma diferente para igrejas e membros: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Cadastro de Igreja: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O pastor preenche: nome, nome da igreja, e-mail e senha;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 API cria uma conta no Supabase Auth (sistema de autenticacao);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 API cria o registro da igreja no banco com um codigo unico (ex: CF1234);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 API cria o registro do pastor como primeiro membro da igreja (tipo: pastor);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Se qualquer etapa falhar, tudo e desfeito automaticamente (rollback).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Cadastro de Membro: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O membro preenche: nome, e-mail, codigo da igreja e senha;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 API verifica se o codigo da igreja existe no banco de dados;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Se o codigo for valido, cria a conta no Supabase Auth;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Cria o registro do membro vinculado a igreja correta;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Se o codigo for invalido, o cadastro e recusado com mensagem de erro.</w:t>
      </w:r>
    </w:p>
    <w:p>
      <w:pPr>
        <w:pStyle w:val="Heading2"/>
      </w:pPr>
      <w:r>
        <w:rPr>
          <w:rFonts w:ascii="Times New Roman" w:hAnsi="Times New Roman"/>
          <w:color w:val="000000"/>
        </w:rPr>
        <w:t>9.3  Fluxo de Login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 login e unificado — tanto igrejas quanto membros usam a mesma tela, informando apenas e-mail e senha. O sistema identifica automaticamente o tipo de usuario e redireciona para o painel correto.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Processo de login: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O usuario informa e-mail e senha na tela de login;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A API verifica as credenciais no Supabase Auth (signInWithPassword);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Se correto, busca os dados completos do usuario na tabela correspondente;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Retorna os dados do usuario e um access token (JWT);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O front-end salva a sessao e sincroniza todos os dados da igreja;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O usuario e redirecionado para o painel correto (igreja ou membro).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 access token funciona como um cracha digital: e enviado automaticamente em todas as proximas requisicoes, permitindo que a API identifique o usuario sem pedir a senha novamente.</w:t>
      </w:r>
    </w:p>
    <w:p>
      <w:pPr>
        <w:pStyle w:val="Heading2"/>
      </w:pPr>
      <w:r>
        <w:rPr>
          <w:rFonts w:ascii="Times New Roman" w:hAnsi="Times New Roman"/>
          <w:color w:val="000000"/>
        </w:rPr>
        <w:t>9.4  Recuperacao de Senha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 usuario pode solicitar recuperacao de senha informando seu e-mail. O Supabase envia automaticamente um e-mail com link para criar nova senha. Por seguranca, o sistema sempre exibe "e-mail enviado com sucesso" mesmo que o e-mail nao esteja cadastrado, evitando que terceiros descubram quais e-mails existem no sistema.</w:t>
      </w:r>
    </w:p>
    <w:p>
      <w:pPr>
        <w:pStyle w:val="Heading2"/>
      </w:pPr>
      <w:r>
        <w:rPr>
          <w:rFonts w:ascii="Times New Roman" w:hAnsi="Times New Roman"/>
          <w:color w:val="000000"/>
        </w:rPr>
        <w:t>9.5  Integracao Frontend-Backend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 front-end utiliza o ApiServico para toda comunicacao com a API. Cada pagina faz requisicoes assincronas diretamente ao servidor, sem camadas intermediarias de cache. Quando o usuario acessa uma pagina, os dados sao carregados da API em tempo real. Quando adiciona ou remove algo, a operacao e enviada diretamente ao servidor e a interface e atualizada apos a confirmacao.</w:t>
      </w:r>
    </w:p>
    <w:p>
      <w:pPr>
        <w:pStyle w:val="Heading2"/>
      </w:pPr>
      <w:r>
        <w:rPr>
          <w:rFonts w:ascii="Times New Roman" w:hAnsi="Times New Roman"/>
          <w:color w:val="000000"/>
        </w:rPr>
        <w:t>9.6  Seguranca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O sistema de autenticacao implementa diversas camadas de seguranca: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Recurso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Descricao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Supabase Auth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Sistema profissional de autenticacao com criptografia bcrypt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Access Token (JWT)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Token temporario com validade limitada para identificar o usuario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Rollback automatico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Se o cadastro falhar apos criar a conta, a conta e removida automaticamente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Row Level Security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Protecao por linha no banco de dados PostgreSQL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Variaveis de ambiente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Credenciais protegidas em arquivo .env (nao versionado)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Ocultacao de e-mail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Recuperacao de senha nao revela se o e-mail existe no sistema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10  ESTRUTURA FINAL DO PROJETO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A estrutura de diretorios do projeto ficou organizada da seguinte forma: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Caminho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/>
                <w:sz w:val="20"/>
              </w:rPr>
              <w:t>Descricao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public/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Front-end servido pelo Firebase Hosting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public/index.html + css + js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Landing page do sistema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public/autenticacao/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Login, cadastro e recuperacao de senha (1 HTML+CSS+JS cada)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public/igreja/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Painel administrativo do pastor (6 paginas)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public/membros/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Painel dos membros/fieis (6 paginas)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public/js/servicos/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Servicos compartilhados SOA (3 arquivos: sessao, ui, api)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api-express/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API REST com Express.js + Supabase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api-fastapi/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API REST com FastAPI + Supabase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database/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Schema SQL do banco de dados (PostgreSQL)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docs/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Documentacao do projeto (relatorios por sprint)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firebase.json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Configuracao do Firebase Hosting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.env / .env.example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Variaveis de ambiente (Supabase)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11  REQUISITOS ATENDIDOS NESTA SPRINT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A Sprint 2 contribuiu para o atendimento dos seguintes requisitos do sistema: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ID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Requisito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RNF07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Disponibilidade - Deploy em producao via Firebase Hosting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Concluido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RNF08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Persistencia - Banco de dados relacional na nuvem (Supabase)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Concluido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RNF09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API REST - Endpoints CRUD para todos os modulos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Concluido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RNF06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Manutenibilidade - Separacao HTML/CSS/JS + SOA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Concluido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RNF02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Responsividade - CSS responsivo em todas as paginas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Concluido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RF04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Autenticacao - Login real com Supabase Auth + tokens JWT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Concluido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RF04.1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Cadastro de igrejas com geracao de codigo unico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Concluido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RF04.2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Cadastro de membros com validacao de codigo da igreja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Concluido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RF04.3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Recuperacao de senha via e-mail (Supabase Auth)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Concluido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RNF10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Integracao frontend-backend com ApiServico e sincronizacao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Concluido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RF06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Painel do Pastor - Dashboard com resumo de dados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Concluido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RF12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Area do Fiel - Acesso a perfil, contribuicoes e eventos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Concluido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0000"/>
        </w:rPr>
        <w:t>12  INSTRUCOES DE EXECUCAO</w:t>
      </w:r>
    </w:p>
    <w:p>
      <w:pPr>
        <w:pStyle w:val="Heading2"/>
      </w:pPr>
      <w:r>
        <w:rPr>
          <w:rFonts w:ascii="Times New Roman" w:hAnsi="Times New Roman"/>
          <w:color w:val="000000"/>
        </w:rPr>
        <w:t>12.1  Pre-requisitos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Node.js versao 18 ou superior;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Python versao 3.10 ou superior;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npm (gerenciador de pacotes do Node.js);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pip (gerenciador de pacotes do Python);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Conta no Supabase com projeto configurado;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Firebase CLI instalado globalmente (npm install -g firebase-tools).</w:t>
      </w:r>
    </w:p>
    <w:p>
      <w:pPr>
        <w:pStyle w:val="Heading2"/>
      </w:pPr>
      <w:r>
        <w:rPr>
          <w:rFonts w:ascii="Times New Roman" w:hAnsi="Times New Roman"/>
          <w:color w:val="000000"/>
        </w:rPr>
        <w:t>12.2  Configuracao do Ambiente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Copie o arquivo .env.example para .env e preencha com as credenciais do seu projeto Supabase: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SUPABASE_URL=https://seu-projeto.supabase.co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SUPABASE_ANON_KEY=sua_chave_publica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SUPABASE_SECRET_KEY=sua_chave_secreta</w:t>
      </w:r>
    </w:p>
    <w:p>
      <w:pPr>
        <w:pStyle w:val="Heading2"/>
      </w:pPr>
      <w:r>
        <w:rPr>
          <w:rFonts w:ascii="Times New Roman" w:hAnsi="Times New Roman"/>
          <w:color w:val="000000"/>
        </w:rPr>
        <w:t>12.3  Executando o Schema no Supabase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Acesse o SQL Editor do Supabase e execute o conteudo do arquivo database/schema.sql. Isso criara todas as tabelas, indices, triggers e dados de exemplo.</w:t>
      </w:r>
    </w:p>
    <w:p>
      <w:pPr>
        <w:pStyle w:val="Heading2"/>
      </w:pPr>
      <w:r>
        <w:rPr>
          <w:rFonts w:ascii="Times New Roman" w:hAnsi="Times New Roman"/>
          <w:color w:val="000000"/>
        </w:rPr>
        <w:t>12.4  Executando a API Express.js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cd api-express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npm install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npm start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Servidor disponivel em http://localhost:3000</w:t>
      </w:r>
    </w:p>
    <w:p>
      <w:pPr>
        <w:pStyle w:val="Heading2"/>
      </w:pPr>
      <w:r>
        <w:rPr>
          <w:rFonts w:ascii="Times New Roman" w:hAnsi="Times New Roman"/>
          <w:color w:val="000000"/>
        </w:rPr>
        <w:t>12.5  Executando a API FastAPI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cd api-fastapi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pip install -r requirements.txt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uvicorn servidor:app --reload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Servidor disponivel em http://localhost:8000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Documentacao Swagger: http://localhost:8000/docs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Documentacao ReDoc: http://localhost:8000/redoc</w:t>
      </w:r>
    </w:p>
    <w:p>
      <w:pPr>
        <w:pStyle w:val="Heading2"/>
      </w:pPr>
      <w:r>
        <w:rPr>
          <w:rFonts w:ascii="Times New Roman" w:hAnsi="Times New Roman"/>
          <w:color w:val="000000"/>
        </w:rPr>
        <w:t>12.6  Deploy do Front-end (Firebase)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firebase login</w:t>
      </w:r>
    </w:p>
    <w:p>
      <w:pPr>
        <w:spacing w:after="120"/>
      </w:pPr>
      <w:r>
        <w:rPr>
          <w:rFonts w:ascii="Times New Roman" w:hAnsi="Times New Roman"/>
          <w:b w:val="0"/>
          <w:sz w:val="24"/>
        </w:rPr>
        <w:t>firebase deploy</w:t>
      </w:r>
    </w:p>
    <w:p>
      <w:pPr>
        <w:pStyle w:val="Heading1"/>
      </w:pPr>
      <w:r>
        <w:rPr>
          <w:rFonts w:ascii="Times New Roman" w:hAnsi="Times New Roman"/>
          <w:color w:val="000000"/>
        </w:rPr>
        <w:t>13  PROXIMOS PASSOS (SPRINT 3)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Para a Sprint 3 (10 a 16 de marco de 2026), estao previstas as seguintes atividades: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Testes funcionais completos dos endpoints com dados reais no Supabase;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Refinamento da interface do usuario nos paineis de igreja e membro;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Validacoes avancadas nos formularios do front-end;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Deploy das APIs em servico de hospedagem (Railway, Render ou similar);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Implementacao de notificacoes em tempo real;</w:t>
      </w:r>
    </w:p>
    <w:p>
      <w:pPr>
        <w:pStyle w:val="ListBullet"/>
        <w:spacing w:after="80"/>
      </w:pPr>
      <w:r>
        <w:rPr>
          <w:rFonts w:ascii="Times New Roman" w:hAnsi="Times New Roman"/>
          <w:sz w:val="24"/>
        </w:rPr>
        <w:t>Melhorias na experiencia do usuario (UX) baseadas em testes de usabilidade.</w:t>
      </w:r>
    </w:p>
    <w:p>
      <w:pPr>
        <w:pStyle w:val="Heading1"/>
      </w:pPr>
      <w:r>
        <w:rPr>
          <w:rFonts w:ascii="Times New Roman" w:hAnsi="Times New Roman"/>
          <w:color w:val="000000"/>
        </w:rPr>
        <w:t>14  CONSIDERACOES FINAIS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A Sprint 2 representou um avanco significativo na maturidade tecnica do projeto Congrega Fiel. O sistema deixou de funcionar apenas localmente e passou a ter uma infraestrutura completa de producao, com hospedagem online (Firebase Hosting), banco de dados relacional na nuvem (Supabase/PostgreSQL) e duas APIs REST funcionais conectadas a esse banco.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A criacao do banco de dados com Supabase trouxe persistencia real ao sistema, com 6 tabelas relacionais, chaves estrangeiras com exclusao em cascata, indices de performance, triggers automaticos e Row Level Security. O schema SQL foi projetado seguindo boas praticas de modelagem relacional.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A implementacao de duas Web APIs REST (Express.js e FastAPI), ambas conectadas ao mesmo banco Supabase, demonstra a versatilidade da equipe no uso de diferentes linguagens e frameworks. O Express.js mostrou-se eficiente e direto para criacao de APIs em JavaScript, enquanto o FastAPI trouxe beneficios em validacao automatica (Pydantic) e documentacao integrada (Swagger/ReDoc).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A implementacao da autenticacao com Supabase Auth completou o ciclo de seguranca do sistema. Igrejas e membros possuem contas reais com senhas criptografadas (bcrypt), tokens de acesso JWT e recuperacao de senha por e-mail. O cadastro de igrejas gera automaticamente um codigo unico que permite que membros se vinculem a igreja correta, enquanto o login unificado identifica automaticamente o tipo de usuario e redireciona para o painel correto.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A integracao entre frontend e backend foi implementada atraves do ApiServico, um modulo JavaScript que gerencia toda a comunicacao com a API. O sistema sincroniza automaticamente os dados do Supabase para o navegador apos o login, e envia as alteracoes feitas pelo usuario de volta para o servidor em segundo plano, garantindo uma experiencia fluida e dados sempre atualizados.</w:t>
      </w:r>
    </w:p>
    <w:p>
      <w:pPr>
        <w:spacing w:after="120"/>
        <w:ind w:firstLine="709"/>
      </w:pPr>
      <w:r>
        <w:rPr>
          <w:rFonts w:ascii="Times New Roman" w:hAnsi="Times New Roman"/>
          <w:b w:val="0"/>
          <w:sz w:val="24"/>
        </w:rPr>
        <w:t>No front-end, a Arquitetura Orientada a Servicos (SOA) com 3 servicos compartilhados (sessao, interface e API) eliminou a duplicacao de codigo e estabeleceu uma base solida e modular para evolucoes futuras do sistema. Todas as paginas se comunicam diretamente com a API REST via o ApiServico, sem camadas intermediarias de cache local.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0000"/>
        </w:rPr>
        <w:t>REFERENCIAS</w:t>
      </w:r>
    </w:p>
    <w:p>
      <w:pPr>
        <w:spacing w:after="240"/>
      </w:pPr>
      <w:r>
        <w:rPr>
          <w:rFonts w:ascii="Times New Roman" w:hAnsi="Times New Roman"/>
          <w:sz w:val="24"/>
        </w:rPr>
        <w:t>EXPRESS.JS. Express - Node.js web application framework. Disponivel em: https://expressjs.com/. Acesso em: 03 mar. 2026.</w:t>
      </w:r>
    </w:p>
    <w:p>
      <w:pPr>
        <w:spacing w:after="240"/>
      </w:pPr>
      <w:r>
        <w:rPr>
          <w:rFonts w:ascii="Times New Roman" w:hAnsi="Times New Roman"/>
          <w:sz w:val="24"/>
        </w:rPr>
        <w:t>FASTAPI. FastAPI - modern, fast web framework for building APIs with Python. Disponivel em: https://fastapi.tiangolo.com/. Acesso em: 03 mar. 2026.</w:t>
      </w:r>
    </w:p>
    <w:p>
      <w:pPr>
        <w:spacing w:after="240"/>
      </w:pPr>
      <w:r>
        <w:rPr>
          <w:rFonts w:ascii="Times New Roman" w:hAnsi="Times New Roman"/>
          <w:sz w:val="24"/>
        </w:rPr>
        <w:t>FIREBASE. Firebase Hosting Documentation. Disponivel em: https://firebase.google.com/docs/hosting. Acesso em: 03 mar. 2026.</w:t>
      </w:r>
    </w:p>
    <w:p>
      <w:pPr>
        <w:spacing w:after="240"/>
      </w:pPr>
      <w:r>
        <w:rPr>
          <w:rFonts w:ascii="Times New Roman" w:hAnsi="Times New Roman"/>
          <w:sz w:val="24"/>
        </w:rPr>
        <w:t>SUPABASE. Supabase - The Open Source Firebase Alternative. Disponivel em: https://supabase.com/docs. Acesso em: 03 mar. 2026.</w:t>
      </w:r>
    </w:p>
    <w:p>
      <w:pPr>
        <w:spacing w:after="240"/>
      </w:pPr>
      <w:r>
        <w:rPr>
          <w:rFonts w:ascii="Times New Roman" w:hAnsi="Times New Roman"/>
          <w:sz w:val="24"/>
        </w:rPr>
        <w:t>POSTGRESQL. PostgreSQL Documentation. Disponivel em: https://www.postgresql.org/docs/. Acesso em: 03 mar. 2026.</w:t>
      </w:r>
    </w:p>
    <w:p>
      <w:pPr>
        <w:spacing w:after="240"/>
      </w:pPr>
      <w:r>
        <w:rPr>
          <w:rFonts w:ascii="Times New Roman" w:hAnsi="Times New Roman"/>
          <w:sz w:val="24"/>
        </w:rPr>
        <w:t>PYDANTIC. Pydantic - Data validation using Python type annotations. Disponivel em: https://docs.pydantic.dev/. Acesso em: 03 mar. 2026.</w:t>
      </w:r>
    </w:p>
    <w:p>
      <w:pPr>
        <w:spacing w:after="240"/>
      </w:pPr>
      <w:r>
        <w:rPr>
          <w:rFonts w:ascii="Times New Roman" w:hAnsi="Times New Roman"/>
          <w:sz w:val="24"/>
        </w:rPr>
        <w:t>MOZILLA DEVELOPER NETWORK. HTTP Methods. Disponivel em: https://developer.mozilla.org/pt-BR/docs/Web/HTTP/Methods. Acesso em: 03 mar. 2026.</w:t>
      </w:r>
    </w:p>
    <w:p>
      <w:pPr>
        <w:spacing w:after="240"/>
      </w:pPr>
      <w:r>
        <w:rPr>
          <w:rFonts w:ascii="Times New Roman" w:hAnsi="Times New Roman"/>
          <w:sz w:val="24"/>
        </w:rPr>
        <w:t>NODE.JS. Node.js - JavaScript runtime. Disponivel em: https://nodejs.org/. Acesso em: 03 mar. 2026.</w:t>
      </w:r>
    </w:p>
    <w:p>
      <w:pPr>
        <w:spacing w:after="240"/>
      </w:pPr>
      <w:r>
        <w:rPr>
          <w:rFonts w:ascii="Times New Roman" w:hAnsi="Times New Roman"/>
          <w:sz w:val="24"/>
        </w:rPr>
        <w:t>ERL, T. SOA: Principles of Service Design. Boston: Prentice Hall, 2008.</w:t>
      </w:r>
    </w:p>
    <w:p>
      <w:pPr>
        <w:spacing w:after="240"/>
      </w:pPr>
      <w:r>
        <w:rPr>
          <w:rFonts w:ascii="Times New Roman" w:hAnsi="Times New Roman"/>
          <w:sz w:val="24"/>
        </w:rPr>
        <w:t>FIELDING, R. T. Architectural Styles and the Design of Network-based Software Architectures. Dissertacao (Doutorado) - University of California, Irvine, 2000.</w:t>
      </w:r>
    </w:p>
    <w:p>
      <w:pPr>
        <w:spacing w:after="240"/>
      </w:pPr>
      <w:r>
        <w:rPr>
          <w:rFonts w:ascii="Times New Roman" w:hAnsi="Times New Roman"/>
          <w:sz w:val="24"/>
        </w:rPr>
        <w:t>PRESSMAN, R. S.; MAXIM, B. R. Engenharia de software: uma abordagem profissional. 9. ed. Porto Alegre: AMGH, 2021.</w:t>
      </w:r>
    </w:p>
    <w:p>
      <w:pPr>
        <w:spacing w:after="240"/>
      </w:pPr>
      <w:r>
        <w:rPr>
          <w:rFonts w:ascii="Times New Roman" w:hAnsi="Times New Roman"/>
          <w:sz w:val="24"/>
        </w:rPr>
        <w:t>SOMMERVILLE, I. Engenharia de software. 10. ed. Sao Paulo: Pearson, 2019.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