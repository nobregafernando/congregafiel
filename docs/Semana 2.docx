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480DB" w14:textId="77777777" w:rsidR="00093DB2" w:rsidRDefault="00000000">
      <w:pPr>
        <w:spacing w:after="80"/>
        <w:jc w:val="center"/>
      </w:pPr>
      <w:r>
        <w:rPr>
          <w:b/>
          <w:sz w:val="28"/>
        </w:rPr>
        <w:t>FACULDADE INSTED</w:t>
      </w:r>
    </w:p>
    <w:p w14:paraId="1A80051D" w14:textId="77777777" w:rsidR="00093DB2" w:rsidRDefault="00000000">
      <w:pPr>
        <w:jc w:val="center"/>
      </w:pPr>
      <w:r>
        <w:t>Curso Superior de Tecnologia em Analise e Desenvolvimento de Sistemas</w:t>
      </w:r>
    </w:p>
    <w:p w14:paraId="3C50DBD0" w14:textId="77777777" w:rsidR="00093DB2" w:rsidRDefault="00093DB2"/>
    <w:p w14:paraId="7453ACFA" w14:textId="77777777" w:rsidR="00093DB2" w:rsidRDefault="00093DB2"/>
    <w:p w14:paraId="491FE16A" w14:textId="77777777" w:rsidR="00093DB2" w:rsidRDefault="00093DB2"/>
    <w:p w14:paraId="67177D3E" w14:textId="77777777" w:rsidR="00093DB2" w:rsidRDefault="00093DB2"/>
    <w:p w14:paraId="0B2C9648" w14:textId="77777777" w:rsidR="00093DB2" w:rsidRDefault="00093DB2"/>
    <w:p w14:paraId="488E0B11" w14:textId="77777777" w:rsidR="00093DB2" w:rsidRDefault="00000000">
      <w:pPr>
        <w:spacing w:after="80"/>
        <w:jc w:val="center"/>
      </w:pPr>
      <w:r>
        <w:rPr>
          <w:b/>
          <w:sz w:val="32"/>
        </w:rPr>
        <w:t>CONGREGA FIEL</w:t>
      </w:r>
    </w:p>
    <w:p w14:paraId="0C4B6CE3" w14:textId="77777777" w:rsidR="00093DB2" w:rsidRDefault="00000000">
      <w:pPr>
        <w:jc w:val="center"/>
      </w:pPr>
      <w:r>
        <w:rPr>
          <w:sz w:val="26"/>
        </w:rPr>
        <w:t>Sistema Web para Gestao de Comunidades Eclesiasticas</w:t>
      </w:r>
    </w:p>
    <w:p w14:paraId="449CEE8C" w14:textId="77777777" w:rsidR="00093DB2" w:rsidRDefault="00093DB2"/>
    <w:p w14:paraId="53783F89" w14:textId="77777777" w:rsidR="00093DB2" w:rsidRDefault="00093DB2"/>
    <w:p w14:paraId="472A39F8" w14:textId="77777777" w:rsidR="00093DB2" w:rsidRDefault="00093DB2"/>
    <w:p w14:paraId="39FEB8B5" w14:textId="77777777" w:rsidR="00093DB2" w:rsidRDefault="00093DB2"/>
    <w:p w14:paraId="7C00DAE1" w14:textId="77777777" w:rsidR="00093DB2" w:rsidRDefault="00000000">
      <w:pPr>
        <w:jc w:val="center"/>
      </w:pPr>
      <w:r>
        <w:rPr>
          <w:b/>
          <w:sz w:val="26"/>
        </w:rPr>
        <w:t>Relatorio da Sprint 2 - Semana 2</w:t>
      </w:r>
    </w:p>
    <w:p w14:paraId="47D9F5DB" w14:textId="77777777" w:rsidR="00093DB2" w:rsidRDefault="00093DB2"/>
    <w:p w14:paraId="0FB99FD0" w14:textId="77777777" w:rsidR="00093DB2" w:rsidRDefault="00093DB2"/>
    <w:p w14:paraId="697AA786" w14:textId="77777777" w:rsidR="00093DB2" w:rsidRDefault="00093DB2"/>
    <w:p w14:paraId="2179C1FC" w14:textId="77777777" w:rsidR="00093DB2" w:rsidRDefault="00093DB2"/>
    <w:p w14:paraId="5713A627" w14:textId="77777777" w:rsidR="00093DB2" w:rsidRDefault="00000000">
      <w:pPr>
        <w:spacing w:after="40"/>
        <w:jc w:val="center"/>
      </w:pPr>
      <w:r>
        <w:t>Catieli Gama Cora</w:t>
      </w:r>
    </w:p>
    <w:p w14:paraId="27DA1C8E" w14:textId="77777777" w:rsidR="00093DB2" w:rsidRDefault="00000000">
      <w:pPr>
        <w:spacing w:after="40"/>
        <w:jc w:val="center"/>
      </w:pPr>
      <w:r>
        <w:t>Fernando Alves da Nobrega</w:t>
      </w:r>
    </w:p>
    <w:p w14:paraId="75864D1F" w14:textId="77777777" w:rsidR="00093DB2" w:rsidRDefault="00000000">
      <w:pPr>
        <w:spacing w:after="40"/>
        <w:jc w:val="center"/>
      </w:pPr>
      <w:r>
        <w:t>Gabriel Franklin Barcellos</w:t>
      </w:r>
    </w:p>
    <w:p w14:paraId="3C49A0CA" w14:textId="77777777" w:rsidR="00093DB2" w:rsidRDefault="00000000">
      <w:pPr>
        <w:spacing w:after="40"/>
        <w:jc w:val="center"/>
      </w:pPr>
      <w:r>
        <w:t>Jhenniffer Lopes da Silva Vargas</w:t>
      </w:r>
    </w:p>
    <w:p w14:paraId="6FAA290A" w14:textId="77777777" w:rsidR="00093DB2" w:rsidRDefault="00000000">
      <w:pPr>
        <w:jc w:val="center"/>
      </w:pPr>
      <w:r>
        <w:t>Joao Pedro Aranda</w:t>
      </w:r>
    </w:p>
    <w:p w14:paraId="6DF565A8" w14:textId="77777777" w:rsidR="00093DB2" w:rsidRDefault="00093DB2"/>
    <w:p w14:paraId="7A49D623" w14:textId="77777777" w:rsidR="00093DB2" w:rsidRDefault="00093DB2"/>
    <w:p w14:paraId="7DA90382" w14:textId="77777777" w:rsidR="00093DB2" w:rsidRDefault="00093DB2"/>
    <w:p w14:paraId="57F889BC" w14:textId="77777777" w:rsidR="00093DB2" w:rsidRDefault="00093DB2"/>
    <w:p w14:paraId="74C8E6B5" w14:textId="77777777" w:rsidR="00093DB2" w:rsidRDefault="00000000">
      <w:pPr>
        <w:spacing w:after="40"/>
        <w:jc w:val="center"/>
      </w:pPr>
      <w:r>
        <w:t>Campo Grande - MS</w:t>
      </w:r>
    </w:p>
    <w:p w14:paraId="5A479FCB" w14:textId="77777777" w:rsidR="00093DB2" w:rsidRDefault="00000000">
      <w:pPr>
        <w:jc w:val="center"/>
      </w:pPr>
      <w:r>
        <w:t>2026</w:t>
      </w:r>
    </w:p>
    <w:p w14:paraId="08CA1A46" w14:textId="77777777" w:rsidR="00093DB2" w:rsidRDefault="00000000">
      <w:r>
        <w:br w:type="page"/>
      </w:r>
    </w:p>
    <w:p w14:paraId="2399C338" w14:textId="77777777" w:rsidR="00093DB2" w:rsidRDefault="00000000">
      <w:pPr>
        <w:spacing w:after="80"/>
        <w:jc w:val="center"/>
      </w:pPr>
      <w:r>
        <w:rPr>
          <w:b/>
          <w:sz w:val="32"/>
        </w:rPr>
        <w:lastRenderedPageBreak/>
        <w:t>CONGREGA FIEL</w:t>
      </w:r>
    </w:p>
    <w:p w14:paraId="5CE2FF74" w14:textId="77777777" w:rsidR="00093DB2" w:rsidRDefault="00000000">
      <w:pPr>
        <w:jc w:val="center"/>
      </w:pPr>
      <w:r>
        <w:rPr>
          <w:sz w:val="26"/>
        </w:rPr>
        <w:t>Sistema Web para Gestao de Comunidades Eclesiasticas</w:t>
      </w:r>
    </w:p>
    <w:p w14:paraId="0B6EE341" w14:textId="77777777" w:rsidR="00093DB2" w:rsidRDefault="00093DB2"/>
    <w:p w14:paraId="3810ED7C" w14:textId="77777777" w:rsidR="00093DB2" w:rsidRDefault="00093DB2"/>
    <w:p w14:paraId="7C7382B6" w14:textId="77777777" w:rsidR="00093DB2" w:rsidRDefault="00093DB2"/>
    <w:p w14:paraId="766A8A0F" w14:textId="77777777" w:rsidR="00093DB2" w:rsidRDefault="00093DB2"/>
    <w:p w14:paraId="703F4AB9" w14:textId="77777777" w:rsidR="00093DB2" w:rsidRDefault="00000000">
      <w:pPr>
        <w:ind w:left="4535"/>
      </w:pPr>
      <w:r>
        <w:rPr>
          <w:sz w:val="22"/>
        </w:rPr>
        <w:t>Relatorio tecnico da Sprint 2 apresentado como requisito parcial para aprovacao no Curso Superior de Tecnologia em Analise e Desenvolvimento de Sistemas da FACULDADE INSTED.</w:t>
      </w:r>
    </w:p>
    <w:p w14:paraId="47227CFD" w14:textId="77777777" w:rsidR="00093DB2" w:rsidRDefault="00093DB2"/>
    <w:p w14:paraId="1121D167" w14:textId="77777777" w:rsidR="00093DB2" w:rsidRDefault="00093DB2"/>
    <w:p w14:paraId="596B0793" w14:textId="77777777" w:rsidR="00093DB2" w:rsidRDefault="00093DB2"/>
    <w:p w14:paraId="7A0E8437" w14:textId="77777777" w:rsidR="00093DB2" w:rsidRDefault="00093DB2"/>
    <w:p w14:paraId="19F32ED0" w14:textId="77777777" w:rsidR="00093DB2" w:rsidRDefault="00093DB2"/>
    <w:p w14:paraId="2157ACB8" w14:textId="77777777" w:rsidR="00093DB2" w:rsidRDefault="00093DB2"/>
    <w:p w14:paraId="3B89C970" w14:textId="77777777" w:rsidR="00093DB2" w:rsidRDefault="00000000">
      <w:pPr>
        <w:spacing w:after="120"/>
        <w:jc w:val="center"/>
      </w:pPr>
      <w:r>
        <w:rPr>
          <w:b/>
        </w:rPr>
        <w:t>Equipe de Desenvolvimento</w:t>
      </w:r>
    </w:p>
    <w:p w14:paraId="3001A92D" w14:textId="77777777" w:rsidR="00093DB2" w:rsidRDefault="00000000">
      <w:pPr>
        <w:spacing w:after="40"/>
        <w:jc w:val="center"/>
      </w:pPr>
      <w:r>
        <w:t>Catieli Gama Cora</w:t>
      </w:r>
    </w:p>
    <w:p w14:paraId="4AC3F4DF" w14:textId="77777777" w:rsidR="00093DB2" w:rsidRDefault="00000000">
      <w:pPr>
        <w:spacing w:after="40"/>
        <w:jc w:val="center"/>
      </w:pPr>
      <w:r>
        <w:t>Fernando Alves da Nobrega</w:t>
      </w:r>
    </w:p>
    <w:p w14:paraId="5A95DA77" w14:textId="77777777" w:rsidR="00093DB2" w:rsidRDefault="00000000">
      <w:pPr>
        <w:spacing w:after="40"/>
        <w:jc w:val="center"/>
      </w:pPr>
      <w:r>
        <w:t>Gabriel Franklin Barcellos</w:t>
      </w:r>
    </w:p>
    <w:p w14:paraId="41EADDB3" w14:textId="77777777" w:rsidR="00093DB2" w:rsidRDefault="00000000">
      <w:pPr>
        <w:spacing w:after="40"/>
        <w:jc w:val="center"/>
      </w:pPr>
      <w:r>
        <w:t>Jhenniffer Lopes da Silva Vargas</w:t>
      </w:r>
    </w:p>
    <w:p w14:paraId="6A47E707" w14:textId="77777777" w:rsidR="00093DB2" w:rsidRDefault="00000000">
      <w:pPr>
        <w:jc w:val="center"/>
      </w:pPr>
      <w:r>
        <w:t>Joao Pedro Aranda</w:t>
      </w:r>
    </w:p>
    <w:p w14:paraId="6376F0ED" w14:textId="77777777" w:rsidR="00093DB2" w:rsidRDefault="00093DB2"/>
    <w:p w14:paraId="650597D3" w14:textId="77777777" w:rsidR="00093DB2" w:rsidRDefault="00093DB2"/>
    <w:p w14:paraId="339AF49E" w14:textId="77777777" w:rsidR="0017110E" w:rsidRDefault="0017110E"/>
    <w:p w14:paraId="59A89B0A" w14:textId="77777777" w:rsidR="0017110E" w:rsidRDefault="0017110E"/>
    <w:p w14:paraId="229E70CA" w14:textId="77777777" w:rsidR="00093DB2" w:rsidRDefault="00093DB2"/>
    <w:p w14:paraId="3359C7E1" w14:textId="77777777" w:rsidR="00093DB2" w:rsidRDefault="00093DB2"/>
    <w:p w14:paraId="1655DC0E" w14:textId="77777777" w:rsidR="00093DB2" w:rsidRDefault="00000000">
      <w:pPr>
        <w:spacing w:after="40"/>
        <w:jc w:val="center"/>
      </w:pPr>
      <w:r>
        <w:t>Campo Grande - MS</w:t>
      </w:r>
    </w:p>
    <w:p w14:paraId="76E7CC57" w14:textId="77777777" w:rsidR="00093DB2" w:rsidRDefault="00000000">
      <w:pPr>
        <w:jc w:val="center"/>
      </w:pPr>
      <w:r>
        <w:t>2026</w:t>
      </w:r>
    </w:p>
    <w:bookmarkStart w:id="0" w:name="_Toc223466793" w:displacedByCustomXml="next"/>
    <w:sdt>
      <w:sdtPr>
        <w:rPr>
          <w:lang w:val="pt-BR"/>
        </w:rPr>
        <w:id w:val="-1476521874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theme="minorBidi"/>
          <w:color w:val="auto"/>
          <w:sz w:val="24"/>
          <w:szCs w:val="22"/>
          <w:lang w:val="en-US"/>
        </w:rPr>
      </w:sdtEndPr>
      <w:sdtContent>
        <w:p w14:paraId="15045AB7" w14:textId="657236C8" w:rsidR="0017110E" w:rsidRDefault="0017110E" w:rsidP="0017110E">
          <w:pPr>
            <w:pStyle w:val="Ttulo1"/>
            <w:jc w:val="left"/>
          </w:pPr>
          <w:r>
            <w:rPr>
              <w:lang w:val="pt-BR"/>
            </w:rPr>
            <w:t>Sumário</w:t>
          </w:r>
          <w:bookmarkEnd w:id="0"/>
        </w:p>
        <w:p w14:paraId="23DCBF25" w14:textId="704FAD58" w:rsidR="0017110E" w:rsidRDefault="0017110E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466793" w:history="1">
            <w:r w:rsidRPr="00C101D6">
              <w:rPr>
                <w:rStyle w:val="Hyperlink"/>
                <w:noProof/>
                <w:lang w:val="pt-BR"/>
              </w:rPr>
              <w:t>Sumário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_Toc223466793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DAF07" w14:textId="6835CECD" w:rsidR="0017110E" w:rsidRDefault="0017110E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3466794" w:history="1">
            <w:r w:rsidRPr="00C101D6">
              <w:rPr>
                <w:rStyle w:val="Hyperlink"/>
                <w:noProof/>
              </w:rPr>
              <w:t>1  INTRODUCAO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_Toc223466794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08F69" w14:textId="33968111" w:rsidR="0017110E" w:rsidRDefault="0017110E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3466795" w:history="1">
            <w:r w:rsidRPr="00C101D6">
              <w:rPr>
                <w:rStyle w:val="Hyperlink"/>
                <w:noProof/>
              </w:rPr>
              <w:t>2  OBJETIVOS DA SPRINT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_Toc223466795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A9041" w14:textId="12CDA92F" w:rsidR="0017110E" w:rsidRDefault="0017110E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3466796" w:history="1">
            <w:r w:rsidRPr="00C101D6">
              <w:rPr>
                <w:rStyle w:val="Hyperlink"/>
                <w:noProof/>
              </w:rPr>
              <w:t>3  FIREBASE HOSTING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_Toc223466796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CD0AD" w14:textId="12390D72" w:rsidR="0017110E" w:rsidRDefault="0017110E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3466797" w:history="1">
            <w:r w:rsidRPr="00C101D6">
              <w:rPr>
                <w:rStyle w:val="Hyperlink"/>
                <w:noProof/>
              </w:rPr>
              <w:t>4  SUPABASE -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_Toc223466797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E4621" w14:textId="0325C1B5" w:rsidR="0017110E" w:rsidRDefault="0017110E">
          <w:pPr>
            <w:pStyle w:val="Sumrio2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3466798" w:history="1">
            <w:r w:rsidRPr="00C101D6">
              <w:rPr>
                <w:rStyle w:val="Hyperlink"/>
                <w:noProof/>
              </w:rPr>
              <w:t>4.1  Estrutura do Banco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_Toc223466798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52C30" w14:textId="3A488A5E" w:rsidR="0017110E" w:rsidRDefault="0017110E">
          <w:pPr>
            <w:pStyle w:val="Sumrio2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3466799" w:history="1">
            <w:r w:rsidRPr="00C101D6">
              <w:rPr>
                <w:rStyle w:val="Hyperlink"/>
                <w:noProof/>
              </w:rPr>
              <w:t>4.2  Relacionamentos e Seguranca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_Toc223466799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D2339" w14:textId="3683342A" w:rsidR="0017110E" w:rsidRDefault="0017110E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3466800" w:history="1">
            <w:r w:rsidRPr="00C101D6">
              <w:rPr>
                <w:rStyle w:val="Hyperlink"/>
                <w:noProof/>
              </w:rPr>
              <w:t>5  API COM EXPRESS.JS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_Toc223466800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D303A" w14:textId="4001A936" w:rsidR="0017110E" w:rsidRDefault="0017110E">
          <w:pPr>
            <w:pStyle w:val="Sumrio2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3466801" w:history="1">
            <w:r w:rsidRPr="00C101D6">
              <w:rPr>
                <w:rStyle w:val="Hyperlink"/>
                <w:noProof/>
              </w:rPr>
              <w:t>5.1  Funcionamento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_Toc223466801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FF7D6" w14:textId="1D1754C2" w:rsidR="0017110E" w:rsidRDefault="0017110E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3466802" w:history="1">
            <w:r w:rsidRPr="00C101D6">
              <w:rPr>
                <w:rStyle w:val="Hyperlink"/>
                <w:noProof/>
              </w:rPr>
              <w:t>6  API COM FASTAPI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_Toc223466802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3B39F" w14:textId="6D211712" w:rsidR="0017110E" w:rsidRDefault="0017110E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3466803" w:history="1">
            <w:r w:rsidRPr="00C101D6">
              <w:rPr>
                <w:rStyle w:val="Hyperlink"/>
                <w:noProof/>
              </w:rPr>
              <w:t>7  COMPARATIVO ENTRE OS FRAMEWORKS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_Toc223466803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E9D4D" w14:textId="09C92927" w:rsidR="0017110E" w:rsidRDefault="0017110E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3466804" w:history="1">
            <w:r w:rsidRPr="00C101D6">
              <w:rPr>
                <w:rStyle w:val="Hyperlink"/>
                <w:noProof/>
              </w:rPr>
              <w:t>8  AUTENTICACAO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_Toc223466804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551D6" w14:textId="7952EBC7" w:rsidR="0017110E" w:rsidRDefault="0017110E">
          <w:pPr>
            <w:pStyle w:val="Sumrio2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3466805" w:history="1">
            <w:r w:rsidRPr="00C101D6">
              <w:rPr>
                <w:rStyle w:val="Hyperlink"/>
                <w:noProof/>
              </w:rPr>
              <w:t>8.1  Cadastro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_Toc223466805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167CB" w14:textId="20182D7B" w:rsidR="0017110E" w:rsidRDefault="0017110E">
          <w:pPr>
            <w:pStyle w:val="Sumrio2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3466806" w:history="1">
            <w:r w:rsidRPr="00C101D6">
              <w:rPr>
                <w:rStyle w:val="Hyperlink"/>
                <w:noProof/>
              </w:rPr>
              <w:t>8.2  Login e Recuperacao de Senha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_Toc223466806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7AF02" w14:textId="34439E53" w:rsidR="0017110E" w:rsidRDefault="0017110E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3466807" w:history="1">
            <w:r w:rsidRPr="00C101D6">
              <w:rPr>
                <w:rStyle w:val="Hyperlink"/>
                <w:noProof/>
              </w:rPr>
              <w:t>9  ARQUITETURA DO FRONT-END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_Toc223466807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1DEE1" w14:textId="0ACD36C2" w:rsidR="0017110E" w:rsidRDefault="0017110E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3466808" w:history="1">
            <w:r w:rsidRPr="00C101D6">
              <w:rPr>
                <w:rStyle w:val="Hyperlink"/>
                <w:noProof/>
              </w:rPr>
              <w:t>10  DEPLOY ONLINE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_Toc223466808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040F1" w14:textId="756DB8B8" w:rsidR="0017110E" w:rsidRDefault="0017110E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3466809" w:history="1">
            <w:r w:rsidRPr="00C101D6">
              <w:rPr>
                <w:rStyle w:val="Hyperlink"/>
                <w:noProof/>
              </w:rPr>
              <w:t>11  ESTRUTURA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_Toc223466809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84A46" w14:textId="7A288247" w:rsidR="0017110E" w:rsidRDefault="0017110E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3466810" w:history="1">
            <w:r w:rsidRPr="00C101D6">
              <w:rPr>
                <w:rStyle w:val="Hyperlink"/>
                <w:noProof/>
              </w:rPr>
              <w:t>12  CONSIDERACOES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_Toc223466810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6286A" w14:textId="41B294C4" w:rsidR="0017110E" w:rsidRDefault="0017110E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3466811" w:history="1">
            <w:r w:rsidRPr="00C101D6">
              <w:rPr>
                <w:rStyle w:val="Hyperlink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_Toc223466811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8D301" w14:textId="56091AD6" w:rsidR="0017110E" w:rsidRDefault="0017110E">
          <w:r>
            <w:rPr>
              <w:b/>
              <w:bCs/>
            </w:rPr>
            <w:fldChar w:fldCharType="end"/>
          </w:r>
        </w:p>
      </w:sdtContent>
    </w:sdt>
    <w:p w14:paraId="53BBC1FE" w14:textId="77777777" w:rsidR="0017110E" w:rsidRDefault="0017110E">
      <w:pPr>
        <w:pStyle w:val="Ttulo1"/>
        <w:jc w:val="left"/>
        <w:rPr>
          <w:rFonts w:ascii="Times New Roman" w:hAnsi="Times New Roman"/>
        </w:rPr>
      </w:pPr>
    </w:p>
    <w:p w14:paraId="670B4B81" w14:textId="77777777" w:rsidR="0017110E" w:rsidRPr="0017110E" w:rsidRDefault="0017110E" w:rsidP="0017110E"/>
    <w:p w14:paraId="4F593DA3" w14:textId="333A0417" w:rsidR="00093DB2" w:rsidRDefault="00000000">
      <w:pPr>
        <w:pStyle w:val="Ttulo1"/>
        <w:jc w:val="left"/>
      </w:pPr>
      <w:bookmarkStart w:id="1" w:name="_Toc223466794"/>
      <w:proofErr w:type="gramStart"/>
      <w:r>
        <w:rPr>
          <w:rFonts w:ascii="Times New Roman" w:hAnsi="Times New Roman"/>
        </w:rPr>
        <w:lastRenderedPageBreak/>
        <w:t>1  INTRODUCAO</w:t>
      </w:r>
      <w:bookmarkEnd w:id="1"/>
      <w:proofErr w:type="gramEnd"/>
    </w:p>
    <w:p w14:paraId="2D9E71DB" w14:textId="77777777" w:rsidR="00093DB2" w:rsidRDefault="00000000">
      <w:pPr>
        <w:spacing w:after="120"/>
        <w:ind w:firstLine="709"/>
      </w:pPr>
      <w:r>
        <w:t>Este documento apresenta o relatorio da Sprint 2 do projeto Congrega Fiel, correspondente ao periodo de 03 a 09 de marco de 2026. Nesta etapa, o sistema saiu do ambiente local e passou a funcionar online, com quatro grandes entregas:</w:t>
      </w:r>
    </w:p>
    <w:p w14:paraId="328297A8" w14:textId="77777777" w:rsidR="00093DB2" w:rsidRDefault="00000000">
      <w:pPr>
        <w:pStyle w:val="Commarcadores"/>
        <w:spacing w:after="40"/>
      </w:pPr>
      <w:r>
        <w:t>Hospedagem do site na internet com Firebase Hosting;</w:t>
      </w:r>
    </w:p>
    <w:p w14:paraId="5700CB3E" w14:textId="77777777" w:rsidR="00093DB2" w:rsidRDefault="00000000">
      <w:pPr>
        <w:pStyle w:val="Commarcadores"/>
        <w:spacing w:after="40"/>
      </w:pPr>
      <w:r>
        <w:t>Criacao do banco de dados na nuvem com Supabase (PostgreSQL);</w:t>
      </w:r>
    </w:p>
    <w:p w14:paraId="5481E0BD" w14:textId="77777777" w:rsidR="00093DB2" w:rsidRDefault="00000000">
      <w:pPr>
        <w:pStyle w:val="Commarcadores"/>
        <w:spacing w:after="40"/>
      </w:pPr>
      <w:r>
        <w:t>Construcao de uma API com Express.js (JavaScript);</w:t>
      </w:r>
    </w:p>
    <w:p w14:paraId="15979CFC" w14:textId="77777777" w:rsidR="00093DB2" w:rsidRDefault="00000000">
      <w:pPr>
        <w:pStyle w:val="Commarcadores"/>
        <w:spacing w:after="40"/>
      </w:pPr>
      <w:r>
        <w:t>Construcao de uma API equivalente com FastAPI (Python).</w:t>
      </w:r>
    </w:p>
    <w:p w14:paraId="746E3FB8" w14:textId="77777777" w:rsidR="00093DB2" w:rsidRDefault="00000000">
      <w:pPr>
        <w:spacing w:after="120"/>
        <w:ind w:firstLine="709"/>
      </w:pPr>
      <w:r>
        <w:t>Na Sprint 1, o sistema funcionava apenas no computador do desenvolvedor. Agora, qualquer pessoa com acesso a internet pode utilizar o sistema, e os dados ficam salvos de forma permanente em um servidor na nuvem.</w:t>
      </w:r>
    </w:p>
    <w:p w14:paraId="448F5D52" w14:textId="77777777" w:rsidR="00093DB2" w:rsidRDefault="00000000">
      <w:pPr>
        <w:pStyle w:val="Ttulo1"/>
        <w:jc w:val="left"/>
      </w:pPr>
      <w:bookmarkStart w:id="2" w:name="_Toc223466795"/>
      <w:r>
        <w:rPr>
          <w:rFonts w:ascii="Times New Roman" w:hAnsi="Times New Roman"/>
        </w:rPr>
        <w:t>2  OBJETIVOS DA SPRINT 2</w:t>
      </w:r>
      <w:bookmarkEnd w:id="2"/>
    </w:p>
    <w:p w14:paraId="4AFBE6C9" w14:textId="77777777" w:rsidR="00093DB2" w:rsidRDefault="00000000">
      <w:pPr>
        <w:spacing w:after="120"/>
        <w:ind w:firstLine="709"/>
      </w:pPr>
      <w:r>
        <w:t>Os objetivos definidos para esta sprint foram:</w:t>
      </w:r>
    </w:p>
    <w:p w14:paraId="3CD17840" w14:textId="77777777" w:rsidR="00093DB2" w:rsidRDefault="00000000">
      <w:pPr>
        <w:pStyle w:val="Commarcadores"/>
        <w:spacing w:after="40"/>
      </w:pPr>
      <w:r>
        <w:t>Colocar o site no ar, acessivel pela internet;</w:t>
      </w:r>
    </w:p>
    <w:p w14:paraId="4AFEF0D0" w14:textId="77777777" w:rsidR="00093DB2" w:rsidRDefault="00000000">
      <w:pPr>
        <w:pStyle w:val="Commarcadores"/>
        <w:spacing w:after="40"/>
      </w:pPr>
      <w:r>
        <w:t>Criar um banco de dados real para guardar informacoes de forma permanente;</w:t>
      </w:r>
    </w:p>
    <w:p w14:paraId="316932EE" w14:textId="77777777" w:rsidR="00093DB2" w:rsidRDefault="00000000">
      <w:pPr>
        <w:pStyle w:val="Commarcadores"/>
        <w:spacing w:after="40"/>
      </w:pPr>
      <w:r>
        <w:t>Criar duas APIs que conectam o site ao banco de dados;</w:t>
      </w:r>
    </w:p>
    <w:p w14:paraId="2BD3A65C" w14:textId="77777777" w:rsidR="00093DB2" w:rsidRDefault="00000000">
      <w:pPr>
        <w:pStyle w:val="Commarcadores"/>
        <w:spacing w:after="40"/>
      </w:pPr>
      <w:r>
        <w:t>Implementar login e cadastro com seguranca;</w:t>
      </w:r>
    </w:p>
    <w:p w14:paraId="71A1DF5A" w14:textId="77777777" w:rsidR="00093DB2" w:rsidRDefault="00000000">
      <w:pPr>
        <w:pStyle w:val="Commarcadores"/>
        <w:spacing w:after="40"/>
      </w:pPr>
      <w:r>
        <w:t>Organizar o codigo do front-end com servicos compartilhados.</w:t>
      </w:r>
    </w:p>
    <w:p w14:paraId="6A0267EB" w14:textId="77777777" w:rsidR="00093DB2" w:rsidRDefault="00000000">
      <w:pPr>
        <w:pStyle w:val="Ttulo1"/>
        <w:jc w:val="left"/>
      </w:pPr>
      <w:bookmarkStart w:id="3" w:name="_Toc223466796"/>
      <w:r>
        <w:rPr>
          <w:rFonts w:ascii="Times New Roman" w:hAnsi="Times New Roman"/>
        </w:rPr>
        <w:t>3  FIREBASE HOSTING</w:t>
      </w:r>
      <w:bookmarkEnd w:id="3"/>
    </w:p>
    <w:p w14:paraId="795995AF" w14:textId="77777777" w:rsidR="00093DB2" w:rsidRDefault="00000000">
      <w:pPr>
        <w:spacing w:after="120"/>
        <w:ind w:firstLine="709"/>
      </w:pPr>
      <w:r>
        <w:t>O Firebase Hosting e um servico gratuito do Google que permite publicar sites na internet. Funciona como um endereco online para o sistema. Os arquivos do site (HTML, CSS, JavaScript) sao enviados para os servidores do Google atraves de um comando no terminal (firebase deploy), e o Google distribui esses arquivos em servidores ao redor do mundo, garantindo carregamento rapido.</w:t>
      </w:r>
    </w:p>
    <w:p w14:paraId="7CD04951" w14:textId="77777777" w:rsidR="00093DB2" w:rsidRDefault="00000000">
      <w:pPr>
        <w:spacing w:after="120"/>
        <w:ind w:firstLine="709"/>
      </w:pPr>
      <w:r>
        <w:t>O servico fornece automaticamente um certificado de seguranca HTTPS, representado pelo cadeado no navegador, que indica conexao segura. Apos o deploy, o sistema ficou acessivel no endereco https://congregafiel.web.app.</w:t>
      </w:r>
    </w:p>
    <w:p w14:paraId="5D99943F" w14:textId="77777777" w:rsidR="00093DB2" w:rsidRDefault="00000000">
      <w:pPr>
        <w:pStyle w:val="Ttulo1"/>
        <w:jc w:val="left"/>
      </w:pPr>
      <w:bookmarkStart w:id="4" w:name="_Toc223466797"/>
      <w:r>
        <w:rPr>
          <w:rFonts w:ascii="Times New Roman" w:hAnsi="Times New Roman"/>
        </w:rPr>
        <w:lastRenderedPageBreak/>
        <w:t>4  SUPABASE - BANCO DE DADOS</w:t>
      </w:r>
      <w:bookmarkEnd w:id="4"/>
    </w:p>
    <w:p w14:paraId="67D91D69" w14:textId="77777777" w:rsidR="00093DB2" w:rsidRDefault="00000000">
      <w:pPr>
        <w:spacing w:after="120"/>
        <w:ind w:firstLine="709"/>
      </w:pPr>
      <w:r>
        <w:t>O Supabase e uma plataforma que oferece banco de dados PostgreSQL na nuvem. Funciona como um armario digital onde o sistema guarda todas as informacoes de forma permanente. Antes, os dados ficavam salvos apenas no navegador do usuario e eram perdidos ao trocar de computador. Agora, as informacoes ficam no servidor e podem ser acessadas de qualquer dispositivo.</w:t>
      </w:r>
    </w:p>
    <w:p w14:paraId="0F4A2DE6" w14:textId="77777777" w:rsidR="00093DB2" w:rsidRDefault="00000000">
      <w:pPr>
        <w:pStyle w:val="Ttulo2"/>
        <w:jc w:val="left"/>
      </w:pPr>
      <w:bookmarkStart w:id="5" w:name="_Toc223466798"/>
      <w:r>
        <w:rPr>
          <w:rFonts w:ascii="Times New Roman" w:hAnsi="Times New Roman"/>
        </w:rPr>
        <w:t>4.1  Estrutura do Banco</w:t>
      </w:r>
      <w:bookmarkEnd w:id="5"/>
    </w:p>
    <w:p w14:paraId="2BCF817C" w14:textId="77777777" w:rsidR="00093DB2" w:rsidRDefault="00000000">
      <w:pPr>
        <w:spacing w:after="120"/>
        <w:ind w:firstLine="709"/>
      </w:pPr>
      <w:r>
        <w:t>O banco foi organizado em 6 tabelas, cada uma responsavel por um tipo de informacao: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093DB2" w14:paraId="4681B6D5" w14:textId="77777777">
        <w:trPr>
          <w:jc w:val="center"/>
        </w:trPr>
        <w:tc>
          <w:tcPr>
            <w:tcW w:w="3135" w:type="dxa"/>
          </w:tcPr>
          <w:p w14:paraId="52A73CF9" w14:textId="77777777" w:rsidR="00093DB2" w:rsidRDefault="00000000">
            <w:pPr>
              <w:jc w:val="center"/>
            </w:pPr>
            <w:r>
              <w:rPr>
                <w:b/>
                <w:sz w:val="20"/>
              </w:rPr>
              <w:t>Tabela</w:t>
            </w:r>
          </w:p>
        </w:tc>
        <w:tc>
          <w:tcPr>
            <w:tcW w:w="3135" w:type="dxa"/>
          </w:tcPr>
          <w:p w14:paraId="74DB0EDF" w14:textId="77777777" w:rsidR="00093DB2" w:rsidRDefault="00000000">
            <w:pPr>
              <w:jc w:val="center"/>
            </w:pPr>
            <w:r>
              <w:rPr>
                <w:b/>
                <w:sz w:val="20"/>
              </w:rPr>
              <w:t>O que Guarda</w:t>
            </w:r>
          </w:p>
        </w:tc>
        <w:tc>
          <w:tcPr>
            <w:tcW w:w="3135" w:type="dxa"/>
          </w:tcPr>
          <w:p w14:paraId="12D668DE" w14:textId="77777777" w:rsidR="00093DB2" w:rsidRDefault="00000000">
            <w:pPr>
              <w:jc w:val="center"/>
            </w:pPr>
            <w:r>
              <w:rPr>
                <w:b/>
                <w:sz w:val="20"/>
              </w:rPr>
              <w:t>Exemplo</w:t>
            </w:r>
          </w:p>
        </w:tc>
      </w:tr>
      <w:tr w:rsidR="00093DB2" w14:paraId="42A996F0" w14:textId="77777777">
        <w:trPr>
          <w:jc w:val="center"/>
        </w:trPr>
        <w:tc>
          <w:tcPr>
            <w:tcW w:w="3135" w:type="dxa"/>
          </w:tcPr>
          <w:p w14:paraId="794FED54" w14:textId="77777777" w:rsidR="00093DB2" w:rsidRDefault="00000000">
            <w:pPr>
              <w:jc w:val="left"/>
            </w:pPr>
            <w:r>
              <w:rPr>
                <w:sz w:val="20"/>
              </w:rPr>
              <w:t>igrejas</w:t>
            </w:r>
          </w:p>
        </w:tc>
        <w:tc>
          <w:tcPr>
            <w:tcW w:w="3135" w:type="dxa"/>
          </w:tcPr>
          <w:p w14:paraId="0A50BB8F" w14:textId="77777777" w:rsidR="00093DB2" w:rsidRDefault="00000000">
            <w:pPr>
              <w:jc w:val="left"/>
            </w:pPr>
            <w:r>
              <w:rPr>
                <w:sz w:val="20"/>
              </w:rPr>
              <w:t>Dados das igrejas cadastradas</w:t>
            </w:r>
          </w:p>
        </w:tc>
        <w:tc>
          <w:tcPr>
            <w:tcW w:w="3135" w:type="dxa"/>
          </w:tcPr>
          <w:p w14:paraId="56382328" w14:textId="77777777" w:rsidR="00093DB2" w:rsidRDefault="00000000">
            <w:pPr>
              <w:jc w:val="left"/>
            </w:pPr>
            <w:r>
              <w:rPr>
                <w:sz w:val="20"/>
              </w:rPr>
              <w:t>Nome, endereco, codigo, pastor</w:t>
            </w:r>
          </w:p>
        </w:tc>
      </w:tr>
      <w:tr w:rsidR="00093DB2" w14:paraId="664C4C44" w14:textId="77777777">
        <w:trPr>
          <w:jc w:val="center"/>
        </w:trPr>
        <w:tc>
          <w:tcPr>
            <w:tcW w:w="3135" w:type="dxa"/>
          </w:tcPr>
          <w:p w14:paraId="7F10541E" w14:textId="77777777" w:rsidR="00093DB2" w:rsidRDefault="00000000">
            <w:pPr>
              <w:jc w:val="left"/>
            </w:pPr>
            <w:r>
              <w:rPr>
                <w:sz w:val="20"/>
              </w:rPr>
              <w:t>membros</w:t>
            </w:r>
          </w:p>
        </w:tc>
        <w:tc>
          <w:tcPr>
            <w:tcW w:w="3135" w:type="dxa"/>
          </w:tcPr>
          <w:p w14:paraId="3078086C" w14:textId="77777777" w:rsidR="00093DB2" w:rsidRDefault="00000000">
            <w:pPr>
              <w:jc w:val="left"/>
            </w:pPr>
            <w:r>
              <w:rPr>
                <w:sz w:val="20"/>
              </w:rPr>
              <w:t>Pessoas vinculadas a uma igreja</w:t>
            </w:r>
          </w:p>
        </w:tc>
        <w:tc>
          <w:tcPr>
            <w:tcW w:w="3135" w:type="dxa"/>
          </w:tcPr>
          <w:p w14:paraId="07E7E517" w14:textId="77777777" w:rsidR="00093DB2" w:rsidRDefault="00000000">
            <w:pPr>
              <w:jc w:val="left"/>
            </w:pPr>
            <w:r>
              <w:rPr>
                <w:sz w:val="20"/>
              </w:rPr>
              <w:t>Nome, e-mail, telefone, tipo</w:t>
            </w:r>
          </w:p>
        </w:tc>
      </w:tr>
      <w:tr w:rsidR="00093DB2" w14:paraId="72204690" w14:textId="77777777">
        <w:trPr>
          <w:jc w:val="center"/>
        </w:trPr>
        <w:tc>
          <w:tcPr>
            <w:tcW w:w="3135" w:type="dxa"/>
          </w:tcPr>
          <w:p w14:paraId="1816AD4A" w14:textId="77777777" w:rsidR="00093DB2" w:rsidRDefault="00000000">
            <w:pPr>
              <w:jc w:val="left"/>
            </w:pPr>
            <w:r>
              <w:rPr>
                <w:sz w:val="20"/>
              </w:rPr>
              <w:t>eventos</w:t>
            </w:r>
          </w:p>
        </w:tc>
        <w:tc>
          <w:tcPr>
            <w:tcW w:w="3135" w:type="dxa"/>
          </w:tcPr>
          <w:p w14:paraId="3902A888" w14:textId="77777777" w:rsidR="00093DB2" w:rsidRDefault="00000000">
            <w:pPr>
              <w:jc w:val="left"/>
            </w:pPr>
            <w:r>
              <w:rPr>
                <w:sz w:val="20"/>
              </w:rPr>
              <w:t>Atividades e programacoes</w:t>
            </w:r>
          </w:p>
        </w:tc>
        <w:tc>
          <w:tcPr>
            <w:tcW w:w="3135" w:type="dxa"/>
          </w:tcPr>
          <w:p w14:paraId="3608292C" w14:textId="77777777" w:rsidR="00093DB2" w:rsidRDefault="00000000">
            <w:pPr>
              <w:jc w:val="left"/>
            </w:pPr>
            <w:r>
              <w:rPr>
                <w:sz w:val="20"/>
              </w:rPr>
              <w:t>Culto de Domingo, 10h, Templo Principal</w:t>
            </w:r>
          </w:p>
        </w:tc>
      </w:tr>
      <w:tr w:rsidR="00093DB2" w14:paraId="2B79F0C8" w14:textId="77777777">
        <w:trPr>
          <w:jc w:val="center"/>
        </w:trPr>
        <w:tc>
          <w:tcPr>
            <w:tcW w:w="3135" w:type="dxa"/>
          </w:tcPr>
          <w:p w14:paraId="5B3FEA63" w14:textId="77777777" w:rsidR="00093DB2" w:rsidRDefault="00000000">
            <w:pPr>
              <w:jc w:val="left"/>
            </w:pPr>
            <w:r>
              <w:rPr>
                <w:sz w:val="20"/>
              </w:rPr>
              <w:t>contribuicoes</w:t>
            </w:r>
          </w:p>
        </w:tc>
        <w:tc>
          <w:tcPr>
            <w:tcW w:w="3135" w:type="dxa"/>
          </w:tcPr>
          <w:p w14:paraId="3E0FBD58" w14:textId="77777777" w:rsidR="00093DB2" w:rsidRDefault="00000000">
            <w:pPr>
              <w:jc w:val="left"/>
            </w:pPr>
            <w:r>
              <w:rPr>
                <w:sz w:val="20"/>
              </w:rPr>
              <w:t>Dizimos, ofertas e doacoes</w:t>
            </w:r>
          </w:p>
        </w:tc>
        <w:tc>
          <w:tcPr>
            <w:tcW w:w="3135" w:type="dxa"/>
          </w:tcPr>
          <w:p w14:paraId="7CDFA997" w14:textId="77777777" w:rsidR="00093DB2" w:rsidRDefault="00000000">
            <w:pPr>
              <w:jc w:val="left"/>
            </w:pPr>
            <w:r>
              <w:rPr>
                <w:sz w:val="20"/>
              </w:rPr>
              <w:t>Maria - Dizimo - R$ 500,00</w:t>
            </w:r>
          </w:p>
        </w:tc>
      </w:tr>
      <w:tr w:rsidR="00093DB2" w14:paraId="11A0BB03" w14:textId="77777777">
        <w:trPr>
          <w:jc w:val="center"/>
        </w:trPr>
        <w:tc>
          <w:tcPr>
            <w:tcW w:w="3135" w:type="dxa"/>
          </w:tcPr>
          <w:p w14:paraId="0016E3EE" w14:textId="77777777" w:rsidR="00093DB2" w:rsidRDefault="00000000">
            <w:pPr>
              <w:jc w:val="left"/>
            </w:pPr>
            <w:r>
              <w:rPr>
                <w:sz w:val="20"/>
              </w:rPr>
              <w:t>comunicados</w:t>
            </w:r>
          </w:p>
        </w:tc>
        <w:tc>
          <w:tcPr>
            <w:tcW w:w="3135" w:type="dxa"/>
          </w:tcPr>
          <w:p w14:paraId="0932C894" w14:textId="77777777" w:rsidR="00093DB2" w:rsidRDefault="00000000">
            <w:pPr>
              <w:jc w:val="left"/>
            </w:pPr>
            <w:r>
              <w:rPr>
                <w:sz w:val="20"/>
              </w:rPr>
              <w:t>Avisos e informacoes</w:t>
            </w:r>
          </w:p>
        </w:tc>
        <w:tc>
          <w:tcPr>
            <w:tcW w:w="3135" w:type="dxa"/>
          </w:tcPr>
          <w:p w14:paraId="7C458232" w14:textId="77777777" w:rsidR="00093DB2" w:rsidRDefault="00000000">
            <w:pPr>
              <w:jc w:val="left"/>
            </w:pPr>
            <w:r>
              <w:rPr>
                <w:sz w:val="20"/>
              </w:rPr>
              <w:t>Retiro Espiritual dias 20-22 de marco</w:t>
            </w:r>
          </w:p>
        </w:tc>
      </w:tr>
      <w:tr w:rsidR="00093DB2" w14:paraId="45978959" w14:textId="77777777">
        <w:trPr>
          <w:jc w:val="center"/>
        </w:trPr>
        <w:tc>
          <w:tcPr>
            <w:tcW w:w="3135" w:type="dxa"/>
          </w:tcPr>
          <w:p w14:paraId="5E331351" w14:textId="77777777" w:rsidR="00093DB2" w:rsidRDefault="00000000">
            <w:pPr>
              <w:jc w:val="left"/>
            </w:pPr>
            <w:r>
              <w:rPr>
                <w:sz w:val="20"/>
              </w:rPr>
              <w:t>pedidos_oracao</w:t>
            </w:r>
          </w:p>
        </w:tc>
        <w:tc>
          <w:tcPr>
            <w:tcW w:w="3135" w:type="dxa"/>
          </w:tcPr>
          <w:p w14:paraId="6878F13A" w14:textId="77777777" w:rsidR="00093DB2" w:rsidRDefault="00000000">
            <w:pPr>
              <w:jc w:val="left"/>
            </w:pPr>
            <w:r>
              <w:rPr>
                <w:sz w:val="20"/>
              </w:rPr>
              <w:t>Pedidos de oracao dos membros</w:t>
            </w:r>
          </w:p>
        </w:tc>
        <w:tc>
          <w:tcPr>
            <w:tcW w:w="3135" w:type="dxa"/>
          </w:tcPr>
          <w:p w14:paraId="02CB2001" w14:textId="77777777" w:rsidR="00093DB2" w:rsidRDefault="00000000">
            <w:pPr>
              <w:jc w:val="left"/>
            </w:pPr>
            <w:r>
              <w:rPr>
                <w:sz w:val="20"/>
              </w:rPr>
              <w:t>Oracao pela saude da minha mae</w:t>
            </w:r>
          </w:p>
        </w:tc>
      </w:tr>
    </w:tbl>
    <w:p w14:paraId="617D0402" w14:textId="77777777" w:rsidR="00093DB2" w:rsidRDefault="00093DB2"/>
    <w:p w14:paraId="140FA80E" w14:textId="77777777" w:rsidR="00093DB2" w:rsidRDefault="00000000">
      <w:pPr>
        <w:pStyle w:val="Ttulo2"/>
        <w:jc w:val="left"/>
      </w:pPr>
      <w:bookmarkStart w:id="6" w:name="_Toc223466799"/>
      <w:r>
        <w:rPr>
          <w:rFonts w:ascii="Times New Roman" w:hAnsi="Times New Roman"/>
        </w:rPr>
        <w:t>4.2  Relacionamentos e Seguranca</w:t>
      </w:r>
      <w:bookmarkEnd w:id="6"/>
    </w:p>
    <w:p w14:paraId="37AEE712" w14:textId="77777777" w:rsidR="00093DB2" w:rsidRDefault="00000000">
      <w:pPr>
        <w:spacing w:after="120"/>
        <w:ind w:firstLine="709"/>
      </w:pPr>
      <w:r>
        <w:t>As tabelas se conectam entre si: cada membro pertence a uma igreja, cada evento pertence a uma igreja, e cada contribuicao pertence a um membro e a uma igreja. Ao excluir uma igreja, todos os dados associados sao removidos automaticamente.</w:t>
      </w:r>
    </w:p>
    <w:p w14:paraId="4BE36A0A" w14:textId="77777777" w:rsidR="00093DB2" w:rsidRDefault="00000000">
      <w:pPr>
        <w:spacing w:after="120"/>
        <w:ind w:firstLine="709"/>
      </w:pPr>
      <w:r>
        <w:t>O banco possui Row Level Security (RLS), mecanismo que controla quem pode ver e modificar cada registro. As credenciais de acesso ficam em arquivos protegidos (.env) que nao sao compartilhados publicamente.</w:t>
      </w:r>
    </w:p>
    <w:p w14:paraId="6E67ECED" w14:textId="77777777" w:rsidR="00093DB2" w:rsidRDefault="00000000">
      <w:pPr>
        <w:pStyle w:val="Ttulo1"/>
        <w:jc w:val="left"/>
      </w:pPr>
      <w:bookmarkStart w:id="7" w:name="_Toc223466800"/>
      <w:r>
        <w:rPr>
          <w:rFonts w:ascii="Times New Roman" w:hAnsi="Times New Roman"/>
        </w:rPr>
        <w:t>5  API COM EXPRESS.JS</w:t>
      </w:r>
      <w:bookmarkEnd w:id="7"/>
    </w:p>
    <w:p w14:paraId="23F9447F" w14:textId="77777777" w:rsidR="00093DB2" w:rsidRDefault="00000000">
      <w:pPr>
        <w:spacing w:after="120"/>
        <w:ind w:firstLine="709"/>
      </w:pPr>
      <w:r>
        <w:t xml:space="preserve">Uma API (Interface de Programacao de Aplicacoes) funciona como um intermediario entre o site e o banco de dados. Quando o usuario clica em "Ver Eventos", o site faz um pedido a </w:t>
      </w:r>
      <w:r>
        <w:lastRenderedPageBreak/>
        <w:t>API, que busca os dados no banco e devolve para exibir na tela. A primeira API foi construida com Express.js, o framework web mais popular para JavaScript.</w:t>
      </w:r>
    </w:p>
    <w:p w14:paraId="2CC5947B" w14:textId="77777777" w:rsidR="00093DB2" w:rsidRDefault="00000000">
      <w:pPr>
        <w:pStyle w:val="Ttulo2"/>
        <w:jc w:val="left"/>
      </w:pPr>
      <w:bookmarkStart w:id="8" w:name="_Toc223466801"/>
      <w:r>
        <w:rPr>
          <w:rFonts w:ascii="Times New Roman" w:hAnsi="Times New Roman"/>
        </w:rPr>
        <w:t>5.1  Funcionamento</w:t>
      </w:r>
      <w:bookmarkEnd w:id="8"/>
    </w:p>
    <w:p w14:paraId="32DDEC14" w14:textId="77777777" w:rsidR="00093DB2" w:rsidRDefault="00000000">
      <w:pPr>
        <w:spacing w:after="120"/>
        <w:ind w:firstLine="709"/>
      </w:pPr>
      <w:r>
        <w:t>A API recebe pedidos HTTP e responde com dados em formato JSON. Por exemplo: ao acessar a rota /api/eventos, a API consulta o banco de dados e retorna a lista de eventos com titulo, data, horario e local de cada um. A API possui 33 rotas organizadas por recurso: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093DB2" w14:paraId="2C5A2B53" w14:textId="77777777">
        <w:trPr>
          <w:jc w:val="center"/>
        </w:trPr>
        <w:tc>
          <w:tcPr>
            <w:tcW w:w="3135" w:type="dxa"/>
          </w:tcPr>
          <w:p w14:paraId="06B69A5A" w14:textId="77777777" w:rsidR="00093DB2" w:rsidRDefault="00000000">
            <w:pPr>
              <w:jc w:val="center"/>
            </w:pPr>
            <w:r>
              <w:rPr>
                <w:b/>
                <w:sz w:val="20"/>
              </w:rPr>
              <w:t>Recurso</w:t>
            </w:r>
          </w:p>
        </w:tc>
        <w:tc>
          <w:tcPr>
            <w:tcW w:w="3135" w:type="dxa"/>
          </w:tcPr>
          <w:p w14:paraId="264C356E" w14:textId="77777777" w:rsidR="00093DB2" w:rsidRDefault="00000000">
            <w:pPr>
              <w:jc w:val="center"/>
            </w:pPr>
            <w:r>
              <w:rPr>
                <w:b/>
                <w:sz w:val="20"/>
              </w:rPr>
              <w:t>Operacoes</w:t>
            </w:r>
          </w:p>
        </w:tc>
        <w:tc>
          <w:tcPr>
            <w:tcW w:w="3135" w:type="dxa"/>
          </w:tcPr>
          <w:p w14:paraId="54AA826B" w14:textId="77777777" w:rsidR="00093DB2" w:rsidRDefault="00000000">
            <w:pPr>
              <w:jc w:val="center"/>
            </w:pPr>
            <w:r>
              <w:rPr>
                <w:b/>
                <w:sz w:val="20"/>
              </w:rPr>
              <w:t>Rotas</w:t>
            </w:r>
          </w:p>
        </w:tc>
      </w:tr>
      <w:tr w:rsidR="00093DB2" w14:paraId="25B7063D" w14:textId="77777777">
        <w:trPr>
          <w:jc w:val="center"/>
        </w:trPr>
        <w:tc>
          <w:tcPr>
            <w:tcW w:w="3135" w:type="dxa"/>
          </w:tcPr>
          <w:p w14:paraId="1A3CCA93" w14:textId="77777777" w:rsidR="00093DB2" w:rsidRDefault="00000000">
            <w:pPr>
              <w:jc w:val="left"/>
            </w:pPr>
            <w:r>
              <w:rPr>
                <w:sz w:val="20"/>
              </w:rPr>
              <w:t>Igrejas</w:t>
            </w:r>
          </w:p>
        </w:tc>
        <w:tc>
          <w:tcPr>
            <w:tcW w:w="3135" w:type="dxa"/>
          </w:tcPr>
          <w:p w14:paraId="29341E74" w14:textId="77777777" w:rsidR="00093DB2" w:rsidRDefault="00000000">
            <w:pPr>
              <w:jc w:val="left"/>
            </w:pPr>
            <w:r>
              <w:rPr>
                <w:sz w:val="20"/>
              </w:rPr>
              <w:t>Listar, buscar, criar, atualizar, remover</w:t>
            </w:r>
          </w:p>
        </w:tc>
        <w:tc>
          <w:tcPr>
            <w:tcW w:w="3135" w:type="dxa"/>
          </w:tcPr>
          <w:p w14:paraId="4F8112B2" w14:textId="77777777" w:rsidR="00093DB2" w:rsidRDefault="00000000">
            <w:pPr>
              <w:jc w:val="left"/>
            </w:pPr>
            <w:r>
              <w:rPr>
                <w:sz w:val="20"/>
              </w:rPr>
              <w:t>5</w:t>
            </w:r>
          </w:p>
        </w:tc>
      </w:tr>
      <w:tr w:rsidR="00093DB2" w14:paraId="6EF96D89" w14:textId="77777777">
        <w:trPr>
          <w:jc w:val="center"/>
        </w:trPr>
        <w:tc>
          <w:tcPr>
            <w:tcW w:w="3135" w:type="dxa"/>
          </w:tcPr>
          <w:p w14:paraId="79772840" w14:textId="77777777" w:rsidR="00093DB2" w:rsidRDefault="00000000">
            <w:pPr>
              <w:jc w:val="left"/>
            </w:pPr>
            <w:r>
              <w:rPr>
                <w:sz w:val="20"/>
              </w:rPr>
              <w:t>Membros</w:t>
            </w:r>
          </w:p>
        </w:tc>
        <w:tc>
          <w:tcPr>
            <w:tcW w:w="3135" w:type="dxa"/>
          </w:tcPr>
          <w:p w14:paraId="6B501423" w14:textId="77777777" w:rsidR="00093DB2" w:rsidRDefault="00000000">
            <w:pPr>
              <w:jc w:val="left"/>
            </w:pPr>
            <w:r>
              <w:rPr>
                <w:sz w:val="20"/>
              </w:rPr>
              <w:t>Listar, buscar, criar, atualizar, remover</w:t>
            </w:r>
          </w:p>
        </w:tc>
        <w:tc>
          <w:tcPr>
            <w:tcW w:w="3135" w:type="dxa"/>
          </w:tcPr>
          <w:p w14:paraId="7A216A56" w14:textId="77777777" w:rsidR="00093DB2" w:rsidRDefault="00000000">
            <w:pPr>
              <w:jc w:val="left"/>
            </w:pPr>
            <w:r>
              <w:rPr>
                <w:sz w:val="20"/>
              </w:rPr>
              <w:t>5</w:t>
            </w:r>
          </w:p>
        </w:tc>
      </w:tr>
      <w:tr w:rsidR="00093DB2" w14:paraId="66717495" w14:textId="77777777">
        <w:trPr>
          <w:jc w:val="center"/>
        </w:trPr>
        <w:tc>
          <w:tcPr>
            <w:tcW w:w="3135" w:type="dxa"/>
          </w:tcPr>
          <w:p w14:paraId="71EC0A31" w14:textId="77777777" w:rsidR="00093DB2" w:rsidRDefault="00000000">
            <w:pPr>
              <w:jc w:val="left"/>
            </w:pPr>
            <w:r>
              <w:rPr>
                <w:sz w:val="20"/>
              </w:rPr>
              <w:t>Eventos</w:t>
            </w:r>
          </w:p>
        </w:tc>
        <w:tc>
          <w:tcPr>
            <w:tcW w:w="3135" w:type="dxa"/>
          </w:tcPr>
          <w:p w14:paraId="074FE986" w14:textId="77777777" w:rsidR="00093DB2" w:rsidRDefault="00000000">
            <w:pPr>
              <w:jc w:val="left"/>
            </w:pPr>
            <w:r>
              <w:rPr>
                <w:sz w:val="20"/>
              </w:rPr>
              <w:t>Listar, buscar, criar, atualizar, remover</w:t>
            </w:r>
          </w:p>
        </w:tc>
        <w:tc>
          <w:tcPr>
            <w:tcW w:w="3135" w:type="dxa"/>
          </w:tcPr>
          <w:p w14:paraId="1FBE6690" w14:textId="77777777" w:rsidR="00093DB2" w:rsidRDefault="00000000">
            <w:pPr>
              <w:jc w:val="left"/>
            </w:pPr>
            <w:r>
              <w:rPr>
                <w:sz w:val="20"/>
              </w:rPr>
              <w:t>5</w:t>
            </w:r>
          </w:p>
        </w:tc>
      </w:tr>
      <w:tr w:rsidR="00093DB2" w14:paraId="0ED96359" w14:textId="77777777">
        <w:trPr>
          <w:jc w:val="center"/>
        </w:trPr>
        <w:tc>
          <w:tcPr>
            <w:tcW w:w="3135" w:type="dxa"/>
          </w:tcPr>
          <w:p w14:paraId="299262E7" w14:textId="77777777" w:rsidR="00093DB2" w:rsidRDefault="00000000">
            <w:pPr>
              <w:jc w:val="left"/>
            </w:pPr>
            <w:r>
              <w:rPr>
                <w:sz w:val="20"/>
              </w:rPr>
              <w:t>Contribuicoes</w:t>
            </w:r>
          </w:p>
        </w:tc>
        <w:tc>
          <w:tcPr>
            <w:tcW w:w="3135" w:type="dxa"/>
          </w:tcPr>
          <w:p w14:paraId="6FE90B89" w14:textId="77777777" w:rsidR="00093DB2" w:rsidRDefault="00000000">
            <w:pPr>
              <w:jc w:val="left"/>
            </w:pPr>
            <w:r>
              <w:rPr>
                <w:sz w:val="20"/>
              </w:rPr>
              <w:t>Listar, buscar, criar, remover</w:t>
            </w:r>
          </w:p>
        </w:tc>
        <w:tc>
          <w:tcPr>
            <w:tcW w:w="3135" w:type="dxa"/>
          </w:tcPr>
          <w:p w14:paraId="5A6C7BE2" w14:textId="77777777" w:rsidR="00093DB2" w:rsidRDefault="00000000">
            <w:pPr>
              <w:jc w:val="left"/>
            </w:pPr>
            <w:r>
              <w:rPr>
                <w:sz w:val="20"/>
              </w:rPr>
              <w:t>4</w:t>
            </w:r>
          </w:p>
        </w:tc>
      </w:tr>
      <w:tr w:rsidR="00093DB2" w14:paraId="68B3EEBD" w14:textId="77777777">
        <w:trPr>
          <w:jc w:val="center"/>
        </w:trPr>
        <w:tc>
          <w:tcPr>
            <w:tcW w:w="3135" w:type="dxa"/>
          </w:tcPr>
          <w:p w14:paraId="44C5036E" w14:textId="77777777" w:rsidR="00093DB2" w:rsidRDefault="00000000">
            <w:pPr>
              <w:jc w:val="left"/>
            </w:pPr>
            <w:r>
              <w:rPr>
                <w:sz w:val="20"/>
              </w:rPr>
              <w:t>Comunicados</w:t>
            </w:r>
          </w:p>
        </w:tc>
        <w:tc>
          <w:tcPr>
            <w:tcW w:w="3135" w:type="dxa"/>
          </w:tcPr>
          <w:p w14:paraId="55217258" w14:textId="77777777" w:rsidR="00093DB2" w:rsidRDefault="00000000">
            <w:pPr>
              <w:jc w:val="left"/>
            </w:pPr>
            <w:r>
              <w:rPr>
                <w:sz w:val="20"/>
              </w:rPr>
              <w:t>Listar, buscar, criar, atualizar, remover</w:t>
            </w:r>
          </w:p>
        </w:tc>
        <w:tc>
          <w:tcPr>
            <w:tcW w:w="3135" w:type="dxa"/>
          </w:tcPr>
          <w:p w14:paraId="7F2C7C92" w14:textId="77777777" w:rsidR="00093DB2" w:rsidRDefault="00000000">
            <w:pPr>
              <w:jc w:val="left"/>
            </w:pPr>
            <w:r>
              <w:rPr>
                <w:sz w:val="20"/>
              </w:rPr>
              <w:t>5</w:t>
            </w:r>
          </w:p>
        </w:tc>
      </w:tr>
      <w:tr w:rsidR="00093DB2" w14:paraId="1E4A13E6" w14:textId="77777777">
        <w:trPr>
          <w:jc w:val="center"/>
        </w:trPr>
        <w:tc>
          <w:tcPr>
            <w:tcW w:w="3135" w:type="dxa"/>
          </w:tcPr>
          <w:p w14:paraId="59DAB2AF" w14:textId="77777777" w:rsidR="00093DB2" w:rsidRDefault="00000000">
            <w:pPr>
              <w:jc w:val="left"/>
            </w:pPr>
            <w:r>
              <w:rPr>
                <w:sz w:val="20"/>
              </w:rPr>
              <w:t>Pedidos de Oracao</w:t>
            </w:r>
          </w:p>
        </w:tc>
        <w:tc>
          <w:tcPr>
            <w:tcW w:w="3135" w:type="dxa"/>
          </w:tcPr>
          <w:p w14:paraId="3605BE3D" w14:textId="77777777" w:rsidR="00093DB2" w:rsidRDefault="00000000">
            <w:pPr>
              <w:jc w:val="left"/>
            </w:pPr>
            <w:r>
              <w:rPr>
                <w:sz w:val="20"/>
              </w:rPr>
              <w:t>Listar, buscar, criar, atualizar, remover</w:t>
            </w:r>
          </w:p>
        </w:tc>
        <w:tc>
          <w:tcPr>
            <w:tcW w:w="3135" w:type="dxa"/>
          </w:tcPr>
          <w:p w14:paraId="155FFBC3" w14:textId="77777777" w:rsidR="00093DB2" w:rsidRDefault="00000000">
            <w:pPr>
              <w:jc w:val="left"/>
            </w:pPr>
            <w:r>
              <w:rPr>
                <w:sz w:val="20"/>
              </w:rPr>
              <w:t>5</w:t>
            </w:r>
          </w:p>
        </w:tc>
      </w:tr>
      <w:tr w:rsidR="00093DB2" w14:paraId="463EE94C" w14:textId="77777777">
        <w:trPr>
          <w:jc w:val="center"/>
        </w:trPr>
        <w:tc>
          <w:tcPr>
            <w:tcW w:w="3135" w:type="dxa"/>
          </w:tcPr>
          <w:p w14:paraId="1AEA30E7" w14:textId="77777777" w:rsidR="00093DB2" w:rsidRDefault="00000000">
            <w:pPr>
              <w:jc w:val="left"/>
            </w:pPr>
            <w:r>
              <w:rPr>
                <w:sz w:val="20"/>
              </w:rPr>
              <w:t>Autenticacao</w:t>
            </w:r>
          </w:p>
        </w:tc>
        <w:tc>
          <w:tcPr>
            <w:tcW w:w="3135" w:type="dxa"/>
          </w:tcPr>
          <w:p w14:paraId="2562D94C" w14:textId="77777777" w:rsidR="00093DB2" w:rsidRDefault="00000000">
            <w:pPr>
              <w:jc w:val="left"/>
            </w:pPr>
            <w:r>
              <w:rPr>
                <w:sz w:val="20"/>
              </w:rPr>
              <w:t>Cadastro igreja, cadastro membro, login, recuperar senha</w:t>
            </w:r>
          </w:p>
        </w:tc>
        <w:tc>
          <w:tcPr>
            <w:tcW w:w="3135" w:type="dxa"/>
          </w:tcPr>
          <w:p w14:paraId="5C37081B" w14:textId="77777777" w:rsidR="00093DB2" w:rsidRDefault="00000000">
            <w:pPr>
              <w:jc w:val="left"/>
            </w:pPr>
            <w:r>
              <w:rPr>
                <w:sz w:val="20"/>
              </w:rPr>
              <w:t>4</w:t>
            </w:r>
          </w:p>
        </w:tc>
      </w:tr>
    </w:tbl>
    <w:p w14:paraId="7688DB41" w14:textId="77777777" w:rsidR="00093DB2" w:rsidRDefault="00093DB2"/>
    <w:p w14:paraId="7B5033DC" w14:textId="77777777" w:rsidR="00093DB2" w:rsidRDefault="00000000">
      <w:pPr>
        <w:pStyle w:val="Ttulo1"/>
        <w:jc w:val="left"/>
      </w:pPr>
      <w:bookmarkStart w:id="9" w:name="_Toc223466802"/>
      <w:r>
        <w:rPr>
          <w:rFonts w:ascii="Times New Roman" w:hAnsi="Times New Roman"/>
        </w:rPr>
        <w:t>6  API COM FASTAPI</w:t>
      </w:r>
      <w:bookmarkEnd w:id="9"/>
    </w:p>
    <w:p w14:paraId="4EE28AD0" w14:textId="77777777" w:rsidR="00093DB2" w:rsidRDefault="00000000">
      <w:pPr>
        <w:spacing w:after="120"/>
        <w:ind w:firstLine="709"/>
      </w:pPr>
      <w:r>
        <w:t>A segunda API foi construida com FastAPI, um framework moderno para Python. Ela possui as mesmas 33 rotas e acessa o mesmo banco de dados, mas oferece duas vantagens adicionais:</w:t>
      </w:r>
    </w:p>
    <w:p w14:paraId="63F42C32" w14:textId="77777777" w:rsidR="00093DB2" w:rsidRDefault="00000000">
      <w:pPr>
        <w:pStyle w:val="Commarcadores"/>
        <w:spacing w:after="40"/>
      </w:pPr>
      <w:r>
        <w:t>Validacao automatica: se alguem enviar dados incorretos (campo obrigatorio vazio, formato errado), a API recusa e explica o erro automaticamente, sem precisar programar essa verificacao;</w:t>
      </w:r>
    </w:p>
    <w:p w14:paraId="295063D1" w14:textId="77777777" w:rsidR="00093DB2" w:rsidRDefault="00000000">
      <w:pPr>
        <w:pStyle w:val="Commarcadores"/>
        <w:spacing w:after="40"/>
      </w:pPr>
      <w:r>
        <w:t>Documentacao automatica: ao acessar /docs no navegador, aparece uma pagina interativa (Swagger) onde e possivel visualizar todas as rotas e testa-las diretamente.</w:t>
      </w:r>
    </w:p>
    <w:p w14:paraId="0C1200C0" w14:textId="77777777" w:rsidR="00093DB2" w:rsidRDefault="00000000">
      <w:pPr>
        <w:spacing w:after="120"/>
        <w:ind w:firstLine="709"/>
      </w:pPr>
      <w:r>
        <w:lastRenderedPageBreak/>
        <w:t>A biblioteca Pydantic define modelos que especificam exatamente quais dados sao esperados em cada requisicao. Por exemplo, para criar um evento, o modelo exige titulo, data e identificador da igreja. Se qualquer campo estiver faltando, a API retorna uma mensagem de erro clara automaticamente.</w:t>
      </w:r>
    </w:p>
    <w:p w14:paraId="29B38597" w14:textId="77777777" w:rsidR="00093DB2" w:rsidRDefault="00000000">
      <w:pPr>
        <w:pStyle w:val="Ttulo1"/>
        <w:jc w:val="left"/>
      </w:pPr>
      <w:bookmarkStart w:id="10" w:name="_Toc223466803"/>
      <w:r>
        <w:rPr>
          <w:rFonts w:ascii="Times New Roman" w:hAnsi="Times New Roman"/>
        </w:rPr>
        <w:t>7  COMPARATIVO ENTRE OS FRAMEWORKS</w:t>
      </w:r>
      <w:bookmarkEnd w:id="10"/>
    </w:p>
    <w:p w14:paraId="6718C267" w14:textId="77777777" w:rsidR="00093DB2" w:rsidRDefault="00000000">
      <w:pPr>
        <w:spacing w:after="120"/>
        <w:ind w:firstLine="709"/>
      </w:pPr>
      <w:r>
        <w:t>A implementacao da mesma API em dois frameworks diferentes permite uma analise comparativa: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093DB2" w14:paraId="0EDEE744" w14:textId="77777777">
        <w:trPr>
          <w:jc w:val="center"/>
        </w:trPr>
        <w:tc>
          <w:tcPr>
            <w:tcW w:w="3135" w:type="dxa"/>
          </w:tcPr>
          <w:p w14:paraId="3BE6CD5F" w14:textId="77777777" w:rsidR="00093DB2" w:rsidRDefault="00000000">
            <w:pPr>
              <w:jc w:val="center"/>
            </w:pPr>
            <w:r>
              <w:rPr>
                <w:b/>
                <w:sz w:val="20"/>
              </w:rPr>
              <w:t>Criterio</w:t>
            </w:r>
          </w:p>
        </w:tc>
        <w:tc>
          <w:tcPr>
            <w:tcW w:w="3135" w:type="dxa"/>
          </w:tcPr>
          <w:p w14:paraId="20619B31" w14:textId="77777777" w:rsidR="00093DB2" w:rsidRDefault="00000000">
            <w:pPr>
              <w:jc w:val="center"/>
            </w:pPr>
            <w:r>
              <w:rPr>
                <w:b/>
                <w:sz w:val="20"/>
              </w:rPr>
              <w:t>Express.js</w:t>
            </w:r>
          </w:p>
        </w:tc>
        <w:tc>
          <w:tcPr>
            <w:tcW w:w="3135" w:type="dxa"/>
          </w:tcPr>
          <w:p w14:paraId="5B8B6CEF" w14:textId="77777777" w:rsidR="00093DB2" w:rsidRDefault="00000000">
            <w:pPr>
              <w:jc w:val="center"/>
            </w:pPr>
            <w:r>
              <w:rPr>
                <w:b/>
                <w:sz w:val="20"/>
              </w:rPr>
              <w:t>FastAPI</w:t>
            </w:r>
          </w:p>
        </w:tc>
      </w:tr>
      <w:tr w:rsidR="00093DB2" w14:paraId="4263C070" w14:textId="77777777">
        <w:trPr>
          <w:jc w:val="center"/>
        </w:trPr>
        <w:tc>
          <w:tcPr>
            <w:tcW w:w="3135" w:type="dxa"/>
          </w:tcPr>
          <w:p w14:paraId="185AD866" w14:textId="77777777" w:rsidR="00093DB2" w:rsidRDefault="00000000">
            <w:pPr>
              <w:jc w:val="left"/>
            </w:pPr>
            <w:r>
              <w:rPr>
                <w:sz w:val="20"/>
              </w:rPr>
              <w:t>Linguagem</w:t>
            </w:r>
          </w:p>
        </w:tc>
        <w:tc>
          <w:tcPr>
            <w:tcW w:w="3135" w:type="dxa"/>
          </w:tcPr>
          <w:p w14:paraId="702C7979" w14:textId="77777777" w:rsidR="00093DB2" w:rsidRDefault="00000000">
            <w:pPr>
              <w:jc w:val="left"/>
            </w:pPr>
            <w:r>
              <w:rPr>
                <w:sz w:val="20"/>
              </w:rPr>
              <w:t>JavaScript</w:t>
            </w:r>
          </w:p>
        </w:tc>
        <w:tc>
          <w:tcPr>
            <w:tcW w:w="3135" w:type="dxa"/>
          </w:tcPr>
          <w:p w14:paraId="753D0E8A" w14:textId="77777777" w:rsidR="00093DB2" w:rsidRDefault="00000000">
            <w:pPr>
              <w:jc w:val="left"/>
            </w:pPr>
            <w:r>
              <w:rPr>
                <w:sz w:val="20"/>
              </w:rPr>
              <w:t>Python</w:t>
            </w:r>
          </w:p>
        </w:tc>
      </w:tr>
      <w:tr w:rsidR="00093DB2" w14:paraId="6826C3EC" w14:textId="77777777">
        <w:trPr>
          <w:jc w:val="center"/>
        </w:trPr>
        <w:tc>
          <w:tcPr>
            <w:tcW w:w="3135" w:type="dxa"/>
          </w:tcPr>
          <w:p w14:paraId="07DA6FB8" w14:textId="77777777" w:rsidR="00093DB2" w:rsidRDefault="00000000">
            <w:pPr>
              <w:jc w:val="left"/>
            </w:pPr>
            <w:r>
              <w:rPr>
                <w:sz w:val="20"/>
              </w:rPr>
              <w:t>Validacao de dados</w:t>
            </w:r>
          </w:p>
        </w:tc>
        <w:tc>
          <w:tcPr>
            <w:tcW w:w="3135" w:type="dxa"/>
          </w:tcPr>
          <w:p w14:paraId="61FC8FF4" w14:textId="77777777" w:rsidR="00093DB2" w:rsidRDefault="00000000">
            <w:pPr>
              <w:jc w:val="left"/>
            </w:pPr>
            <w:r>
              <w:rPr>
                <w:sz w:val="20"/>
              </w:rPr>
              <w:t>Manual</w:t>
            </w:r>
          </w:p>
        </w:tc>
        <w:tc>
          <w:tcPr>
            <w:tcW w:w="3135" w:type="dxa"/>
          </w:tcPr>
          <w:p w14:paraId="312B60A1" w14:textId="77777777" w:rsidR="00093DB2" w:rsidRDefault="00000000">
            <w:pPr>
              <w:jc w:val="left"/>
            </w:pPr>
            <w:r>
              <w:rPr>
                <w:sz w:val="20"/>
              </w:rPr>
              <w:t>Automatica (Pydantic)</w:t>
            </w:r>
          </w:p>
        </w:tc>
      </w:tr>
      <w:tr w:rsidR="00093DB2" w14:paraId="6088CDF2" w14:textId="77777777">
        <w:trPr>
          <w:jc w:val="center"/>
        </w:trPr>
        <w:tc>
          <w:tcPr>
            <w:tcW w:w="3135" w:type="dxa"/>
          </w:tcPr>
          <w:p w14:paraId="323720DB" w14:textId="77777777" w:rsidR="00093DB2" w:rsidRDefault="00000000">
            <w:pPr>
              <w:jc w:val="left"/>
            </w:pPr>
            <w:r>
              <w:rPr>
                <w:sz w:val="20"/>
              </w:rPr>
              <w:t>Documentacao da API</w:t>
            </w:r>
          </w:p>
        </w:tc>
        <w:tc>
          <w:tcPr>
            <w:tcW w:w="3135" w:type="dxa"/>
          </w:tcPr>
          <w:p w14:paraId="07F44F86" w14:textId="77777777" w:rsidR="00093DB2" w:rsidRDefault="00000000">
            <w:pPr>
              <w:jc w:val="left"/>
            </w:pPr>
            <w:r>
              <w:rPr>
                <w:sz w:val="20"/>
              </w:rPr>
              <w:t>Manual</w:t>
            </w:r>
          </w:p>
        </w:tc>
        <w:tc>
          <w:tcPr>
            <w:tcW w:w="3135" w:type="dxa"/>
          </w:tcPr>
          <w:p w14:paraId="429B729D" w14:textId="77777777" w:rsidR="00093DB2" w:rsidRDefault="00000000">
            <w:pPr>
              <w:jc w:val="left"/>
            </w:pPr>
            <w:r>
              <w:rPr>
                <w:sz w:val="20"/>
              </w:rPr>
              <w:t>Automatica (Swagger + ReDoc)</w:t>
            </w:r>
          </w:p>
        </w:tc>
      </w:tr>
      <w:tr w:rsidR="00093DB2" w14:paraId="556A4D71" w14:textId="77777777">
        <w:trPr>
          <w:jc w:val="center"/>
        </w:trPr>
        <w:tc>
          <w:tcPr>
            <w:tcW w:w="3135" w:type="dxa"/>
          </w:tcPr>
          <w:p w14:paraId="7B519FBE" w14:textId="77777777" w:rsidR="00093DB2" w:rsidRDefault="00000000">
            <w:pPr>
              <w:jc w:val="left"/>
            </w:pPr>
            <w:r>
              <w:rPr>
                <w:sz w:val="20"/>
              </w:rPr>
              <w:t>Curva de aprendizado</w:t>
            </w:r>
          </w:p>
        </w:tc>
        <w:tc>
          <w:tcPr>
            <w:tcW w:w="3135" w:type="dxa"/>
          </w:tcPr>
          <w:p w14:paraId="056A2C45" w14:textId="77777777" w:rsidR="00093DB2" w:rsidRDefault="00000000">
            <w:pPr>
              <w:jc w:val="left"/>
            </w:pPr>
            <w:r>
              <w:rPr>
                <w:sz w:val="20"/>
              </w:rPr>
              <w:t>Baixa</w:t>
            </w:r>
          </w:p>
        </w:tc>
        <w:tc>
          <w:tcPr>
            <w:tcW w:w="3135" w:type="dxa"/>
          </w:tcPr>
          <w:p w14:paraId="55310A70" w14:textId="77777777" w:rsidR="00093DB2" w:rsidRDefault="00000000">
            <w:pPr>
              <w:jc w:val="left"/>
            </w:pPr>
            <w:r>
              <w:rPr>
                <w:sz w:val="20"/>
              </w:rPr>
              <w:t>Baixa a media</w:t>
            </w:r>
          </w:p>
        </w:tc>
      </w:tr>
      <w:tr w:rsidR="00093DB2" w14:paraId="2ECCAED3" w14:textId="77777777">
        <w:trPr>
          <w:jc w:val="center"/>
        </w:trPr>
        <w:tc>
          <w:tcPr>
            <w:tcW w:w="3135" w:type="dxa"/>
          </w:tcPr>
          <w:p w14:paraId="6A29D153" w14:textId="77777777" w:rsidR="00093DB2" w:rsidRDefault="00000000">
            <w:pPr>
              <w:jc w:val="left"/>
            </w:pPr>
            <w:r>
              <w:rPr>
                <w:sz w:val="20"/>
              </w:rPr>
              <w:t>Vantagem principal</w:t>
            </w:r>
          </w:p>
        </w:tc>
        <w:tc>
          <w:tcPr>
            <w:tcW w:w="3135" w:type="dxa"/>
          </w:tcPr>
          <w:p w14:paraId="61503EDB" w14:textId="77777777" w:rsidR="00093DB2" w:rsidRDefault="00000000">
            <w:pPr>
              <w:jc w:val="left"/>
            </w:pPr>
            <w:r>
              <w:rPr>
                <w:sz w:val="20"/>
              </w:rPr>
              <w:t>Mesma linguagem do front-end</w:t>
            </w:r>
          </w:p>
        </w:tc>
        <w:tc>
          <w:tcPr>
            <w:tcW w:w="3135" w:type="dxa"/>
          </w:tcPr>
          <w:p w14:paraId="5E88525D" w14:textId="77777777" w:rsidR="00093DB2" w:rsidRDefault="00000000">
            <w:pPr>
              <w:jc w:val="left"/>
            </w:pPr>
            <w:r>
              <w:rPr>
                <w:sz w:val="20"/>
              </w:rPr>
              <w:t>Validacao e docs automaticas</w:t>
            </w:r>
          </w:p>
        </w:tc>
      </w:tr>
    </w:tbl>
    <w:p w14:paraId="7D5BA3D9" w14:textId="77777777" w:rsidR="00093DB2" w:rsidRDefault="00093DB2"/>
    <w:p w14:paraId="3FA9BBCF" w14:textId="77777777" w:rsidR="00093DB2" w:rsidRDefault="00000000">
      <w:pPr>
        <w:spacing w:after="120"/>
        <w:ind w:firstLine="709"/>
      </w:pPr>
      <w:r>
        <w:t>O Express.js e ideal quando a equipe ja usa JavaScript no front-end e deseja manter uma linguagem unica. O FastAPI e ideal quando se deseja validacao automatica e documentacao sem esforco adicional. Ambas acessam o mesmo banco de dados e retornam os mesmos dados, demonstrando a versatilidade da equipe.</w:t>
      </w:r>
    </w:p>
    <w:p w14:paraId="6D96D754" w14:textId="77777777" w:rsidR="00093DB2" w:rsidRDefault="00000000">
      <w:pPr>
        <w:pStyle w:val="Ttulo1"/>
        <w:jc w:val="left"/>
      </w:pPr>
      <w:bookmarkStart w:id="11" w:name="_Toc223466804"/>
      <w:r>
        <w:rPr>
          <w:rFonts w:ascii="Times New Roman" w:hAnsi="Times New Roman"/>
        </w:rPr>
        <w:t>8  AUTENTICACAO</w:t>
      </w:r>
      <w:bookmarkEnd w:id="11"/>
    </w:p>
    <w:p w14:paraId="4ECF9745" w14:textId="77777777" w:rsidR="00093DB2" w:rsidRDefault="00000000">
      <w:pPr>
        <w:spacing w:after="120"/>
        <w:ind w:firstLine="709"/>
      </w:pPr>
      <w:r>
        <w:t>Autenticacao e o processo que garante que apenas pessoas autorizadas acessem o sistema. O Congrega Fiel utiliza o Supabase Auth, um servico profissional que cuida de toda a seguranca: criptografia de senhas, tokens de acesso e recuperacao de senha por e-mail.</w:t>
      </w:r>
    </w:p>
    <w:p w14:paraId="0CEAFF52" w14:textId="77777777" w:rsidR="00093DB2" w:rsidRDefault="00000000">
      <w:pPr>
        <w:pStyle w:val="Ttulo2"/>
        <w:jc w:val="left"/>
      </w:pPr>
      <w:bookmarkStart w:id="12" w:name="_Toc223466805"/>
      <w:r>
        <w:rPr>
          <w:rFonts w:ascii="Times New Roman" w:hAnsi="Times New Roman"/>
        </w:rPr>
        <w:t>8.1  Cadastro</w:t>
      </w:r>
      <w:bookmarkEnd w:id="12"/>
    </w:p>
    <w:p w14:paraId="2E51AAAE" w14:textId="77777777" w:rsidR="00093DB2" w:rsidRDefault="00000000">
      <w:pPr>
        <w:spacing w:after="120"/>
        <w:ind w:firstLine="709"/>
      </w:pPr>
      <w:r>
        <w:t>O sistema possui dois tipos de cadastro. Para igrejas, o pastor informa nome, nome da igreja, e-mail e senha. O sistema cria a conta, gera um codigo unico para a igreja (exemplo: CF1234) e registra o pastor como administrador. Para membros, a pessoa informa nome, e-mail, codigo da igreja e senha. O sistema verifica se o codigo existe e vincula o membro a igreja correta.</w:t>
      </w:r>
    </w:p>
    <w:p w14:paraId="0E0DB067" w14:textId="77777777" w:rsidR="00093DB2" w:rsidRDefault="00000000">
      <w:pPr>
        <w:pStyle w:val="Ttulo2"/>
        <w:jc w:val="left"/>
      </w:pPr>
      <w:bookmarkStart w:id="13" w:name="_Toc223466806"/>
      <w:r>
        <w:rPr>
          <w:rFonts w:ascii="Times New Roman" w:hAnsi="Times New Roman"/>
        </w:rPr>
        <w:lastRenderedPageBreak/>
        <w:t>8.2  Login e Recuperacao de Senha</w:t>
      </w:r>
      <w:bookmarkEnd w:id="13"/>
    </w:p>
    <w:p w14:paraId="3E351511" w14:textId="77777777" w:rsidR="00093DB2" w:rsidRDefault="00000000">
      <w:pPr>
        <w:spacing w:after="120"/>
        <w:ind w:firstLine="709"/>
      </w:pPr>
      <w:r>
        <w:t>O login e unificado: pastores e membros usam a mesma tela. O sistema identifica automaticamente o tipo de usuario e redireciona para o painel correto. Apos o login, e gerado um token de acesso (como um cracha digital temporario) enviado automaticamente em todas as requisicoes seguintes.</w:t>
      </w:r>
    </w:p>
    <w:p w14:paraId="1576091E" w14:textId="77777777" w:rsidR="00093DB2" w:rsidRDefault="00000000">
      <w:pPr>
        <w:spacing w:after="120"/>
        <w:ind w:firstLine="709"/>
      </w:pPr>
      <w:r>
        <w:t>Para recuperacao de senha, o usuario informa seu e-mail e recebe um link para criar nova senha. Por seguranca, a mensagem de confirmacao aparece sempre, mesmo que o e-mail nao exista no sistema.</w:t>
      </w:r>
    </w:p>
    <w:p w14:paraId="6C487280" w14:textId="77777777" w:rsidR="00093DB2" w:rsidRDefault="00000000">
      <w:pPr>
        <w:pStyle w:val="Ttulo1"/>
        <w:jc w:val="left"/>
      </w:pPr>
      <w:bookmarkStart w:id="14" w:name="_Toc223466807"/>
      <w:r>
        <w:rPr>
          <w:rFonts w:ascii="Times New Roman" w:hAnsi="Times New Roman"/>
        </w:rPr>
        <w:t>9  ARQUITETURA DO FRONT-END</w:t>
      </w:r>
      <w:bookmarkEnd w:id="14"/>
    </w:p>
    <w:p w14:paraId="325D97F4" w14:textId="77777777" w:rsidR="00093DB2" w:rsidRDefault="00000000">
      <w:pPr>
        <w:spacing w:after="120"/>
        <w:ind w:firstLine="709"/>
      </w:pPr>
      <w:r>
        <w:t>O front-end foi organizado com tres servicos compartilhados, modulos de codigo que centralizam funcoes usadas por todas as paginas, evitando repeticao: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093DB2" w14:paraId="78B24C29" w14:textId="77777777">
        <w:trPr>
          <w:jc w:val="center"/>
        </w:trPr>
        <w:tc>
          <w:tcPr>
            <w:tcW w:w="3135" w:type="dxa"/>
          </w:tcPr>
          <w:p w14:paraId="4B9B446E" w14:textId="77777777" w:rsidR="00093DB2" w:rsidRDefault="00000000">
            <w:pPr>
              <w:jc w:val="center"/>
            </w:pPr>
            <w:r>
              <w:rPr>
                <w:b/>
                <w:sz w:val="20"/>
              </w:rPr>
              <w:t>Servico</w:t>
            </w:r>
          </w:p>
        </w:tc>
        <w:tc>
          <w:tcPr>
            <w:tcW w:w="3135" w:type="dxa"/>
          </w:tcPr>
          <w:p w14:paraId="1E9D132B" w14:textId="77777777" w:rsidR="00093DB2" w:rsidRDefault="00000000">
            <w:pPr>
              <w:jc w:val="center"/>
            </w:pPr>
            <w:r>
              <w:rPr>
                <w:b/>
                <w:sz w:val="20"/>
              </w:rPr>
              <w:t>Responsabilidade</w:t>
            </w:r>
          </w:p>
        </w:tc>
        <w:tc>
          <w:tcPr>
            <w:tcW w:w="3135" w:type="dxa"/>
          </w:tcPr>
          <w:p w14:paraId="0AF51EFB" w14:textId="77777777" w:rsidR="00093DB2" w:rsidRDefault="00000000">
            <w:pPr>
              <w:jc w:val="center"/>
            </w:pPr>
            <w:r>
              <w:rPr>
                <w:b/>
                <w:sz w:val="20"/>
              </w:rPr>
              <w:t>Exemplo de Uso</w:t>
            </w:r>
          </w:p>
        </w:tc>
      </w:tr>
      <w:tr w:rsidR="00093DB2" w14:paraId="3C0BAA56" w14:textId="77777777">
        <w:trPr>
          <w:jc w:val="center"/>
        </w:trPr>
        <w:tc>
          <w:tcPr>
            <w:tcW w:w="3135" w:type="dxa"/>
          </w:tcPr>
          <w:p w14:paraId="6B20BDF3" w14:textId="77777777" w:rsidR="00093DB2" w:rsidRDefault="00000000">
            <w:pPr>
              <w:jc w:val="left"/>
            </w:pPr>
            <w:r>
              <w:rPr>
                <w:sz w:val="20"/>
              </w:rPr>
              <w:t>Sessao</w:t>
            </w:r>
          </w:p>
        </w:tc>
        <w:tc>
          <w:tcPr>
            <w:tcW w:w="3135" w:type="dxa"/>
          </w:tcPr>
          <w:p w14:paraId="6223F342" w14:textId="77777777" w:rsidR="00093DB2" w:rsidRDefault="00000000">
            <w:pPr>
              <w:jc w:val="left"/>
            </w:pPr>
            <w:r>
              <w:rPr>
                <w:sz w:val="20"/>
              </w:rPr>
              <w:t>Controlar quem esta logado</w:t>
            </w:r>
          </w:p>
        </w:tc>
        <w:tc>
          <w:tcPr>
            <w:tcW w:w="3135" w:type="dxa"/>
          </w:tcPr>
          <w:p w14:paraId="18381F0B" w14:textId="77777777" w:rsidR="00093DB2" w:rsidRDefault="00000000">
            <w:pPr>
              <w:jc w:val="left"/>
            </w:pPr>
            <w:r>
              <w:rPr>
                <w:sz w:val="20"/>
              </w:rPr>
              <w:t>Verificar permissao de acesso a pagina</w:t>
            </w:r>
          </w:p>
        </w:tc>
      </w:tr>
      <w:tr w:rsidR="00093DB2" w14:paraId="3F9F5FBF" w14:textId="77777777">
        <w:trPr>
          <w:jc w:val="center"/>
        </w:trPr>
        <w:tc>
          <w:tcPr>
            <w:tcW w:w="3135" w:type="dxa"/>
          </w:tcPr>
          <w:p w14:paraId="269267B5" w14:textId="77777777" w:rsidR="00093DB2" w:rsidRDefault="00000000">
            <w:pPr>
              <w:jc w:val="left"/>
            </w:pPr>
            <w:r>
              <w:rPr>
                <w:sz w:val="20"/>
              </w:rPr>
              <w:t>Interface</w:t>
            </w:r>
          </w:p>
        </w:tc>
        <w:tc>
          <w:tcPr>
            <w:tcW w:w="3135" w:type="dxa"/>
          </w:tcPr>
          <w:p w14:paraId="59A142A6" w14:textId="77777777" w:rsidR="00093DB2" w:rsidRDefault="00000000">
            <w:pPr>
              <w:jc w:val="left"/>
            </w:pPr>
            <w:r>
              <w:rPr>
                <w:sz w:val="20"/>
              </w:rPr>
              <w:t>Funcoes visuais reutilizaveis</w:t>
            </w:r>
          </w:p>
        </w:tc>
        <w:tc>
          <w:tcPr>
            <w:tcW w:w="3135" w:type="dxa"/>
          </w:tcPr>
          <w:p w14:paraId="1A86C77A" w14:textId="77777777" w:rsidR="00093DB2" w:rsidRDefault="00000000">
            <w:pPr>
              <w:jc w:val="left"/>
            </w:pPr>
            <w:r>
              <w:rPr>
                <w:sz w:val="20"/>
              </w:rPr>
              <w:t>Exibir notificacoes, formatar datas e valores</w:t>
            </w:r>
          </w:p>
        </w:tc>
      </w:tr>
      <w:tr w:rsidR="00093DB2" w14:paraId="2591551F" w14:textId="77777777">
        <w:trPr>
          <w:jc w:val="center"/>
        </w:trPr>
        <w:tc>
          <w:tcPr>
            <w:tcW w:w="3135" w:type="dxa"/>
          </w:tcPr>
          <w:p w14:paraId="602906B7" w14:textId="77777777" w:rsidR="00093DB2" w:rsidRDefault="00000000">
            <w:pPr>
              <w:jc w:val="left"/>
            </w:pPr>
            <w:r>
              <w:rPr>
                <w:sz w:val="20"/>
              </w:rPr>
              <w:t>API</w:t>
            </w:r>
          </w:p>
        </w:tc>
        <w:tc>
          <w:tcPr>
            <w:tcW w:w="3135" w:type="dxa"/>
          </w:tcPr>
          <w:p w14:paraId="20F37CA4" w14:textId="77777777" w:rsidR="00093DB2" w:rsidRDefault="00000000">
            <w:pPr>
              <w:jc w:val="left"/>
            </w:pPr>
            <w:r>
              <w:rPr>
                <w:sz w:val="20"/>
              </w:rPr>
              <w:t>Comunicacao com o servidor</w:t>
            </w:r>
          </w:p>
        </w:tc>
        <w:tc>
          <w:tcPr>
            <w:tcW w:w="3135" w:type="dxa"/>
          </w:tcPr>
          <w:p w14:paraId="3801511B" w14:textId="77777777" w:rsidR="00093DB2" w:rsidRDefault="00000000">
            <w:pPr>
              <w:jc w:val="left"/>
            </w:pPr>
            <w:r>
              <w:rPr>
                <w:sz w:val="20"/>
              </w:rPr>
              <w:t>Buscar eventos, enviar pedido de oracao</w:t>
            </w:r>
          </w:p>
        </w:tc>
      </w:tr>
    </w:tbl>
    <w:p w14:paraId="537B57B5" w14:textId="77777777" w:rsidR="00093DB2" w:rsidRDefault="00093DB2"/>
    <w:p w14:paraId="3DE0A59A" w14:textId="77777777" w:rsidR="00093DB2" w:rsidRDefault="00000000">
      <w:pPr>
        <w:spacing w:after="120"/>
        <w:ind w:firstLine="709"/>
      </w:pPr>
      <w:r>
        <w:t>Com essa organizacao, cada pagina nao precisa reescrever codigo de autenticacao, formatacao ou comunicacao com o servidor. Basta chamar o servico correspondente.</w:t>
      </w:r>
    </w:p>
    <w:p w14:paraId="6E3DDF88" w14:textId="77777777" w:rsidR="00093DB2" w:rsidRDefault="00000000">
      <w:pPr>
        <w:pStyle w:val="Ttulo1"/>
        <w:jc w:val="left"/>
      </w:pPr>
      <w:bookmarkStart w:id="15" w:name="_Toc223466808"/>
      <w:r>
        <w:rPr>
          <w:rFonts w:ascii="Times New Roman" w:hAnsi="Times New Roman"/>
        </w:rPr>
        <w:t>10  DEPLOY ONLINE</w:t>
      </w:r>
      <w:bookmarkEnd w:id="15"/>
    </w:p>
    <w:p w14:paraId="56B55566" w14:textId="77777777" w:rsidR="00093DB2" w:rsidRDefault="00000000">
      <w:pPr>
        <w:spacing w:after="120"/>
        <w:ind w:firstLine="709"/>
      </w:pPr>
      <w:r>
        <w:t>Para o sistema funcionar permanentemente sem depender de um computador local ligado, todos os componentes foram publicados online: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093DB2" w14:paraId="25DB6E28" w14:textId="77777777">
        <w:trPr>
          <w:jc w:val="center"/>
        </w:trPr>
        <w:tc>
          <w:tcPr>
            <w:tcW w:w="3135" w:type="dxa"/>
          </w:tcPr>
          <w:p w14:paraId="059A009A" w14:textId="77777777" w:rsidR="00093DB2" w:rsidRDefault="00000000">
            <w:pPr>
              <w:jc w:val="center"/>
            </w:pPr>
            <w:r>
              <w:rPr>
                <w:b/>
                <w:sz w:val="20"/>
              </w:rPr>
              <w:t>Componente</w:t>
            </w:r>
          </w:p>
        </w:tc>
        <w:tc>
          <w:tcPr>
            <w:tcW w:w="3135" w:type="dxa"/>
          </w:tcPr>
          <w:p w14:paraId="0015BF8F" w14:textId="77777777" w:rsidR="00093DB2" w:rsidRDefault="00000000">
            <w:pPr>
              <w:jc w:val="center"/>
            </w:pPr>
            <w:r>
              <w:rPr>
                <w:b/>
                <w:sz w:val="20"/>
              </w:rPr>
              <w:t>Plataforma</w:t>
            </w:r>
          </w:p>
        </w:tc>
        <w:tc>
          <w:tcPr>
            <w:tcW w:w="3135" w:type="dxa"/>
          </w:tcPr>
          <w:p w14:paraId="5D62797C" w14:textId="77777777" w:rsidR="00093DB2" w:rsidRDefault="00000000">
            <w:pPr>
              <w:jc w:val="center"/>
            </w:pPr>
            <w:r>
              <w:rPr>
                <w:b/>
                <w:sz w:val="20"/>
              </w:rPr>
              <w:t>Endereco</w:t>
            </w:r>
          </w:p>
        </w:tc>
      </w:tr>
      <w:tr w:rsidR="00093DB2" w14:paraId="67D5767A" w14:textId="77777777">
        <w:trPr>
          <w:jc w:val="center"/>
        </w:trPr>
        <w:tc>
          <w:tcPr>
            <w:tcW w:w="3135" w:type="dxa"/>
          </w:tcPr>
          <w:p w14:paraId="6E1DA90E" w14:textId="77777777" w:rsidR="00093DB2" w:rsidRDefault="00000000">
            <w:pPr>
              <w:jc w:val="left"/>
            </w:pPr>
            <w:r>
              <w:rPr>
                <w:sz w:val="20"/>
              </w:rPr>
              <w:t>Site (front-end)</w:t>
            </w:r>
          </w:p>
        </w:tc>
        <w:tc>
          <w:tcPr>
            <w:tcW w:w="3135" w:type="dxa"/>
          </w:tcPr>
          <w:p w14:paraId="02EB6498" w14:textId="77777777" w:rsidR="00093DB2" w:rsidRDefault="00000000">
            <w:pPr>
              <w:jc w:val="left"/>
            </w:pPr>
            <w:r>
              <w:rPr>
                <w:sz w:val="20"/>
              </w:rPr>
              <w:t>Firebase Hosting</w:t>
            </w:r>
          </w:p>
        </w:tc>
        <w:tc>
          <w:tcPr>
            <w:tcW w:w="3135" w:type="dxa"/>
          </w:tcPr>
          <w:p w14:paraId="1B7EBAEA" w14:textId="77777777" w:rsidR="00093DB2" w:rsidRDefault="00000000">
            <w:pPr>
              <w:jc w:val="left"/>
            </w:pPr>
            <w:r>
              <w:rPr>
                <w:sz w:val="20"/>
              </w:rPr>
              <w:t>https://congregafiel.web.app</w:t>
            </w:r>
          </w:p>
        </w:tc>
      </w:tr>
      <w:tr w:rsidR="00093DB2" w14:paraId="6B974DBE" w14:textId="77777777">
        <w:trPr>
          <w:jc w:val="center"/>
        </w:trPr>
        <w:tc>
          <w:tcPr>
            <w:tcW w:w="3135" w:type="dxa"/>
          </w:tcPr>
          <w:p w14:paraId="032F2481" w14:textId="77777777" w:rsidR="00093DB2" w:rsidRDefault="00000000">
            <w:pPr>
              <w:jc w:val="left"/>
            </w:pPr>
            <w:r>
              <w:rPr>
                <w:sz w:val="20"/>
              </w:rPr>
              <w:t>API Express.js</w:t>
            </w:r>
          </w:p>
        </w:tc>
        <w:tc>
          <w:tcPr>
            <w:tcW w:w="3135" w:type="dxa"/>
          </w:tcPr>
          <w:p w14:paraId="429817D8" w14:textId="77777777" w:rsidR="00093DB2" w:rsidRDefault="00000000">
            <w:pPr>
              <w:jc w:val="left"/>
            </w:pPr>
            <w:r>
              <w:rPr>
                <w:sz w:val="20"/>
              </w:rPr>
              <w:t>Vercel</w:t>
            </w:r>
          </w:p>
        </w:tc>
        <w:tc>
          <w:tcPr>
            <w:tcW w:w="3135" w:type="dxa"/>
          </w:tcPr>
          <w:p w14:paraId="5FD78F0A" w14:textId="77777777" w:rsidR="00093DB2" w:rsidRDefault="00000000">
            <w:pPr>
              <w:jc w:val="left"/>
            </w:pPr>
            <w:r>
              <w:rPr>
                <w:sz w:val="20"/>
              </w:rPr>
              <w:t>https://api-express-tau.vercel.app</w:t>
            </w:r>
          </w:p>
        </w:tc>
      </w:tr>
      <w:tr w:rsidR="00093DB2" w14:paraId="593323A5" w14:textId="77777777">
        <w:trPr>
          <w:jc w:val="center"/>
        </w:trPr>
        <w:tc>
          <w:tcPr>
            <w:tcW w:w="3135" w:type="dxa"/>
          </w:tcPr>
          <w:p w14:paraId="268E6D6F" w14:textId="77777777" w:rsidR="00093DB2" w:rsidRDefault="00000000">
            <w:pPr>
              <w:jc w:val="left"/>
            </w:pPr>
            <w:r>
              <w:rPr>
                <w:sz w:val="20"/>
              </w:rPr>
              <w:t>API FastAPI</w:t>
            </w:r>
          </w:p>
        </w:tc>
        <w:tc>
          <w:tcPr>
            <w:tcW w:w="3135" w:type="dxa"/>
          </w:tcPr>
          <w:p w14:paraId="4108F518" w14:textId="77777777" w:rsidR="00093DB2" w:rsidRDefault="00000000">
            <w:pPr>
              <w:jc w:val="left"/>
            </w:pPr>
            <w:r>
              <w:rPr>
                <w:sz w:val="20"/>
              </w:rPr>
              <w:t>Vercel</w:t>
            </w:r>
          </w:p>
        </w:tc>
        <w:tc>
          <w:tcPr>
            <w:tcW w:w="3135" w:type="dxa"/>
          </w:tcPr>
          <w:p w14:paraId="0FAF7549" w14:textId="77777777" w:rsidR="00093DB2" w:rsidRDefault="00000000">
            <w:pPr>
              <w:jc w:val="left"/>
            </w:pPr>
            <w:r>
              <w:rPr>
                <w:sz w:val="20"/>
              </w:rPr>
              <w:t>https://api-fastapi.vercel.app</w:t>
            </w:r>
          </w:p>
        </w:tc>
      </w:tr>
      <w:tr w:rsidR="00093DB2" w14:paraId="1708F764" w14:textId="77777777">
        <w:trPr>
          <w:jc w:val="center"/>
        </w:trPr>
        <w:tc>
          <w:tcPr>
            <w:tcW w:w="3135" w:type="dxa"/>
          </w:tcPr>
          <w:p w14:paraId="19EB5EA4" w14:textId="77777777" w:rsidR="00093DB2" w:rsidRDefault="00000000">
            <w:pPr>
              <w:jc w:val="left"/>
            </w:pPr>
            <w:r>
              <w:rPr>
                <w:sz w:val="20"/>
              </w:rPr>
              <w:t>Banco de dados</w:t>
            </w:r>
          </w:p>
        </w:tc>
        <w:tc>
          <w:tcPr>
            <w:tcW w:w="3135" w:type="dxa"/>
          </w:tcPr>
          <w:p w14:paraId="759A6A0E" w14:textId="77777777" w:rsidR="00093DB2" w:rsidRDefault="00000000">
            <w:pPr>
              <w:jc w:val="left"/>
            </w:pPr>
            <w:r>
              <w:rPr>
                <w:sz w:val="20"/>
              </w:rPr>
              <w:t>Supabase</w:t>
            </w:r>
          </w:p>
        </w:tc>
        <w:tc>
          <w:tcPr>
            <w:tcW w:w="3135" w:type="dxa"/>
          </w:tcPr>
          <w:p w14:paraId="3FE388EE" w14:textId="77777777" w:rsidR="00093DB2" w:rsidRDefault="00000000">
            <w:pPr>
              <w:jc w:val="left"/>
            </w:pPr>
            <w:r>
              <w:rPr>
                <w:sz w:val="20"/>
              </w:rPr>
              <w:t>PostgreSQL na nuvem</w:t>
            </w:r>
          </w:p>
        </w:tc>
      </w:tr>
    </w:tbl>
    <w:p w14:paraId="4E078481" w14:textId="77777777" w:rsidR="00093DB2" w:rsidRDefault="00093DB2"/>
    <w:p w14:paraId="11732627" w14:textId="77777777" w:rsidR="00093DB2" w:rsidRDefault="00000000">
      <w:pPr>
        <w:spacing w:after="120"/>
        <w:ind w:firstLine="709"/>
      </w:pPr>
      <w:r>
        <w:lastRenderedPageBreak/>
        <w:t>O front-end detecta automaticamente o ambiente: em desenvolvimento local, conecta ao localhost; em producao, conecta a API hospedada no Vercel.</w:t>
      </w:r>
    </w:p>
    <w:p w14:paraId="098B5F1E" w14:textId="77777777" w:rsidR="00093DB2" w:rsidRDefault="00000000">
      <w:pPr>
        <w:pStyle w:val="Ttulo1"/>
        <w:jc w:val="left"/>
      </w:pPr>
      <w:bookmarkStart w:id="16" w:name="_Toc223466809"/>
      <w:r>
        <w:rPr>
          <w:rFonts w:ascii="Times New Roman" w:hAnsi="Times New Roman"/>
        </w:rPr>
        <w:t>11  ESTRUTURA DO PROJETO</w:t>
      </w:r>
      <w:bookmarkEnd w:id="16"/>
    </w:p>
    <w:p w14:paraId="42CCB72C" w14:textId="77777777" w:rsidR="00093DB2" w:rsidRDefault="00000000">
      <w:pPr>
        <w:spacing w:after="120"/>
        <w:ind w:firstLine="709"/>
      </w:pPr>
      <w:r>
        <w:t>A estrutura de diretorios do projeto ficou organizada da seguinte forma: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093DB2" w14:paraId="5F274B57" w14:textId="77777777">
        <w:trPr>
          <w:jc w:val="center"/>
        </w:trPr>
        <w:tc>
          <w:tcPr>
            <w:tcW w:w="4702" w:type="dxa"/>
          </w:tcPr>
          <w:p w14:paraId="429BF271" w14:textId="77777777" w:rsidR="00093DB2" w:rsidRDefault="00000000">
            <w:pPr>
              <w:jc w:val="center"/>
            </w:pPr>
            <w:r>
              <w:rPr>
                <w:b/>
                <w:sz w:val="20"/>
              </w:rPr>
              <w:t>Pasta</w:t>
            </w:r>
          </w:p>
        </w:tc>
        <w:tc>
          <w:tcPr>
            <w:tcW w:w="4702" w:type="dxa"/>
          </w:tcPr>
          <w:p w14:paraId="73B0C29F" w14:textId="77777777" w:rsidR="00093DB2" w:rsidRDefault="00000000">
            <w:pPr>
              <w:jc w:val="center"/>
            </w:pPr>
            <w:r>
              <w:rPr>
                <w:b/>
                <w:sz w:val="20"/>
              </w:rPr>
              <w:t>Descricao</w:t>
            </w:r>
          </w:p>
        </w:tc>
      </w:tr>
      <w:tr w:rsidR="00093DB2" w14:paraId="4A00C254" w14:textId="77777777">
        <w:trPr>
          <w:jc w:val="center"/>
        </w:trPr>
        <w:tc>
          <w:tcPr>
            <w:tcW w:w="4702" w:type="dxa"/>
          </w:tcPr>
          <w:p w14:paraId="018232EF" w14:textId="77777777" w:rsidR="00093DB2" w:rsidRDefault="00000000">
            <w:pPr>
              <w:jc w:val="left"/>
            </w:pPr>
            <w:r>
              <w:rPr>
                <w:sz w:val="20"/>
              </w:rPr>
              <w:t>public/</w:t>
            </w:r>
          </w:p>
        </w:tc>
        <w:tc>
          <w:tcPr>
            <w:tcW w:w="4702" w:type="dxa"/>
          </w:tcPr>
          <w:p w14:paraId="7AE8A4A2" w14:textId="77777777" w:rsidR="00093DB2" w:rsidRDefault="00000000">
            <w:pPr>
              <w:jc w:val="left"/>
            </w:pPr>
            <w:r>
              <w:rPr>
                <w:sz w:val="20"/>
              </w:rPr>
              <w:t>Site completo (HTML, CSS, JavaScript)</w:t>
            </w:r>
          </w:p>
        </w:tc>
      </w:tr>
      <w:tr w:rsidR="00093DB2" w14:paraId="2C212D04" w14:textId="77777777">
        <w:trPr>
          <w:jc w:val="center"/>
        </w:trPr>
        <w:tc>
          <w:tcPr>
            <w:tcW w:w="4702" w:type="dxa"/>
          </w:tcPr>
          <w:p w14:paraId="1A2BF00D" w14:textId="77777777" w:rsidR="00093DB2" w:rsidRDefault="00000000">
            <w:pPr>
              <w:jc w:val="left"/>
            </w:pPr>
            <w:r>
              <w:rPr>
                <w:sz w:val="20"/>
              </w:rPr>
              <w:t>public/autenticacao/</w:t>
            </w:r>
          </w:p>
        </w:tc>
        <w:tc>
          <w:tcPr>
            <w:tcW w:w="4702" w:type="dxa"/>
          </w:tcPr>
          <w:p w14:paraId="22A4ECE7" w14:textId="77777777" w:rsidR="00093DB2" w:rsidRDefault="00000000">
            <w:pPr>
              <w:jc w:val="left"/>
            </w:pPr>
            <w:r>
              <w:rPr>
                <w:sz w:val="20"/>
              </w:rPr>
              <w:t>Login, cadastro e recuperacao de senha</w:t>
            </w:r>
          </w:p>
        </w:tc>
      </w:tr>
      <w:tr w:rsidR="00093DB2" w14:paraId="3B549C24" w14:textId="77777777">
        <w:trPr>
          <w:jc w:val="center"/>
        </w:trPr>
        <w:tc>
          <w:tcPr>
            <w:tcW w:w="4702" w:type="dxa"/>
          </w:tcPr>
          <w:p w14:paraId="0FC8B6CA" w14:textId="77777777" w:rsidR="00093DB2" w:rsidRDefault="00000000">
            <w:pPr>
              <w:jc w:val="left"/>
            </w:pPr>
            <w:r>
              <w:rPr>
                <w:sz w:val="20"/>
              </w:rPr>
              <w:t>public/igreja/</w:t>
            </w:r>
          </w:p>
        </w:tc>
        <w:tc>
          <w:tcPr>
            <w:tcW w:w="4702" w:type="dxa"/>
          </w:tcPr>
          <w:p w14:paraId="22193009" w14:textId="77777777" w:rsidR="00093DB2" w:rsidRDefault="00000000">
            <w:pPr>
              <w:jc w:val="left"/>
            </w:pPr>
            <w:r>
              <w:rPr>
                <w:sz w:val="20"/>
              </w:rPr>
              <w:t>Painel administrativo do pastor (6 paginas)</w:t>
            </w:r>
          </w:p>
        </w:tc>
      </w:tr>
      <w:tr w:rsidR="00093DB2" w14:paraId="2B9D284B" w14:textId="77777777">
        <w:trPr>
          <w:jc w:val="center"/>
        </w:trPr>
        <w:tc>
          <w:tcPr>
            <w:tcW w:w="4702" w:type="dxa"/>
          </w:tcPr>
          <w:p w14:paraId="37F6E6DF" w14:textId="77777777" w:rsidR="00093DB2" w:rsidRDefault="00000000">
            <w:pPr>
              <w:jc w:val="left"/>
            </w:pPr>
            <w:r>
              <w:rPr>
                <w:sz w:val="20"/>
              </w:rPr>
              <w:t>public/membros/</w:t>
            </w:r>
          </w:p>
        </w:tc>
        <w:tc>
          <w:tcPr>
            <w:tcW w:w="4702" w:type="dxa"/>
          </w:tcPr>
          <w:p w14:paraId="1603D208" w14:textId="77777777" w:rsidR="00093DB2" w:rsidRDefault="00000000">
            <w:pPr>
              <w:jc w:val="left"/>
            </w:pPr>
            <w:r>
              <w:rPr>
                <w:sz w:val="20"/>
              </w:rPr>
              <w:t>Painel dos membros (6 paginas)</w:t>
            </w:r>
          </w:p>
        </w:tc>
      </w:tr>
      <w:tr w:rsidR="00093DB2" w14:paraId="129FE79E" w14:textId="77777777">
        <w:trPr>
          <w:jc w:val="center"/>
        </w:trPr>
        <w:tc>
          <w:tcPr>
            <w:tcW w:w="4702" w:type="dxa"/>
          </w:tcPr>
          <w:p w14:paraId="471F7F3E" w14:textId="77777777" w:rsidR="00093DB2" w:rsidRDefault="00000000">
            <w:pPr>
              <w:jc w:val="left"/>
            </w:pPr>
            <w:r>
              <w:rPr>
                <w:sz w:val="20"/>
              </w:rPr>
              <w:t>public/js/servicos/</w:t>
            </w:r>
          </w:p>
        </w:tc>
        <w:tc>
          <w:tcPr>
            <w:tcW w:w="4702" w:type="dxa"/>
          </w:tcPr>
          <w:p w14:paraId="1E6137A1" w14:textId="77777777" w:rsidR="00093DB2" w:rsidRDefault="00000000">
            <w:pPr>
              <w:jc w:val="left"/>
            </w:pPr>
            <w:r>
              <w:rPr>
                <w:sz w:val="20"/>
              </w:rPr>
              <w:t>Servicos compartilhados (sessao, interface, API)</w:t>
            </w:r>
          </w:p>
        </w:tc>
      </w:tr>
      <w:tr w:rsidR="00093DB2" w14:paraId="73A55122" w14:textId="77777777">
        <w:trPr>
          <w:jc w:val="center"/>
        </w:trPr>
        <w:tc>
          <w:tcPr>
            <w:tcW w:w="4702" w:type="dxa"/>
          </w:tcPr>
          <w:p w14:paraId="1B8560DB" w14:textId="77777777" w:rsidR="00093DB2" w:rsidRDefault="00000000">
            <w:pPr>
              <w:jc w:val="left"/>
            </w:pPr>
            <w:r>
              <w:rPr>
                <w:sz w:val="20"/>
              </w:rPr>
              <w:t>api-express/</w:t>
            </w:r>
          </w:p>
        </w:tc>
        <w:tc>
          <w:tcPr>
            <w:tcW w:w="4702" w:type="dxa"/>
          </w:tcPr>
          <w:p w14:paraId="66E17DD5" w14:textId="77777777" w:rsidR="00093DB2" w:rsidRDefault="00000000">
            <w:pPr>
              <w:jc w:val="left"/>
            </w:pPr>
            <w:r>
              <w:rPr>
                <w:sz w:val="20"/>
              </w:rPr>
              <w:t>API REST com Express.js + Supabase</w:t>
            </w:r>
          </w:p>
        </w:tc>
      </w:tr>
      <w:tr w:rsidR="00093DB2" w14:paraId="5D94E12E" w14:textId="77777777">
        <w:trPr>
          <w:jc w:val="center"/>
        </w:trPr>
        <w:tc>
          <w:tcPr>
            <w:tcW w:w="4702" w:type="dxa"/>
          </w:tcPr>
          <w:p w14:paraId="28266FC0" w14:textId="77777777" w:rsidR="00093DB2" w:rsidRDefault="00000000">
            <w:pPr>
              <w:jc w:val="left"/>
            </w:pPr>
            <w:r>
              <w:rPr>
                <w:sz w:val="20"/>
              </w:rPr>
              <w:t>api-fastapi/</w:t>
            </w:r>
          </w:p>
        </w:tc>
        <w:tc>
          <w:tcPr>
            <w:tcW w:w="4702" w:type="dxa"/>
          </w:tcPr>
          <w:p w14:paraId="6599EFE4" w14:textId="77777777" w:rsidR="00093DB2" w:rsidRDefault="00000000">
            <w:pPr>
              <w:jc w:val="left"/>
            </w:pPr>
            <w:r>
              <w:rPr>
                <w:sz w:val="20"/>
              </w:rPr>
              <w:t>API REST com FastAPI + Supabase</w:t>
            </w:r>
          </w:p>
        </w:tc>
      </w:tr>
      <w:tr w:rsidR="00093DB2" w14:paraId="5B5FD3B1" w14:textId="77777777">
        <w:trPr>
          <w:jc w:val="center"/>
        </w:trPr>
        <w:tc>
          <w:tcPr>
            <w:tcW w:w="4702" w:type="dxa"/>
          </w:tcPr>
          <w:p w14:paraId="338F9C5F" w14:textId="77777777" w:rsidR="00093DB2" w:rsidRDefault="00000000">
            <w:pPr>
              <w:jc w:val="left"/>
            </w:pPr>
            <w:r>
              <w:rPr>
                <w:sz w:val="20"/>
              </w:rPr>
              <w:t>database/</w:t>
            </w:r>
          </w:p>
        </w:tc>
        <w:tc>
          <w:tcPr>
            <w:tcW w:w="4702" w:type="dxa"/>
          </w:tcPr>
          <w:p w14:paraId="276EA940" w14:textId="77777777" w:rsidR="00093DB2" w:rsidRDefault="00000000">
            <w:pPr>
              <w:jc w:val="left"/>
            </w:pPr>
            <w:r>
              <w:rPr>
                <w:sz w:val="20"/>
              </w:rPr>
              <w:t>Schema SQL do banco de dados</w:t>
            </w:r>
          </w:p>
        </w:tc>
      </w:tr>
    </w:tbl>
    <w:p w14:paraId="0649062B" w14:textId="77777777" w:rsidR="00093DB2" w:rsidRDefault="00093DB2"/>
    <w:p w14:paraId="3A7E636F" w14:textId="77777777" w:rsidR="00093DB2" w:rsidRDefault="00000000">
      <w:pPr>
        <w:pStyle w:val="Ttulo1"/>
        <w:jc w:val="left"/>
      </w:pPr>
      <w:bookmarkStart w:id="17" w:name="_Toc223466810"/>
      <w:r>
        <w:rPr>
          <w:rFonts w:ascii="Times New Roman" w:hAnsi="Times New Roman"/>
        </w:rPr>
        <w:t>12  CONSIDERACOES FINAIS</w:t>
      </w:r>
      <w:bookmarkEnd w:id="17"/>
    </w:p>
    <w:p w14:paraId="1DB95B90" w14:textId="77777777" w:rsidR="00093DB2" w:rsidRDefault="00000000">
      <w:pPr>
        <w:spacing w:after="120"/>
        <w:ind w:firstLine="709"/>
      </w:pPr>
      <w:r>
        <w:t>A Sprint 2 marcou a transicao do projeto da fase de prototipacao para um sistema funcional completo. O site saiu do computador local e passou a ser acessivel pela internet. Os dados deixaram de ser temporarios e passaram a ser permanentes, salvos em um banco de dados na nuvem.</w:t>
      </w:r>
    </w:p>
    <w:p w14:paraId="6AFA6CAA" w14:textId="77777777" w:rsidR="00093DB2" w:rsidRDefault="00000000">
      <w:pPr>
        <w:spacing w:after="120"/>
        <w:ind w:firstLine="709"/>
      </w:pPr>
      <w:r>
        <w:t>Foram construidas duas APIs REST completas, uma em JavaScript (Express.js) e outra em Python (FastAPI), ambas conectadas ao mesmo banco de dados Supabase. Isso demonstra a capacidade da equipe em trabalhar com diferentes linguagens e frameworks para resolver o mesmo problema.</w:t>
      </w:r>
    </w:p>
    <w:p w14:paraId="2427AF4B" w14:textId="77777777" w:rsidR="00093DB2" w:rsidRDefault="00000000">
      <w:pPr>
        <w:spacing w:after="120"/>
        <w:ind w:firstLine="709"/>
      </w:pPr>
      <w:r>
        <w:t>O sistema de autenticacao garante que apenas usuarios autorizados acessem o sistema, com senhas criptografadas, tokens de acesso e recuperacao de senha por e-mail. A organizacao do codigo com servicos compartilhados no front-end eliminou a duplicacao e criou uma base solida para evolucoes futuras.</w:t>
      </w:r>
    </w:p>
    <w:p w14:paraId="217C9BB3" w14:textId="77777777" w:rsidR="00093DB2" w:rsidRDefault="00000000">
      <w:r>
        <w:br w:type="page"/>
      </w:r>
    </w:p>
    <w:p w14:paraId="446DF87F" w14:textId="77777777" w:rsidR="00093DB2" w:rsidRDefault="00000000">
      <w:pPr>
        <w:pStyle w:val="Ttulo1"/>
        <w:jc w:val="left"/>
      </w:pPr>
      <w:bookmarkStart w:id="18" w:name="_Toc223466811"/>
      <w:r>
        <w:rPr>
          <w:rFonts w:ascii="Times New Roman" w:hAnsi="Times New Roman"/>
        </w:rPr>
        <w:lastRenderedPageBreak/>
        <w:t>REFERENCIAS</w:t>
      </w:r>
      <w:bookmarkEnd w:id="18"/>
    </w:p>
    <w:p w14:paraId="49E2EB24" w14:textId="77777777" w:rsidR="00093DB2" w:rsidRDefault="00000000">
      <w:pPr>
        <w:spacing w:after="200"/>
        <w:jc w:val="left"/>
      </w:pPr>
      <w:r>
        <w:t>EXPRESS.JS. Express - Node.js web application framework. Disponivel em: https://expressjs.com/. Acesso em: 03 mar. 2026.</w:t>
      </w:r>
    </w:p>
    <w:p w14:paraId="2163971A" w14:textId="77777777" w:rsidR="00093DB2" w:rsidRDefault="00000000">
      <w:pPr>
        <w:spacing w:after="200"/>
        <w:jc w:val="left"/>
      </w:pPr>
      <w:r>
        <w:t>FASTAPI. FastAPI - modern, fast web framework for building APIs with Python. Disponivel em: https://fastapi.tiangolo.com/. Acesso em: 03 mar. 2026.</w:t>
      </w:r>
    </w:p>
    <w:p w14:paraId="04A87DD1" w14:textId="77777777" w:rsidR="00093DB2" w:rsidRDefault="00000000">
      <w:pPr>
        <w:spacing w:after="200"/>
        <w:jc w:val="left"/>
      </w:pPr>
      <w:r>
        <w:t>FIREBASE. Firebase Hosting Documentation. Disponivel em: https://firebase.google.com/docs/hosting. Acesso em: 03 mar. 2026.</w:t>
      </w:r>
    </w:p>
    <w:p w14:paraId="4EEF6556" w14:textId="77777777" w:rsidR="00093DB2" w:rsidRDefault="00000000">
      <w:pPr>
        <w:spacing w:after="200"/>
        <w:jc w:val="left"/>
      </w:pPr>
      <w:r>
        <w:t>SUPABASE. Supabase - The Open Source Firebase Alternative. Disponivel em: https://supabase.com/docs. Acesso em: 03 mar. 2026.</w:t>
      </w:r>
    </w:p>
    <w:p w14:paraId="510F66BD" w14:textId="77777777" w:rsidR="00093DB2" w:rsidRDefault="00000000">
      <w:pPr>
        <w:spacing w:after="200"/>
        <w:jc w:val="left"/>
      </w:pPr>
      <w:r>
        <w:t>POSTGRESQL. PostgreSQL Documentation. Disponivel em: https://www.postgresql.org/docs/. Acesso em: 03 mar. 2026.</w:t>
      </w:r>
    </w:p>
    <w:p w14:paraId="56E539F9" w14:textId="77777777" w:rsidR="00093DB2" w:rsidRDefault="00000000">
      <w:pPr>
        <w:spacing w:after="200"/>
        <w:jc w:val="left"/>
      </w:pPr>
      <w:r>
        <w:t>PYDANTIC. Pydantic - Data validation using Python type annotations. Disponivel em: https://docs.pydantic.dev/. Acesso em: 03 mar. 2026.</w:t>
      </w:r>
    </w:p>
    <w:p w14:paraId="32EDF314" w14:textId="77777777" w:rsidR="00093DB2" w:rsidRDefault="00000000">
      <w:pPr>
        <w:spacing w:after="200"/>
        <w:jc w:val="left"/>
      </w:pPr>
      <w:r>
        <w:t>VERCEL. Vercel - Develop. Preview. Ship. Disponivel em: https://vercel.com/docs. Acesso em: 03 mar. 2026.</w:t>
      </w:r>
    </w:p>
    <w:sectPr w:rsidR="00093DB2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9F86F" w14:textId="77777777" w:rsidR="00617403" w:rsidRDefault="00617403" w:rsidP="008060E9">
      <w:pPr>
        <w:spacing w:line="240" w:lineRule="auto"/>
      </w:pPr>
      <w:r>
        <w:separator/>
      </w:r>
    </w:p>
  </w:endnote>
  <w:endnote w:type="continuationSeparator" w:id="0">
    <w:p w14:paraId="50B8FDE6" w14:textId="77777777" w:rsidR="00617403" w:rsidRDefault="00617403" w:rsidP="008060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A384C" w14:textId="77777777" w:rsidR="00617403" w:rsidRDefault="00617403" w:rsidP="008060E9">
      <w:pPr>
        <w:spacing w:line="240" w:lineRule="auto"/>
      </w:pPr>
      <w:r>
        <w:separator/>
      </w:r>
    </w:p>
  </w:footnote>
  <w:footnote w:type="continuationSeparator" w:id="0">
    <w:p w14:paraId="4D3889B8" w14:textId="77777777" w:rsidR="00617403" w:rsidRDefault="00617403" w:rsidP="008060E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8221194">
    <w:abstractNumId w:val="8"/>
  </w:num>
  <w:num w:numId="2" w16cid:durableId="1632900211">
    <w:abstractNumId w:val="6"/>
  </w:num>
  <w:num w:numId="3" w16cid:durableId="1787848650">
    <w:abstractNumId w:val="5"/>
  </w:num>
  <w:num w:numId="4" w16cid:durableId="1176385352">
    <w:abstractNumId w:val="4"/>
  </w:num>
  <w:num w:numId="5" w16cid:durableId="1806006346">
    <w:abstractNumId w:val="7"/>
  </w:num>
  <w:num w:numId="6" w16cid:durableId="2139567061">
    <w:abstractNumId w:val="3"/>
  </w:num>
  <w:num w:numId="7" w16cid:durableId="1017806205">
    <w:abstractNumId w:val="2"/>
  </w:num>
  <w:num w:numId="8" w16cid:durableId="1132405079">
    <w:abstractNumId w:val="1"/>
  </w:num>
  <w:num w:numId="9" w16cid:durableId="2077236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3DB2"/>
    <w:rsid w:val="0015074B"/>
    <w:rsid w:val="00167AF4"/>
    <w:rsid w:val="0017110E"/>
    <w:rsid w:val="0029639D"/>
    <w:rsid w:val="00326F90"/>
    <w:rsid w:val="00617403"/>
    <w:rsid w:val="008060E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C02907"/>
  <w14:defaultImageDpi w14:val="300"/>
  <w15:docId w15:val="{57B292D8-ADBE-4814-8B90-584707491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17110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7110E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17110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2356</TotalTime>
  <Pages>10</Pages>
  <Words>2008</Words>
  <Characters>10848</Characters>
  <Application>Microsoft Office Word</Application>
  <DocSecurity>0</DocSecurity>
  <Lines>90</Lines>
  <Paragraphs>25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Fernando A Nobrega Alves da Nóbrega</cp:lastModifiedBy>
  <cp:revision>2</cp:revision>
  <cp:lastPrinted>2026-03-04T01:46:00Z</cp:lastPrinted>
  <dcterms:created xsi:type="dcterms:W3CDTF">2013-12-23T23:15:00Z</dcterms:created>
  <dcterms:modified xsi:type="dcterms:W3CDTF">2026-03-05T19:16:00Z</dcterms:modified>
  <cp:category/>
</cp:coreProperties>
</file>