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332C" w14:textId="77777777" w:rsidR="00DF1B6B" w:rsidRDefault="00000000">
      <w:pPr>
        <w:spacing w:after="80"/>
        <w:jc w:val="center"/>
      </w:pPr>
      <w:r>
        <w:rPr>
          <w:b/>
          <w:sz w:val="28"/>
        </w:rPr>
        <w:t>FACULDADE INSTED</w:t>
      </w:r>
    </w:p>
    <w:p w14:paraId="2F9A1D64" w14:textId="77777777" w:rsidR="00DF1B6B" w:rsidRDefault="00000000">
      <w:pPr>
        <w:jc w:val="center"/>
      </w:pPr>
      <w:r>
        <w:t>Curso Superior de Tecnologia em Analise e Desenvolvimento de Sistemas</w:t>
      </w:r>
    </w:p>
    <w:p w14:paraId="4666494A" w14:textId="77777777" w:rsidR="00DF1B6B" w:rsidRDefault="00DF1B6B"/>
    <w:p w14:paraId="5D166C0E" w14:textId="77777777" w:rsidR="00DF1B6B" w:rsidRDefault="00DF1B6B"/>
    <w:p w14:paraId="61EC343B" w14:textId="77777777" w:rsidR="00DF1B6B" w:rsidRDefault="00DF1B6B"/>
    <w:p w14:paraId="3D9CA60F" w14:textId="77777777" w:rsidR="00DF1B6B" w:rsidRDefault="00DF1B6B"/>
    <w:p w14:paraId="3D9B5322" w14:textId="77777777" w:rsidR="00DF1B6B" w:rsidRDefault="00DF1B6B"/>
    <w:p w14:paraId="0AD11659" w14:textId="77777777" w:rsidR="00DF1B6B" w:rsidRDefault="00000000">
      <w:pPr>
        <w:spacing w:after="80"/>
        <w:jc w:val="center"/>
      </w:pPr>
      <w:r>
        <w:rPr>
          <w:b/>
          <w:sz w:val="32"/>
        </w:rPr>
        <w:t>CONGREGA FIEL</w:t>
      </w:r>
    </w:p>
    <w:p w14:paraId="12530364" w14:textId="77777777" w:rsidR="00DF1B6B" w:rsidRDefault="00000000">
      <w:pPr>
        <w:jc w:val="center"/>
      </w:pPr>
      <w:r>
        <w:rPr>
          <w:sz w:val="26"/>
        </w:rPr>
        <w:t>Sistema Web para Gestao de Comunidades Eclesiasticas</w:t>
      </w:r>
    </w:p>
    <w:p w14:paraId="15B5C981" w14:textId="77777777" w:rsidR="00DF1B6B" w:rsidRDefault="00DF1B6B"/>
    <w:p w14:paraId="7A0019D9" w14:textId="77777777" w:rsidR="00DF1B6B" w:rsidRDefault="00DF1B6B"/>
    <w:p w14:paraId="70EC9EAD" w14:textId="77777777" w:rsidR="00DF1B6B" w:rsidRDefault="00DF1B6B"/>
    <w:p w14:paraId="40905500" w14:textId="77777777" w:rsidR="00DF1B6B" w:rsidRDefault="00DF1B6B"/>
    <w:p w14:paraId="7C19A81B" w14:textId="77777777" w:rsidR="00DF1B6B" w:rsidRDefault="00000000">
      <w:pPr>
        <w:jc w:val="center"/>
      </w:pPr>
      <w:r>
        <w:rPr>
          <w:b/>
          <w:sz w:val="26"/>
        </w:rPr>
        <w:t>Relatorio da Sprint 3 - Semana 3</w:t>
      </w:r>
    </w:p>
    <w:p w14:paraId="7F52FC1B" w14:textId="77777777" w:rsidR="00DF1B6B" w:rsidRDefault="00DF1B6B"/>
    <w:p w14:paraId="2D9E9205" w14:textId="77777777" w:rsidR="00DF1B6B" w:rsidRDefault="00DF1B6B"/>
    <w:p w14:paraId="3754872F" w14:textId="77777777" w:rsidR="00DF1B6B" w:rsidRDefault="00DF1B6B"/>
    <w:p w14:paraId="40D2E6D9" w14:textId="77777777" w:rsidR="00DF1B6B" w:rsidRDefault="00DF1B6B"/>
    <w:p w14:paraId="68E0A0D4" w14:textId="77777777" w:rsidR="00DF1B6B" w:rsidRDefault="00DF1B6B"/>
    <w:p w14:paraId="0C86D2A4" w14:textId="77777777" w:rsidR="00DF1B6B" w:rsidRDefault="00000000">
      <w:pPr>
        <w:spacing w:after="40"/>
        <w:jc w:val="center"/>
      </w:pPr>
      <w:r>
        <w:t>Catieli Gama Cora</w:t>
      </w:r>
    </w:p>
    <w:p w14:paraId="2B4B8717" w14:textId="77777777" w:rsidR="00DF1B6B" w:rsidRDefault="00000000">
      <w:pPr>
        <w:spacing w:after="40"/>
        <w:jc w:val="center"/>
      </w:pPr>
      <w:r>
        <w:t>Fernando Alves da Nobrega</w:t>
      </w:r>
    </w:p>
    <w:p w14:paraId="0B8A48F6" w14:textId="77777777" w:rsidR="00DF1B6B" w:rsidRDefault="00000000">
      <w:pPr>
        <w:spacing w:after="40"/>
        <w:jc w:val="center"/>
      </w:pPr>
      <w:r>
        <w:t>Gabriel Franklin Barcellos</w:t>
      </w:r>
    </w:p>
    <w:p w14:paraId="531DC368" w14:textId="77777777" w:rsidR="00DF1B6B" w:rsidRDefault="00000000">
      <w:pPr>
        <w:spacing w:after="40"/>
        <w:jc w:val="center"/>
      </w:pPr>
      <w:r>
        <w:t>Jhenniffer Lopes da Silva Vargas</w:t>
      </w:r>
    </w:p>
    <w:p w14:paraId="37DE55E8" w14:textId="77777777" w:rsidR="00DF1B6B" w:rsidRDefault="00000000">
      <w:pPr>
        <w:jc w:val="center"/>
      </w:pPr>
      <w:r>
        <w:t>Joao Pedro Aranda</w:t>
      </w:r>
    </w:p>
    <w:p w14:paraId="6792790D" w14:textId="77777777" w:rsidR="00DF1B6B" w:rsidRDefault="00DF1B6B"/>
    <w:p w14:paraId="7EC18EC7" w14:textId="77777777" w:rsidR="00DF1B6B" w:rsidRDefault="00DF1B6B"/>
    <w:p w14:paraId="628F6B1E" w14:textId="77777777" w:rsidR="00DF1B6B" w:rsidRDefault="00000000">
      <w:pPr>
        <w:spacing w:after="40"/>
        <w:jc w:val="center"/>
      </w:pPr>
      <w:r>
        <w:t>Campo Grande - MS</w:t>
      </w:r>
    </w:p>
    <w:p w14:paraId="330D3D6F" w14:textId="77777777" w:rsidR="00DF1B6B" w:rsidRDefault="00000000">
      <w:pPr>
        <w:jc w:val="center"/>
      </w:pPr>
      <w:r>
        <w:t>2026</w:t>
      </w:r>
    </w:p>
    <w:p w14:paraId="4891C306" w14:textId="77777777" w:rsidR="002273B7" w:rsidRDefault="002273B7" w:rsidP="002273B7">
      <w:pPr>
        <w:rPr>
          <w:b/>
          <w:sz w:val="32"/>
        </w:rPr>
      </w:pPr>
    </w:p>
    <w:p w14:paraId="78A6D2F4" w14:textId="109BEAF7" w:rsidR="00DF1B6B" w:rsidRDefault="00000000" w:rsidP="002273B7">
      <w:r>
        <w:rPr>
          <w:b/>
          <w:sz w:val="32"/>
        </w:rPr>
        <w:lastRenderedPageBreak/>
        <w:t>CONGREGA FIEL</w:t>
      </w:r>
    </w:p>
    <w:p w14:paraId="32F7D321" w14:textId="77777777" w:rsidR="00DF1B6B" w:rsidRDefault="00000000">
      <w:pPr>
        <w:jc w:val="center"/>
      </w:pPr>
      <w:r>
        <w:rPr>
          <w:sz w:val="26"/>
        </w:rPr>
        <w:t>Sistema Web para Gestao de Comunidades Eclesiasticas</w:t>
      </w:r>
    </w:p>
    <w:p w14:paraId="686B5AFF" w14:textId="77777777" w:rsidR="00DF1B6B" w:rsidRDefault="00DF1B6B"/>
    <w:p w14:paraId="798EE9CF" w14:textId="77777777" w:rsidR="00DF1B6B" w:rsidRDefault="00DF1B6B"/>
    <w:p w14:paraId="7AACB018" w14:textId="77777777" w:rsidR="00DF1B6B" w:rsidRDefault="00DF1B6B"/>
    <w:p w14:paraId="4DEC7956" w14:textId="77777777" w:rsidR="00DF1B6B" w:rsidRDefault="00DF1B6B"/>
    <w:p w14:paraId="03F7B263" w14:textId="77777777" w:rsidR="00DF1B6B" w:rsidRDefault="00000000">
      <w:pPr>
        <w:ind w:left="4535"/>
      </w:pPr>
      <w:r>
        <w:rPr>
          <w:sz w:val="22"/>
        </w:rPr>
        <w:t>Relatorio tecnico da Sprint 3 apresentado como requisito parcial para aprovacao no Curso Superior de Tecnologia em Analise e Desenvolvimento de Sistemas da FACULDADE INSTED.</w:t>
      </w:r>
    </w:p>
    <w:p w14:paraId="508320C8" w14:textId="77777777" w:rsidR="00DF1B6B" w:rsidRDefault="00DF1B6B"/>
    <w:p w14:paraId="518D87ED" w14:textId="77777777" w:rsidR="00DF1B6B" w:rsidRDefault="00DF1B6B"/>
    <w:p w14:paraId="3DA45ED2" w14:textId="77777777" w:rsidR="00DF1B6B" w:rsidRDefault="00DF1B6B"/>
    <w:p w14:paraId="65D68251" w14:textId="77777777" w:rsidR="00DF1B6B" w:rsidRDefault="00DF1B6B"/>
    <w:p w14:paraId="71524A12" w14:textId="77777777" w:rsidR="00DF1B6B" w:rsidRDefault="00DF1B6B"/>
    <w:p w14:paraId="7CF07CE9" w14:textId="77777777" w:rsidR="00DF1B6B" w:rsidRDefault="00DF1B6B"/>
    <w:p w14:paraId="30F4F7E6" w14:textId="77777777" w:rsidR="00DF1B6B" w:rsidRDefault="00000000">
      <w:pPr>
        <w:spacing w:after="120"/>
        <w:jc w:val="center"/>
      </w:pPr>
      <w:r>
        <w:rPr>
          <w:b/>
        </w:rPr>
        <w:t>Equipe de Desenvolvimento</w:t>
      </w:r>
    </w:p>
    <w:p w14:paraId="40D6F2C5" w14:textId="77777777" w:rsidR="00DF1B6B" w:rsidRDefault="00000000">
      <w:pPr>
        <w:spacing w:after="40"/>
        <w:jc w:val="center"/>
      </w:pPr>
      <w:r>
        <w:t>Catieli Gama Cora</w:t>
      </w:r>
    </w:p>
    <w:p w14:paraId="112C3C99" w14:textId="77777777" w:rsidR="00DF1B6B" w:rsidRDefault="00000000">
      <w:pPr>
        <w:spacing w:after="40"/>
        <w:jc w:val="center"/>
      </w:pPr>
      <w:r>
        <w:t>Fernando Alves da Nobrega</w:t>
      </w:r>
    </w:p>
    <w:p w14:paraId="691D6291" w14:textId="77777777" w:rsidR="00DF1B6B" w:rsidRDefault="00000000">
      <w:pPr>
        <w:spacing w:after="40"/>
        <w:jc w:val="center"/>
      </w:pPr>
      <w:r>
        <w:t>Gabriel Franklin Barcellos</w:t>
      </w:r>
    </w:p>
    <w:p w14:paraId="275B3C3A" w14:textId="77777777" w:rsidR="00DF1B6B" w:rsidRDefault="00000000">
      <w:pPr>
        <w:spacing w:after="40"/>
        <w:jc w:val="center"/>
      </w:pPr>
      <w:r>
        <w:t>Jhenniffer Lopes da Silva Vargas</w:t>
      </w:r>
    </w:p>
    <w:p w14:paraId="722257F5" w14:textId="77777777" w:rsidR="00DF1B6B" w:rsidRDefault="00000000">
      <w:pPr>
        <w:jc w:val="center"/>
      </w:pPr>
      <w:r>
        <w:t>Joao Pedro Aranda</w:t>
      </w:r>
    </w:p>
    <w:p w14:paraId="2A953882" w14:textId="77777777" w:rsidR="00DF1B6B" w:rsidRDefault="00DF1B6B"/>
    <w:p w14:paraId="39A59949" w14:textId="77777777" w:rsidR="00DF1B6B" w:rsidRDefault="00DF1B6B"/>
    <w:p w14:paraId="1580DC9A" w14:textId="77777777" w:rsidR="002273B7" w:rsidRDefault="002273B7"/>
    <w:p w14:paraId="72C59F4C" w14:textId="77777777" w:rsidR="002273B7" w:rsidRDefault="002273B7"/>
    <w:p w14:paraId="25C0C917" w14:textId="77777777" w:rsidR="00DF1B6B" w:rsidRDefault="00DF1B6B"/>
    <w:p w14:paraId="6FEF2F66" w14:textId="77777777" w:rsidR="00DF1B6B" w:rsidRDefault="00000000">
      <w:pPr>
        <w:spacing w:after="40"/>
        <w:jc w:val="center"/>
      </w:pPr>
      <w:r>
        <w:t>Campo Grande - MS</w:t>
      </w:r>
    </w:p>
    <w:p w14:paraId="45FA5729" w14:textId="77777777" w:rsidR="00DF1B6B" w:rsidRDefault="00000000">
      <w:pPr>
        <w:jc w:val="center"/>
      </w:pPr>
      <w:r>
        <w:t>2026</w:t>
      </w:r>
    </w:p>
    <w:p w14:paraId="144405B7" w14:textId="77777777" w:rsidR="002273B7" w:rsidRDefault="00000000" w:rsidP="002273B7">
      <w:pPr>
        <w:pStyle w:val="CabealhodoSumrio"/>
      </w:pPr>
      <w:r>
        <w:br w:type="page"/>
      </w:r>
    </w:p>
    <w:sdt>
      <w:sdtPr>
        <w:rPr>
          <w:lang w:val="pt-BR"/>
        </w:rPr>
        <w:id w:val="-565342744"/>
        <w:docPartObj>
          <w:docPartGallery w:val="Table of Contents"/>
          <w:docPartUnique/>
        </w:docPartObj>
      </w:sdtPr>
      <w:sdtEndPr>
        <w:rPr>
          <w:b/>
          <w:bCs/>
          <w:lang w:val="en-US"/>
        </w:rPr>
      </w:sdtEndPr>
      <w:sdtContent>
        <w:p w14:paraId="59B766A3" w14:textId="7A6BCA7D" w:rsidR="002273B7" w:rsidRDefault="002273B7" w:rsidP="002273B7">
          <w:r>
            <w:rPr>
              <w:lang w:val="pt-BR"/>
            </w:rPr>
            <w:t>Sumário</w:t>
          </w:r>
        </w:p>
        <w:p w14:paraId="6A364864" w14:textId="5B928043" w:rsidR="002273B7" w:rsidRDefault="002273B7">
          <w:pPr>
            <w:pStyle w:val="Sumrio1"/>
            <w:tabs>
              <w:tab w:val="right" w:leader="dot" w:pos="9395"/>
            </w:tabs>
            <w:rPr>
              <w:rFonts w:asciiTheme="minorHAnsi" w:hAnsiTheme="minorHAnsi"/>
              <w:noProof/>
              <w:kern w:val="2"/>
              <w:szCs w:val="24"/>
              <w:lang w:val="pt-BR" w:eastAsia="pt-BR"/>
              <w14:ligatures w14:val="standardContextual"/>
            </w:rPr>
          </w:pPr>
          <w:r>
            <w:fldChar w:fldCharType="begin"/>
          </w:r>
          <w:r>
            <w:instrText xml:space="preserve"> TOC \o "1-3" \h \z \u </w:instrText>
          </w:r>
          <w:r>
            <w:fldChar w:fldCharType="separate"/>
          </w:r>
          <w:hyperlink w:anchor="_Toc224065752" w:history="1">
            <w:r w:rsidRPr="001450DF">
              <w:rPr>
                <w:rStyle w:val="Hyperlink"/>
                <w:noProof/>
              </w:rPr>
              <w:t>1  INTRODUCAO</w:t>
            </w:r>
            <w:r>
              <w:rPr>
                <w:noProof/>
                <w:webHidden/>
              </w:rPr>
              <w:tab/>
            </w:r>
            <w:r>
              <w:rPr>
                <w:noProof/>
                <w:webHidden/>
              </w:rPr>
              <w:fldChar w:fldCharType="begin"/>
            </w:r>
            <w:r>
              <w:rPr>
                <w:noProof/>
                <w:webHidden/>
              </w:rPr>
              <w:instrText xml:space="preserve"> PAGEREF _Toc224065752 \h </w:instrText>
            </w:r>
            <w:r>
              <w:rPr>
                <w:noProof/>
                <w:webHidden/>
              </w:rPr>
            </w:r>
            <w:r>
              <w:rPr>
                <w:noProof/>
                <w:webHidden/>
              </w:rPr>
              <w:fldChar w:fldCharType="separate"/>
            </w:r>
            <w:r w:rsidR="00C43F42">
              <w:rPr>
                <w:noProof/>
                <w:webHidden/>
              </w:rPr>
              <w:t>5</w:t>
            </w:r>
            <w:r>
              <w:rPr>
                <w:noProof/>
                <w:webHidden/>
              </w:rPr>
              <w:fldChar w:fldCharType="end"/>
            </w:r>
          </w:hyperlink>
        </w:p>
        <w:p w14:paraId="3F84182B" w14:textId="22393E92" w:rsidR="002273B7" w:rsidRDefault="002273B7">
          <w:pPr>
            <w:pStyle w:val="Sumrio1"/>
            <w:tabs>
              <w:tab w:val="right" w:leader="dot" w:pos="9395"/>
            </w:tabs>
            <w:rPr>
              <w:rFonts w:asciiTheme="minorHAnsi" w:hAnsiTheme="minorHAnsi"/>
              <w:noProof/>
              <w:kern w:val="2"/>
              <w:szCs w:val="24"/>
              <w:lang w:val="pt-BR" w:eastAsia="pt-BR"/>
              <w14:ligatures w14:val="standardContextual"/>
            </w:rPr>
          </w:pPr>
          <w:hyperlink w:anchor="_Toc224065753" w:history="1">
            <w:r w:rsidRPr="001450DF">
              <w:rPr>
                <w:rStyle w:val="Hyperlink"/>
                <w:noProof/>
              </w:rPr>
              <w:t>2  OBJETIVOS DA SPRINT 3</w:t>
            </w:r>
            <w:r>
              <w:rPr>
                <w:noProof/>
                <w:webHidden/>
              </w:rPr>
              <w:tab/>
            </w:r>
            <w:r>
              <w:rPr>
                <w:noProof/>
                <w:webHidden/>
              </w:rPr>
              <w:fldChar w:fldCharType="begin"/>
            </w:r>
            <w:r>
              <w:rPr>
                <w:noProof/>
                <w:webHidden/>
              </w:rPr>
              <w:instrText xml:space="preserve"> PAGEREF _Toc224065753 \h </w:instrText>
            </w:r>
            <w:r>
              <w:rPr>
                <w:noProof/>
                <w:webHidden/>
              </w:rPr>
            </w:r>
            <w:r>
              <w:rPr>
                <w:noProof/>
                <w:webHidden/>
              </w:rPr>
              <w:fldChar w:fldCharType="separate"/>
            </w:r>
            <w:r w:rsidR="00C43F42">
              <w:rPr>
                <w:noProof/>
                <w:webHidden/>
              </w:rPr>
              <w:t>5</w:t>
            </w:r>
            <w:r>
              <w:rPr>
                <w:noProof/>
                <w:webHidden/>
              </w:rPr>
              <w:fldChar w:fldCharType="end"/>
            </w:r>
          </w:hyperlink>
        </w:p>
        <w:p w14:paraId="499FFC6B" w14:textId="7D010461" w:rsidR="002273B7" w:rsidRDefault="002273B7">
          <w:pPr>
            <w:pStyle w:val="Sumrio1"/>
            <w:tabs>
              <w:tab w:val="right" w:leader="dot" w:pos="9395"/>
            </w:tabs>
            <w:rPr>
              <w:rFonts w:asciiTheme="minorHAnsi" w:hAnsiTheme="minorHAnsi"/>
              <w:noProof/>
              <w:kern w:val="2"/>
              <w:szCs w:val="24"/>
              <w:lang w:val="pt-BR" w:eastAsia="pt-BR"/>
              <w14:ligatures w14:val="standardContextual"/>
            </w:rPr>
          </w:pPr>
          <w:hyperlink w:anchor="_Toc224065754" w:history="1">
            <w:r w:rsidRPr="001450DF">
              <w:rPr>
                <w:rStyle w:val="Hyperlink"/>
                <w:noProof/>
              </w:rPr>
              <w:t>3  WEB SERVICE DE MAPAS</w:t>
            </w:r>
            <w:r>
              <w:rPr>
                <w:noProof/>
                <w:webHidden/>
              </w:rPr>
              <w:tab/>
            </w:r>
            <w:r>
              <w:rPr>
                <w:noProof/>
                <w:webHidden/>
              </w:rPr>
              <w:fldChar w:fldCharType="begin"/>
            </w:r>
            <w:r>
              <w:rPr>
                <w:noProof/>
                <w:webHidden/>
              </w:rPr>
              <w:instrText xml:space="preserve"> PAGEREF _Toc224065754 \h </w:instrText>
            </w:r>
            <w:r>
              <w:rPr>
                <w:noProof/>
                <w:webHidden/>
              </w:rPr>
            </w:r>
            <w:r>
              <w:rPr>
                <w:noProof/>
                <w:webHidden/>
              </w:rPr>
              <w:fldChar w:fldCharType="separate"/>
            </w:r>
            <w:r w:rsidR="00C43F42">
              <w:rPr>
                <w:noProof/>
                <w:webHidden/>
              </w:rPr>
              <w:t>5</w:t>
            </w:r>
            <w:r>
              <w:rPr>
                <w:noProof/>
                <w:webHidden/>
              </w:rPr>
              <w:fldChar w:fldCharType="end"/>
            </w:r>
          </w:hyperlink>
        </w:p>
        <w:p w14:paraId="19A363B3" w14:textId="6C0C6B9B"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55" w:history="1">
            <w:r w:rsidRPr="001450DF">
              <w:rPr>
                <w:rStyle w:val="Hyperlink"/>
                <w:noProof/>
              </w:rPr>
              <w:t>3.1  Funcionamento da Integracao</w:t>
            </w:r>
            <w:r>
              <w:rPr>
                <w:noProof/>
                <w:webHidden/>
              </w:rPr>
              <w:tab/>
            </w:r>
            <w:r>
              <w:rPr>
                <w:noProof/>
                <w:webHidden/>
              </w:rPr>
              <w:fldChar w:fldCharType="begin"/>
            </w:r>
            <w:r>
              <w:rPr>
                <w:noProof/>
                <w:webHidden/>
              </w:rPr>
              <w:instrText xml:space="preserve"> PAGEREF _Toc224065755 \h </w:instrText>
            </w:r>
            <w:r>
              <w:rPr>
                <w:noProof/>
                <w:webHidden/>
              </w:rPr>
            </w:r>
            <w:r>
              <w:rPr>
                <w:noProof/>
                <w:webHidden/>
              </w:rPr>
              <w:fldChar w:fldCharType="separate"/>
            </w:r>
            <w:r w:rsidR="00C43F42">
              <w:rPr>
                <w:noProof/>
                <w:webHidden/>
              </w:rPr>
              <w:t>6</w:t>
            </w:r>
            <w:r>
              <w:rPr>
                <w:noProof/>
                <w:webHidden/>
              </w:rPr>
              <w:fldChar w:fldCharType="end"/>
            </w:r>
          </w:hyperlink>
        </w:p>
        <w:p w14:paraId="2C3480CD" w14:textId="2BC47DDC"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56" w:history="1">
            <w:r w:rsidRPr="001450DF">
              <w:rPr>
                <w:rStyle w:val="Hyperlink"/>
                <w:noProof/>
              </w:rPr>
              <w:t>3.2  Mapa no Cadastro de Membros</w:t>
            </w:r>
            <w:r>
              <w:rPr>
                <w:noProof/>
                <w:webHidden/>
              </w:rPr>
              <w:tab/>
            </w:r>
            <w:r>
              <w:rPr>
                <w:noProof/>
                <w:webHidden/>
              </w:rPr>
              <w:fldChar w:fldCharType="begin"/>
            </w:r>
            <w:r>
              <w:rPr>
                <w:noProof/>
                <w:webHidden/>
              </w:rPr>
              <w:instrText xml:space="preserve"> PAGEREF _Toc224065756 \h </w:instrText>
            </w:r>
            <w:r>
              <w:rPr>
                <w:noProof/>
                <w:webHidden/>
              </w:rPr>
            </w:r>
            <w:r>
              <w:rPr>
                <w:noProof/>
                <w:webHidden/>
              </w:rPr>
              <w:fldChar w:fldCharType="separate"/>
            </w:r>
            <w:r w:rsidR="00C43F42">
              <w:rPr>
                <w:noProof/>
                <w:webHidden/>
              </w:rPr>
              <w:t>6</w:t>
            </w:r>
            <w:r>
              <w:rPr>
                <w:noProof/>
                <w:webHidden/>
              </w:rPr>
              <w:fldChar w:fldCharType="end"/>
            </w:r>
          </w:hyperlink>
        </w:p>
        <w:p w14:paraId="753E09D8" w14:textId="77F9C14B"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57" w:history="1">
            <w:r w:rsidRPr="001450DF">
              <w:rPr>
                <w:rStyle w:val="Hyperlink"/>
                <w:noProof/>
              </w:rPr>
              <w:t>3.3  Calculo de Distancia</w:t>
            </w:r>
            <w:r>
              <w:rPr>
                <w:noProof/>
                <w:webHidden/>
              </w:rPr>
              <w:tab/>
            </w:r>
            <w:r>
              <w:rPr>
                <w:noProof/>
                <w:webHidden/>
              </w:rPr>
              <w:fldChar w:fldCharType="begin"/>
            </w:r>
            <w:r>
              <w:rPr>
                <w:noProof/>
                <w:webHidden/>
              </w:rPr>
              <w:instrText xml:space="preserve"> PAGEREF _Toc224065757 \h </w:instrText>
            </w:r>
            <w:r>
              <w:rPr>
                <w:noProof/>
                <w:webHidden/>
              </w:rPr>
            </w:r>
            <w:r>
              <w:rPr>
                <w:noProof/>
                <w:webHidden/>
              </w:rPr>
              <w:fldChar w:fldCharType="separate"/>
            </w:r>
            <w:r w:rsidR="00C43F42">
              <w:rPr>
                <w:noProof/>
                <w:webHidden/>
              </w:rPr>
              <w:t>6</w:t>
            </w:r>
            <w:r>
              <w:rPr>
                <w:noProof/>
                <w:webHidden/>
              </w:rPr>
              <w:fldChar w:fldCharType="end"/>
            </w:r>
          </w:hyperlink>
        </w:p>
        <w:p w14:paraId="680C8759" w14:textId="215921E9"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58" w:history="1">
            <w:r w:rsidRPr="001450DF">
              <w:rPr>
                <w:rStyle w:val="Hyperlink"/>
                <w:noProof/>
              </w:rPr>
              <w:t>3.4  Migracao do Banco de Dados</w:t>
            </w:r>
            <w:r>
              <w:rPr>
                <w:noProof/>
                <w:webHidden/>
              </w:rPr>
              <w:tab/>
            </w:r>
            <w:r>
              <w:rPr>
                <w:noProof/>
                <w:webHidden/>
              </w:rPr>
              <w:fldChar w:fldCharType="begin"/>
            </w:r>
            <w:r>
              <w:rPr>
                <w:noProof/>
                <w:webHidden/>
              </w:rPr>
              <w:instrText xml:space="preserve"> PAGEREF _Toc224065758 \h </w:instrText>
            </w:r>
            <w:r>
              <w:rPr>
                <w:noProof/>
                <w:webHidden/>
              </w:rPr>
            </w:r>
            <w:r>
              <w:rPr>
                <w:noProof/>
                <w:webHidden/>
              </w:rPr>
              <w:fldChar w:fldCharType="separate"/>
            </w:r>
            <w:r w:rsidR="00C43F42">
              <w:rPr>
                <w:noProof/>
                <w:webHidden/>
              </w:rPr>
              <w:t>7</w:t>
            </w:r>
            <w:r>
              <w:rPr>
                <w:noProof/>
                <w:webHidden/>
              </w:rPr>
              <w:fldChar w:fldCharType="end"/>
            </w:r>
          </w:hyperlink>
        </w:p>
        <w:p w14:paraId="43B1401E" w14:textId="2854E3FF" w:rsidR="002273B7" w:rsidRDefault="002273B7">
          <w:pPr>
            <w:pStyle w:val="Sumrio1"/>
            <w:tabs>
              <w:tab w:val="right" w:leader="dot" w:pos="9395"/>
            </w:tabs>
            <w:rPr>
              <w:rFonts w:asciiTheme="minorHAnsi" w:hAnsiTheme="minorHAnsi"/>
              <w:noProof/>
              <w:kern w:val="2"/>
              <w:szCs w:val="24"/>
              <w:lang w:val="pt-BR" w:eastAsia="pt-BR"/>
              <w14:ligatures w14:val="standardContextual"/>
            </w:rPr>
          </w:pPr>
          <w:hyperlink w:anchor="_Toc224065759" w:history="1">
            <w:r w:rsidRPr="001450DF">
              <w:rPr>
                <w:rStyle w:val="Hyperlink"/>
                <w:noProof/>
              </w:rPr>
              <w:t>4  QR CODE PARA CONVITE DE MEMBROS</w:t>
            </w:r>
            <w:r>
              <w:rPr>
                <w:noProof/>
                <w:webHidden/>
              </w:rPr>
              <w:tab/>
            </w:r>
            <w:r>
              <w:rPr>
                <w:noProof/>
                <w:webHidden/>
              </w:rPr>
              <w:fldChar w:fldCharType="begin"/>
            </w:r>
            <w:r>
              <w:rPr>
                <w:noProof/>
                <w:webHidden/>
              </w:rPr>
              <w:instrText xml:space="preserve"> PAGEREF _Toc224065759 \h </w:instrText>
            </w:r>
            <w:r>
              <w:rPr>
                <w:noProof/>
                <w:webHidden/>
              </w:rPr>
            </w:r>
            <w:r>
              <w:rPr>
                <w:noProof/>
                <w:webHidden/>
              </w:rPr>
              <w:fldChar w:fldCharType="separate"/>
            </w:r>
            <w:r w:rsidR="00C43F42">
              <w:rPr>
                <w:noProof/>
                <w:webHidden/>
              </w:rPr>
              <w:t>7</w:t>
            </w:r>
            <w:r>
              <w:rPr>
                <w:noProof/>
                <w:webHidden/>
              </w:rPr>
              <w:fldChar w:fldCharType="end"/>
            </w:r>
          </w:hyperlink>
        </w:p>
        <w:p w14:paraId="01F59020" w14:textId="40B70E1E"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60" w:history="1">
            <w:r w:rsidRPr="001450DF">
              <w:rPr>
                <w:rStyle w:val="Hyperlink"/>
                <w:noProof/>
              </w:rPr>
              <w:t>4.1  Funcionamento</w:t>
            </w:r>
            <w:r>
              <w:rPr>
                <w:noProof/>
                <w:webHidden/>
              </w:rPr>
              <w:tab/>
            </w:r>
            <w:r>
              <w:rPr>
                <w:noProof/>
                <w:webHidden/>
              </w:rPr>
              <w:fldChar w:fldCharType="begin"/>
            </w:r>
            <w:r>
              <w:rPr>
                <w:noProof/>
                <w:webHidden/>
              </w:rPr>
              <w:instrText xml:space="preserve"> PAGEREF _Toc224065760 \h </w:instrText>
            </w:r>
            <w:r>
              <w:rPr>
                <w:noProof/>
                <w:webHidden/>
              </w:rPr>
            </w:r>
            <w:r>
              <w:rPr>
                <w:noProof/>
                <w:webHidden/>
              </w:rPr>
              <w:fldChar w:fldCharType="separate"/>
            </w:r>
            <w:r w:rsidR="00C43F42">
              <w:rPr>
                <w:noProof/>
                <w:webHidden/>
              </w:rPr>
              <w:t>7</w:t>
            </w:r>
            <w:r>
              <w:rPr>
                <w:noProof/>
                <w:webHidden/>
              </w:rPr>
              <w:fldChar w:fldCharType="end"/>
            </w:r>
          </w:hyperlink>
        </w:p>
        <w:p w14:paraId="44A6CB34" w14:textId="6B709080"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61" w:history="1">
            <w:r w:rsidRPr="001450DF">
              <w:rPr>
                <w:rStyle w:val="Hyperlink"/>
                <w:noProof/>
              </w:rPr>
              <w:t>4.2  Recursos Disponiveis</w:t>
            </w:r>
            <w:r>
              <w:rPr>
                <w:noProof/>
                <w:webHidden/>
              </w:rPr>
              <w:tab/>
            </w:r>
            <w:r>
              <w:rPr>
                <w:noProof/>
                <w:webHidden/>
              </w:rPr>
              <w:fldChar w:fldCharType="begin"/>
            </w:r>
            <w:r>
              <w:rPr>
                <w:noProof/>
                <w:webHidden/>
              </w:rPr>
              <w:instrText xml:space="preserve"> PAGEREF _Toc224065761 \h </w:instrText>
            </w:r>
            <w:r>
              <w:rPr>
                <w:noProof/>
                <w:webHidden/>
              </w:rPr>
            </w:r>
            <w:r>
              <w:rPr>
                <w:noProof/>
                <w:webHidden/>
              </w:rPr>
              <w:fldChar w:fldCharType="separate"/>
            </w:r>
            <w:r w:rsidR="00C43F42">
              <w:rPr>
                <w:noProof/>
                <w:webHidden/>
              </w:rPr>
              <w:t>7</w:t>
            </w:r>
            <w:r>
              <w:rPr>
                <w:noProof/>
                <w:webHidden/>
              </w:rPr>
              <w:fldChar w:fldCharType="end"/>
            </w:r>
          </w:hyperlink>
        </w:p>
        <w:p w14:paraId="4DCE70D8" w14:textId="215ADCC7" w:rsidR="002273B7" w:rsidRDefault="002273B7">
          <w:pPr>
            <w:pStyle w:val="Sumrio1"/>
            <w:tabs>
              <w:tab w:val="right" w:leader="dot" w:pos="9395"/>
            </w:tabs>
            <w:rPr>
              <w:rFonts w:asciiTheme="minorHAnsi" w:hAnsiTheme="minorHAnsi"/>
              <w:noProof/>
              <w:kern w:val="2"/>
              <w:szCs w:val="24"/>
              <w:lang w:val="pt-BR" w:eastAsia="pt-BR"/>
              <w14:ligatures w14:val="standardContextual"/>
            </w:rPr>
          </w:pPr>
          <w:hyperlink w:anchor="_Toc224065762" w:history="1">
            <w:r w:rsidRPr="001450DF">
              <w:rPr>
                <w:rStyle w:val="Hyperlink"/>
                <w:noProof/>
              </w:rPr>
              <w:t>5  LINHA DO TEMPO DE EVENTOS</w:t>
            </w:r>
            <w:r>
              <w:rPr>
                <w:noProof/>
                <w:webHidden/>
              </w:rPr>
              <w:tab/>
            </w:r>
            <w:r>
              <w:rPr>
                <w:noProof/>
                <w:webHidden/>
              </w:rPr>
              <w:fldChar w:fldCharType="begin"/>
            </w:r>
            <w:r>
              <w:rPr>
                <w:noProof/>
                <w:webHidden/>
              </w:rPr>
              <w:instrText xml:space="preserve"> PAGEREF _Toc224065762 \h </w:instrText>
            </w:r>
            <w:r>
              <w:rPr>
                <w:noProof/>
                <w:webHidden/>
              </w:rPr>
            </w:r>
            <w:r>
              <w:rPr>
                <w:noProof/>
                <w:webHidden/>
              </w:rPr>
              <w:fldChar w:fldCharType="separate"/>
            </w:r>
            <w:r w:rsidR="00C43F42">
              <w:rPr>
                <w:noProof/>
                <w:webHidden/>
              </w:rPr>
              <w:t>8</w:t>
            </w:r>
            <w:r>
              <w:rPr>
                <w:noProof/>
                <w:webHidden/>
              </w:rPr>
              <w:fldChar w:fldCharType="end"/>
            </w:r>
          </w:hyperlink>
        </w:p>
        <w:p w14:paraId="03CBEEFB" w14:textId="36EE8CC2"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63" w:history="1">
            <w:r w:rsidRPr="001450DF">
              <w:rPr>
                <w:rStyle w:val="Hyperlink"/>
                <w:noProof/>
              </w:rPr>
              <w:t>5.1  Visualizacao Cronologica</w:t>
            </w:r>
            <w:r>
              <w:rPr>
                <w:noProof/>
                <w:webHidden/>
              </w:rPr>
              <w:tab/>
            </w:r>
            <w:r>
              <w:rPr>
                <w:noProof/>
                <w:webHidden/>
              </w:rPr>
              <w:fldChar w:fldCharType="begin"/>
            </w:r>
            <w:r>
              <w:rPr>
                <w:noProof/>
                <w:webHidden/>
              </w:rPr>
              <w:instrText xml:space="preserve"> PAGEREF _Toc224065763 \h </w:instrText>
            </w:r>
            <w:r>
              <w:rPr>
                <w:noProof/>
                <w:webHidden/>
              </w:rPr>
            </w:r>
            <w:r>
              <w:rPr>
                <w:noProof/>
                <w:webHidden/>
              </w:rPr>
              <w:fldChar w:fldCharType="separate"/>
            </w:r>
            <w:r w:rsidR="00C43F42">
              <w:rPr>
                <w:noProof/>
                <w:webHidden/>
              </w:rPr>
              <w:t>8</w:t>
            </w:r>
            <w:r>
              <w:rPr>
                <w:noProof/>
                <w:webHidden/>
              </w:rPr>
              <w:fldChar w:fldCharType="end"/>
            </w:r>
          </w:hyperlink>
        </w:p>
        <w:p w14:paraId="419BC4DC" w14:textId="6476C36F"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64" w:history="1">
            <w:r w:rsidRPr="001450DF">
              <w:rPr>
                <w:rStyle w:val="Hyperlink"/>
                <w:noProof/>
              </w:rPr>
              <w:t>5.2  Filtros e Estatisticas</w:t>
            </w:r>
            <w:r>
              <w:rPr>
                <w:noProof/>
                <w:webHidden/>
              </w:rPr>
              <w:tab/>
            </w:r>
            <w:r>
              <w:rPr>
                <w:noProof/>
                <w:webHidden/>
              </w:rPr>
              <w:fldChar w:fldCharType="begin"/>
            </w:r>
            <w:r>
              <w:rPr>
                <w:noProof/>
                <w:webHidden/>
              </w:rPr>
              <w:instrText xml:space="preserve"> PAGEREF _Toc224065764 \h </w:instrText>
            </w:r>
            <w:r>
              <w:rPr>
                <w:noProof/>
                <w:webHidden/>
              </w:rPr>
            </w:r>
            <w:r>
              <w:rPr>
                <w:noProof/>
                <w:webHidden/>
              </w:rPr>
              <w:fldChar w:fldCharType="separate"/>
            </w:r>
            <w:r w:rsidR="00C43F42">
              <w:rPr>
                <w:noProof/>
                <w:webHidden/>
              </w:rPr>
              <w:t>8</w:t>
            </w:r>
            <w:r>
              <w:rPr>
                <w:noProof/>
                <w:webHidden/>
              </w:rPr>
              <w:fldChar w:fldCharType="end"/>
            </w:r>
          </w:hyperlink>
        </w:p>
        <w:p w14:paraId="0FDC162C" w14:textId="62DCF31E"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65" w:history="1">
            <w:r w:rsidRPr="001450DF">
              <w:rPr>
                <w:rStyle w:val="Hyperlink"/>
                <w:noProof/>
              </w:rPr>
              <w:t>5.3  Animacoes e Responsividade</w:t>
            </w:r>
            <w:r>
              <w:rPr>
                <w:noProof/>
                <w:webHidden/>
              </w:rPr>
              <w:tab/>
            </w:r>
            <w:r>
              <w:rPr>
                <w:noProof/>
                <w:webHidden/>
              </w:rPr>
              <w:fldChar w:fldCharType="begin"/>
            </w:r>
            <w:r>
              <w:rPr>
                <w:noProof/>
                <w:webHidden/>
              </w:rPr>
              <w:instrText xml:space="preserve"> PAGEREF _Toc224065765 \h </w:instrText>
            </w:r>
            <w:r>
              <w:rPr>
                <w:noProof/>
                <w:webHidden/>
              </w:rPr>
            </w:r>
            <w:r>
              <w:rPr>
                <w:noProof/>
                <w:webHidden/>
              </w:rPr>
              <w:fldChar w:fldCharType="separate"/>
            </w:r>
            <w:r w:rsidR="00C43F42">
              <w:rPr>
                <w:noProof/>
                <w:webHidden/>
              </w:rPr>
              <w:t>8</w:t>
            </w:r>
            <w:r>
              <w:rPr>
                <w:noProof/>
                <w:webHidden/>
              </w:rPr>
              <w:fldChar w:fldCharType="end"/>
            </w:r>
          </w:hyperlink>
        </w:p>
        <w:p w14:paraId="094B5F31" w14:textId="0F8A65C9" w:rsidR="002273B7" w:rsidRDefault="002273B7">
          <w:pPr>
            <w:pStyle w:val="Sumrio1"/>
            <w:tabs>
              <w:tab w:val="right" w:leader="dot" w:pos="9395"/>
            </w:tabs>
            <w:rPr>
              <w:rFonts w:asciiTheme="minorHAnsi" w:hAnsiTheme="minorHAnsi"/>
              <w:noProof/>
              <w:kern w:val="2"/>
              <w:szCs w:val="24"/>
              <w:lang w:val="pt-BR" w:eastAsia="pt-BR"/>
              <w14:ligatures w14:val="standardContextual"/>
            </w:rPr>
          </w:pPr>
          <w:hyperlink w:anchor="_Toc224065766" w:history="1">
            <w:r w:rsidRPr="001450DF">
              <w:rPr>
                <w:rStyle w:val="Hyperlink"/>
                <w:noProof/>
              </w:rPr>
              <w:t>6  CATEGORIZACAO DE EVENTOS</w:t>
            </w:r>
            <w:r>
              <w:rPr>
                <w:noProof/>
                <w:webHidden/>
              </w:rPr>
              <w:tab/>
            </w:r>
            <w:r>
              <w:rPr>
                <w:noProof/>
                <w:webHidden/>
              </w:rPr>
              <w:fldChar w:fldCharType="begin"/>
            </w:r>
            <w:r>
              <w:rPr>
                <w:noProof/>
                <w:webHidden/>
              </w:rPr>
              <w:instrText xml:space="preserve"> PAGEREF _Toc224065766 \h </w:instrText>
            </w:r>
            <w:r>
              <w:rPr>
                <w:noProof/>
                <w:webHidden/>
              </w:rPr>
            </w:r>
            <w:r>
              <w:rPr>
                <w:noProof/>
                <w:webHidden/>
              </w:rPr>
              <w:fldChar w:fldCharType="separate"/>
            </w:r>
            <w:r w:rsidR="00C43F42">
              <w:rPr>
                <w:noProof/>
                <w:webHidden/>
              </w:rPr>
              <w:t>9</w:t>
            </w:r>
            <w:r>
              <w:rPr>
                <w:noProof/>
                <w:webHidden/>
              </w:rPr>
              <w:fldChar w:fldCharType="end"/>
            </w:r>
          </w:hyperlink>
        </w:p>
        <w:p w14:paraId="2B8FA009" w14:textId="0E59C4BA"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67" w:history="1">
            <w:r w:rsidRPr="001450DF">
              <w:rPr>
                <w:rStyle w:val="Hyperlink"/>
                <w:noProof/>
              </w:rPr>
              <w:t>6.1  Tipos Disponiveis</w:t>
            </w:r>
            <w:r>
              <w:rPr>
                <w:noProof/>
                <w:webHidden/>
              </w:rPr>
              <w:tab/>
            </w:r>
            <w:r>
              <w:rPr>
                <w:noProof/>
                <w:webHidden/>
              </w:rPr>
              <w:fldChar w:fldCharType="begin"/>
            </w:r>
            <w:r>
              <w:rPr>
                <w:noProof/>
                <w:webHidden/>
              </w:rPr>
              <w:instrText xml:space="preserve"> PAGEREF _Toc224065767 \h </w:instrText>
            </w:r>
            <w:r>
              <w:rPr>
                <w:noProof/>
                <w:webHidden/>
              </w:rPr>
            </w:r>
            <w:r>
              <w:rPr>
                <w:noProof/>
                <w:webHidden/>
              </w:rPr>
              <w:fldChar w:fldCharType="separate"/>
            </w:r>
            <w:r w:rsidR="00C43F42">
              <w:rPr>
                <w:noProof/>
                <w:webHidden/>
              </w:rPr>
              <w:t>9</w:t>
            </w:r>
            <w:r>
              <w:rPr>
                <w:noProof/>
                <w:webHidden/>
              </w:rPr>
              <w:fldChar w:fldCharType="end"/>
            </w:r>
          </w:hyperlink>
        </w:p>
        <w:p w14:paraId="3FFB4CD1" w14:textId="47DAC5DB"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68" w:history="1">
            <w:r w:rsidRPr="001450DF">
              <w:rPr>
                <w:rStyle w:val="Hyperlink"/>
                <w:noProof/>
              </w:rPr>
              <w:t>6.2  Migracao do Banco de Dados</w:t>
            </w:r>
            <w:r>
              <w:rPr>
                <w:noProof/>
                <w:webHidden/>
              </w:rPr>
              <w:tab/>
            </w:r>
            <w:r>
              <w:rPr>
                <w:noProof/>
                <w:webHidden/>
              </w:rPr>
              <w:fldChar w:fldCharType="begin"/>
            </w:r>
            <w:r>
              <w:rPr>
                <w:noProof/>
                <w:webHidden/>
              </w:rPr>
              <w:instrText xml:space="preserve"> PAGEREF _Toc224065768 \h </w:instrText>
            </w:r>
            <w:r>
              <w:rPr>
                <w:noProof/>
                <w:webHidden/>
              </w:rPr>
            </w:r>
            <w:r>
              <w:rPr>
                <w:noProof/>
                <w:webHidden/>
              </w:rPr>
              <w:fldChar w:fldCharType="separate"/>
            </w:r>
            <w:r w:rsidR="00C43F42">
              <w:rPr>
                <w:noProof/>
                <w:webHidden/>
              </w:rPr>
              <w:t>9</w:t>
            </w:r>
            <w:r>
              <w:rPr>
                <w:noProof/>
                <w:webHidden/>
              </w:rPr>
              <w:fldChar w:fldCharType="end"/>
            </w:r>
          </w:hyperlink>
        </w:p>
        <w:p w14:paraId="26BEB5B5" w14:textId="29F7B5FD" w:rsidR="002273B7" w:rsidRDefault="002273B7">
          <w:pPr>
            <w:pStyle w:val="Sumrio1"/>
            <w:tabs>
              <w:tab w:val="right" w:leader="dot" w:pos="9395"/>
            </w:tabs>
            <w:rPr>
              <w:rFonts w:asciiTheme="minorHAnsi" w:hAnsiTheme="minorHAnsi"/>
              <w:noProof/>
              <w:kern w:val="2"/>
              <w:szCs w:val="24"/>
              <w:lang w:val="pt-BR" w:eastAsia="pt-BR"/>
              <w14:ligatures w14:val="standardContextual"/>
            </w:rPr>
          </w:pPr>
          <w:hyperlink w:anchor="_Toc224065769" w:history="1">
            <w:r w:rsidRPr="001450DF">
              <w:rPr>
                <w:rStyle w:val="Hyperlink"/>
                <w:noProof/>
              </w:rPr>
              <w:t>7  CARROSSEL DE EVENTOS NO PAINEL</w:t>
            </w:r>
            <w:r>
              <w:rPr>
                <w:noProof/>
                <w:webHidden/>
              </w:rPr>
              <w:tab/>
            </w:r>
            <w:r>
              <w:rPr>
                <w:noProof/>
                <w:webHidden/>
              </w:rPr>
              <w:fldChar w:fldCharType="begin"/>
            </w:r>
            <w:r>
              <w:rPr>
                <w:noProof/>
                <w:webHidden/>
              </w:rPr>
              <w:instrText xml:space="preserve"> PAGEREF _Toc224065769 \h </w:instrText>
            </w:r>
            <w:r>
              <w:rPr>
                <w:noProof/>
                <w:webHidden/>
              </w:rPr>
            </w:r>
            <w:r>
              <w:rPr>
                <w:noProof/>
                <w:webHidden/>
              </w:rPr>
              <w:fldChar w:fldCharType="separate"/>
            </w:r>
            <w:r w:rsidR="00C43F42">
              <w:rPr>
                <w:noProof/>
                <w:webHidden/>
              </w:rPr>
              <w:t>9</w:t>
            </w:r>
            <w:r>
              <w:rPr>
                <w:noProof/>
                <w:webHidden/>
              </w:rPr>
              <w:fldChar w:fldCharType="end"/>
            </w:r>
          </w:hyperlink>
        </w:p>
        <w:p w14:paraId="7D4DBB0A" w14:textId="62BC21AA"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70" w:history="1">
            <w:r w:rsidRPr="001450DF">
              <w:rPr>
                <w:rStyle w:val="Hyperlink"/>
                <w:noProof/>
              </w:rPr>
              <w:t>7.1  Recursos do Carrossel</w:t>
            </w:r>
            <w:r>
              <w:rPr>
                <w:noProof/>
                <w:webHidden/>
              </w:rPr>
              <w:tab/>
            </w:r>
            <w:r>
              <w:rPr>
                <w:noProof/>
                <w:webHidden/>
              </w:rPr>
              <w:fldChar w:fldCharType="begin"/>
            </w:r>
            <w:r>
              <w:rPr>
                <w:noProof/>
                <w:webHidden/>
              </w:rPr>
              <w:instrText xml:space="preserve"> PAGEREF _Toc224065770 \h </w:instrText>
            </w:r>
            <w:r>
              <w:rPr>
                <w:noProof/>
                <w:webHidden/>
              </w:rPr>
            </w:r>
            <w:r>
              <w:rPr>
                <w:noProof/>
                <w:webHidden/>
              </w:rPr>
              <w:fldChar w:fldCharType="separate"/>
            </w:r>
            <w:r w:rsidR="00C43F42">
              <w:rPr>
                <w:noProof/>
                <w:webHidden/>
              </w:rPr>
              <w:t>9</w:t>
            </w:r>
            <w:r>
              <w:rPr>
                <w:noProof/>
                <w:webHidden/>
              </w:rPr>
              <w:fldChar w:fldCharType="end"/>
            </w:r>
          </w:hyperlink>
        </w:p>
        <w:p w14:paraId="2A0D6A1E" w14:textId="3420F07A" w:rsidR="002273B7" w:rsidRDefault="002273B7">
          <w:pPr>
            <w:pStyle w:val="Sumrio1"/>
            <w:tabs>
              <w:tab w:val="right" w:leader="dot" w:pos="9395"/>
            </w:tabs>
            <w:rPr>
              <w:rFonts w:asciiTheme="minorHAnsi" w:hAnsiTheme="minorHAnsi"/>
              <w:noProof/>
              <w:kern w:val="2"/>
              <w:szCs w:val="24"/>
              <w:lang w:val="pt-BR" w:eastAsia="pt-BR"/>
              <w14:ligatures w14:val="standardContextual"/>
            </w:rPr>
          </w:pPr>
          <w:hyperlink w:anchor="_Toc224065771" w:history="1">
            <w:r w:rsidRPr="001450DF">
              <w:rPr>
                <w:rStyle w:val="Hyperlink"/>
                <w:noProof/>
              </w:rPr>
              <w:t>8  MELHORIAS NA INTERFACE E NAVEGACAO</w:t>
            </w:r>
            <w:r>
              <w:rPr>
                <w:noProof/>
                <w:webHidden/>
              </w:rPr>
              <w:tab/>
            </w:r>
            <w:r>
              <w:rPr>
                <w:noProof/>
                <w:webHidden/>
              </w:rPr>
              <w:fldChar w:fldCharType="begin"/>
            </w:r>
            <w:r>
              <w:rPr>
                <w:noProof/>
                <w:webHidden/>
              </w:rPr>
              <w:instrText xml:space="preserve"> PAGEREF _Toc224065771 \h </w:instrText>
            </w:r>
            <w:r>
              <w:rPr>
                <w:noProof/>
                <w:webHidden/>
              </w:rPr>
            </w:r>
            <w:r>
              <w:rPr>
                <w:noProof/>
                <w:webHidden/>
              </w:rPr>
              <w:fldChar w:fldCharType="separate"/>
            </w:r>
            <w:r w:rsidR="00C43F42">
              <w:rPr>
                <w:noProof/>
                <w:webHidden/>
              </w:rPr>
              <w:t>10</w:t>
            </w:r>
            <w:r>
              <w:rPr>
                <w:noProof/>
                <w:webHidden/>
              </w:rPr>
              <w:fldChar w:fldCharType="end"/>
            </w:r>
          </w:hyperlink>
        </w:p>
        <w:p w14:paraId="5FACC18F" w14:textId="6027E6D8"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72" w:history="1">
            <w:r w:rsidRPr="001450DF">
              <w:rPr>
                <w:rStyle w:val="Hyperlink"/>
                <w:noProof/>
              </w:rPr>
              <w:t>8.1  Menu de Navegacao</w:t>
            </w:r>
            <w:r>
              <w:rPr>
                <w:noProof/>
                <w:webHidden/>
              </w:rPr>
              <w:tab/>
            </w:r>
            <w:r>
              <w:rPr>
                <w:noProof/>
                <w:webHidden/>
              </w:rPr>
              <w:fldChar w:fldCharType="begin"/>
            </w:r>
            <w:r>
              <w:rPr>
                <w:noProof/>
                <w:webHidden/>
              </w:rPr>
              <w:instrText xml:space="preserve"> PAGEREF _Toc224065772 \h </w:instrText>
            </w:r>
            <w:r>
              <w:rPr>
                <w:noProof/>
                <w:webHidden/>
              </w:rPr>
            </w:r>
            <w:r>
              <w:rPr>
                <w:noProof/>
                <w:webHidden/>
              </w:rPr>
              <w:fldChar w:fldCharType="separate"/>
            </w:r>
            <w:r w:rsidR="00C43F42">
              <w:rPr>
                <w:noProof/>
                <w:webHidden/>
              </w:rPr>
              <w:t>10</w:t>
            </w:r>
            <w:r>
              <w:rPr>
                <w:noProof/>
                <w:webHidden/>
              </w:rPr>
              <w:fldChar w:fldCharType="end"/>
            </w:r>
          </w:hyperlink>
        </w:p>
        <w:p w14:paraId="018A81CA" w14:textId="4380E220"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73" w:history="1">
            <w:r w:rsidRPr="001450DF">
              <w:rPr>
                <w:rStyle w:val="Hyperlink"/>
                <w:noProof/>
              </w:rPr>
              <w:t>8.2  Pagina de Perfil do Membro</w:t>
            </w:r>
            <w:r>
              <w:rPr>
                <w:noProof/>
                <w:webHidden/>
              </w:rPr>
              <w:tab/>
            </w:r>
            <w:r>
              <w:rPr>
                <w:noProof/>
                <w:webHidden/>
              </w:rPr>
              <w:fldChar w:fldCharType="begin"/>
            </w:r>
            <w:r>
              <w:rPr>
                <w:noProof/>
                <w:webHidden/>
              </w:rPr>
              <w:instrText xml:space="preserve"> PAGEREF _Toc224065773 \h </w:instrText>
            </w:r>
            <w:r>
              <w:rPr>
                <w:noProof/>
                <w:webHidden/>
              </w:rPr>
            </w:r>
            <w:r>
              <w:rPr>
                <w:noProof/>
                <w:webHidden/>
              </w:rPr>
              <w:fldChar w:fldCharType="separate"/>
            </w:r>
            <w:r w:rsidR="00C43F42">
              <w:rPr>
                <w:noProof/>
                <w:webHidden/>
              </w:rPr>
              <w:t>10</w:t>
            </w:r>
            <w:r>
              <w:rPr>
                <w:noProof/>
                <w:webHidden/>
              </w:rPr>
              <w:fldChar w:fldCharType="end"/>
            </w:r>
          </w:hyperlink>
        </w:p>
        <w:p w14:paraId="39A1D902" w14:textId="51BB24CD"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74" w:history="1">
            <w:r w:rsidRPr="001450DF">
              <w:rPr>
                <w:rStyle w:val="Hyperlink"/>
                <w:noProof/>
              </w:rPr>
              <w:t>8.3  Filtros nos Pedidos de Oracao</w:t>
            </w:r>
            <w:r>
              <w:rPr>
                <w:noProof/>
                <w:webHidden/>
              </w:rPr>
              <w:tab/>
            </w:r>
            <w:r>
              <w:rPr>
                <w:noProof/>
                <w:webHidden/>
              </w:rPr>
              <w:fldChar w:fldCharType="begin"/>
            </w:r>
            <w:r>
              <w:rPr>
                <w:noProof/>
                <w:webHidden/>
              </w:rPr>
              <w:instrText xml:space="preserve"> PAGEREF _Toc224065774 \h </w:instrText>
            </w:r>
            <w:r>
              <w:rPr>
                <w:noProof/>
                <w:webHidden/>
              </w:rPr>
            </w:r>
            <w:r>
              <w:rPr>
                <w:noProof/>
                <w:webHidden/>
              </w:rPr>
              <w:fldChar w:fldCharType="separate"/>
            </w:r>
            <w:r w:rsidR="00C43F42">
              <w:rPr>
                <w:noProof/>
                <w:webHidden/>
              </w:rPr>
              <w:t>10</w:t>
            </w:r>
            <w:r>
              <w:rPr>
                <w:noProof/>
                <w:webHidden/>
              </w:rPr>
              <w:fldChar w:fldCharType="end"/>
            </w:r>
          </w:hyperlink>
        </w:p>
        <w:p w14:paraId="110EE52B" w14:textId="2504C6C0" w:rsidR="002273B7" w:rsidRDefault="002273B7">
          <w:pPr>
            <w:pStyle w:val="Sumrio2"/>
            <w:tabs>
              <w:tab w:val="right" w:leader="dot" w:pos="9395"/>
            </w:tabs>
            <w:rPr>
              <w:rFonts w:asciiTheme="minorHAnsi" w:hAnsiTheme="minorHAnsi"/>
              <w:noProof/>
              <w:kern w:val="2"/>
              <w:szCs w:val="24"/>
              <w:lang w:val="pt-BR" w:eastAsia="pt-BR"/>
              <w14:ligatures w14:val="standardContextual"/>
            </w:rPr>
          </w:pPr>
          <w:hyperlink w:anchor="_Toc224065775" w:history="1">
            <w:r w:rsidRPr="001450DF">
              <w:rPr>
                <w:rStyle w:val="Hyperlink"/>
                <w:noProof/>
              </w:rPr>
              <w:t>8.4  Paginas de Comunicados e Pagamentos</w:t>
            </w:r>
            <w:r>
              <w:rPr>
                <w:noProof/>
                <w:webHidden/>
              </w:rPr>
              <w:tab/>
            </w:r>
            <w:r>
              <w:rPr>
                <w:noProof/>
                <w:webHidden/>
              </w:rPr>
              <w:fldChar w:fldCharType="begin"/>
            </w:r>
            <w:r>
              <w:rPr>
                <w:noProof/>
                <w:webHidden/>
              </w:rPr>
              <w:instrText xml:space="preserve"> PAGEREF _Toc224065775 \h </w:instrText>
            </w:r>
            <w:r>
              <w:rPr>
                <w:noProof/>
                <w:webHidden/>
              </w:rPr>
            </w:r>
            <w:r>
              <w:rPr>
                <w:noProof/>
                <w:webHidden/>
              </w:rPr>
              <w:fldChar w:fldCharType="separate"/>
            </w:r>
            <w:r w:rsidR="00C43F42">
              <w:rPr>
                <w:noProof/>
                <w:webHidden/>
              </w:rPr>
              <w:t>10</w:t>
            </w:r>
            <w:r>
              <w:rPr>
                <w:noProof/>
                <w:webHidden/>
              </w:rPr>
              <w:fldChar w:fldCharType="end"/>
            </w:r>
          </w:hyperlink>
        </w:p>
        <w:p w14:paraId="037A4D7C" w14:textId="76373DA1" w:rsidR="002273B7" w:rsidRDefault="002273B7">
          <w:pPr>
            <w:pStyle w:val="Sumrio1"/>
            <w:tabs>
              <w:tab w:val="right" w:leader="dot" w:pos="9395"/>
            </w:tabs>
            <w:rPr>
              <w:rFonts w:asciiTheme="minorHAnsi" w:hAnsiTheme="minorHAnsi"/>
              <w:noProof/>
              <w:kern w:val="2"/>
              <w:szCs w:val="24"/>
              <w:lang w:val="pt-BR" w:eastAsia="pt-BR"/>
              <w14:ligatures w14:val="standardContextual"/>
            </w:rPr>
          </w:pPr>
          <w:hyperlink w:anchor="_Toc224065776" w:history="1">
            <w:r w:rsidRPr="001450DF">
              <w:rPr>
                <w:rStyle w:val="Hyperlink"/>
                <w:noProof/>
              </w:rPr>
              <w:t>9  TECNOLOGIAS E WEB SERVICES UTILIZADOS</w:t>
            </w:r>
            <w:r>
              <w:rPr>
                <w:noProof/>
                <w:webHidden/>
              </w:rPr>
              <w:tab/>
            </w:r>
            <w:r>
              <w:rPr>
                <w:noProof/>
                <w:webHidden/>
              </w:rPr>
              <w:fldChar w:fldCharType="begin"/>
            </w:r>
            <w:r>
              <w:rPr>
                <w:noProof/>
                <w:webHidden/>
              </w:rPr>
              <w:instrText xml:space="preserve"> PAGEREF _Toc224065776 \h </w:instrText>
            </w:r>
            <w:r>
              <w:rPr>
                <w:noProof/>
                <w:webHidden/>
              </w:rPr>
            </w:r>
            <w:r>
              <w:rPr>
                <w:noProof/>
                <w:webHidden/>
              </w:rPr>
              <w:fldChar w:fldCharType="separate"/>
            </w:r>
            <w:r w:rsidR="00C43F42">
              <w:rPr>
                <w:noProof/>
                <w:webHidden/>
              </w:rPr>
              <w:t>11</w:t>
            </w:r>
            <w:r>
              <w:rPr>
                <w:noProof/>
                <w:webHidden/>
              </w:rPr>
              <w:fldChar w:fldCharType="end"/>
            </w:r>
          </w:hyperlink>
        </w:p>
        <w:p w14:paraId="05FB3DA1" w14:textId="16F41B3D" w:rsidR="002273B7" w:rsidRDefault="002273B7">
          <w:pPr>
            <w:pStyle w:val="Sumrio1"/>
            <w:tabs>
              <w:tab w:val="right" w:leader="dot" w:pos="9395"/>
            </w:tabs>
            <w:rPr>
              <w:rFonts w:asciiTheme="minorHAnsi" w:hAnsiTheme="minorHAnsi"/>
              <w:noProof/>
              <w:kern w:val="2"/>
              <w:szCs w:val="24"/>
              <w:lang w:val="pt-BR" w:eastAsia="pt-BR"/>
              <w14:ligatures w14:val="standardContextual"/>
            </w:rPr>
          </w:pPr>
          <w:hyperlink w:anchor="_Toc224065777" w:history="1">
            <w:r w:rsidRPr="001450DF">
              <w:rPr>
                <w:rStyle w:val="Hyperlink"/>
                <w:noProof/>
              </w:rPr>
              <w:t>10  NOVOS ENDPOINTS DA API</w:t>
            </w:r>
            <w:r>
              <w:rPr>
                <w:noProof/>
                <w:webHidden/>
              </w:rPr>
              <w:tab/>
            </w:r>
            <w:r>
              <w:rPr>
                <w:noProof/>
                <w:webHidden/>
              </w:rPr>
              <w:fldChar w:fldCharType="begin"/>
            </w:r>
            <w:r>
              <w:rPr>
                <w:noProof/>
                <w:webHidden/>
              </w:rPr>
              <w:instrText xml:space="preserve"> PAGEREF _Toc224065777 \h </w:instrText>
            </w:r>
            <w:r>
              <w:rPr>
                <w:noProof/>
                <w:webHidden/>
              </w:rPr>
            </w:r>
            <w:r>
              <w:rPr>
                <w:noProof/>
                <w:webHidden/>
              </w:rPr>
              <w:fldChar w:fldCharType="separate"/>
            </w:r>
            <w:r w:rsidR="00C43F42">
              <w:rPr>
                <w:noProof/>
                <w:webHidden/>
              </w:rPr>
              <w:t>11</w:t>
            </w:r>
            <w:r>
              <w:rPr>
                <w:noProof/>
                <w:webHidden/>
              </w:rPr>
              <w:fldChar w:fldCharType="end"/>
            </w:r>
          </w:hyperlink>
        </w:p>
        <w:p w14:paraId="12780A14" w14:textId="166AC0CA" w:rsidR="002273B7" w:rsidRDefault="002273B7">
          <w:pPr>
            <w:pStyle w:val="Sumrio1"/>
            <w:tabs>
              <w:tab w:val="right" w:leader="dot" w:pos="9395"/>
            </w:tabs>
            <w:rPr>
              <w:rFonts w:asciiTheme="minorHAnsi" w:hAnsiTheme="minorHAnsi"/>
              <w:noProof/>
              <w:kern w:val="2"/>
              <w:szCs w:val="24"/>
              <w:lang w:val="pt-BR" w:eastAsia="pt-BR"/>
              <w14:ligatures w14:val="standardContextual"/>
            </w:rPr>
          </w:pPr>
          <w:hyperlink w:anchor="_Toc224065778" w:history="1">
            <w:r w:rsidRPr="001450DF">
              <w:rPr>
                <w:rStyle w:val="Hyperlink"/>
                <w:noProof/>
              </w:rPr>
              <w:t>11  ESTRUTURA ATUALIZADA DO PROJETO</w:t>
            </w:r>
            <w:r>
              <w:rPr>
                <w:noProof/>
                <w:webHidden/>
              </w:rPr>
              <w:tab/>
            </w:r>
            <w:r>
              <w:rPr>
                <w:noProof/>
                <w:webHidden/>
              </w:rPr>
              <w:fldChar w:fldCharType="begin"/>
            </w:r>
            <w:r>
              <w:rPr>
                <w:noProof/>
                <w:webHidden/>
              </w:rPr>
              <w:instrText xml:space="preserve"> PAGEREF _Toc224065778 \h </w:instrText>
            </w:r>
            <w:r>
              <w:rPr>
                <w:noProof/>
                <w:webHidden/>
              </w:rPr>
            </w:r>
            <w:r>
              <w:rPr>
                <w:noProof/>
                <w:webHidden/>
              </w:rPr>
              <w:fldChar w:fldCharType="separate"/>
            </w:r>
            <w:r w:rsidR="00C43F42">
              <w:rPr>
                <w:noProof/>
                <w:webHidden/>
              </w:rPr>
              <w:t>12</w:t>
            </w:r>
            <w:r>
              <w:rPr>
                <w:noProof/>
                <w:webHidden/>
              </w:rPr>
              <w:fldChar w:fldCharType="end"/>
            </w:r>
          </w:hyperlink>
        </w:p>
        <w:p w14:paraId="22276AC6" w14:textId="0638A9EE" w:rsidR="002273B7" w:rsidRDefault="002273B7">
          <w:pPr>
            <w:pStyle w:val="Sumrio1"/>
            <w:tabs>
              <w:tab w:val="right" w:leader="dot" w:pos="9395"/>
            </w:tabs>
            <w:rPr>
              <w:rFonts w:asciiTheme="minorHAnsi" w:hAnsiTheme="minorHAnsi"/>
              <w:noProof/>
              <w:kern w:val="2"/>
              <w:szCs w:val="24"/>
              <w:lang w:val="pt-BR" w:eastAsia="pt-BR"/>
              <w14:ligatures w14:val="standardContextual"/>
            </w:rPr>
          </w:pPr>
          <w:hyperlink w:anchor="_Toc224065779" w:history="1">
            <w:r w:rsidRPr="001450DF">
              <w:rPr>
                <w:rStyle w:val="Hyperlink"/>
                <w:noProof/>
              </w:rPr>
              <w:t>12  CONSIDERACOES FINAIS</w:t>
            </w:r>
            <w:r>
              <w:rPr>
                <w:noProof/>
                <w:webHidden/>
              </w:rPr>
              <w:tab/>
            </w:r>
            <w:r>
              <w:rPr>
                <w:noProof/>
                <w:webHidden/>
              </w:rPr>
              <w:fldChar w:fldCharType="begin"/>
            </w:r>
            <w:r>
              <w:rPr>
                <w:noProof/>
                <w:webHidden/>
              </w:rPr>
              <w:instrText xml:space="preserve"> PAGEREF _Toc224065779 \h </w:instrText>
            </w:r>
            <w:r>
              <w:rPr>
                <w:noProof/>
                <w:webHidden/>
              </w:rPr>
            </w:r>
            <w:r>
              <w:rPr>
                <w:noProof/>
                <w:webHidden/>
              </w:rPr>
              <w:fldChar w:fldCharType="separate"/>
            </w:r>
            <w:r w:rsidR="00C43F42">
              <w:rPr>
                <w:noProof/>
                <w:webHidden/>
              </w:rPr>
              <w:t>12</w:t>
            </w:r>
            <w:r>
              <w:rPr>
                <w:noProof/>
                <w:webHidden/>
              </w:rPr>
              <w:fldChar w:fldCharType="end"/>
            </w:r>
          </w:hyperlink>
        </w:p>
        <w:p w14:paraId="5D37E8AC" w14:textId="79B80D00" w:rsidR="002273B7" w:rsidRDefault="002273B7">
          <w:pPr>
            <w:pStyle w:val="Sumrio1"/>
            <w:tabs>
              <w:tab w:val="right" w:leader="dot" w:pos="9395"/>
            </w:tabs>
            <w:rPr>
              <w:rFonts w:asciiTheme="minorHAnsi" w:hAnsiTheme="minorHAnsi"/>
              <w:noProof/>
              <w:kern w:val="2"/>
              <w:szCs w:val="24"/>
              <w:lang w:val="pt-BR" w:eastAsia="pt-BR"/>
              <w14:ligatures w14:val="standardContextual"/>
            </w:rPr>
          </w:pPr>
          <w:hyperlink w:anchor="_Toc224065780" w:history="1">
            <w:r w:rsidRPr="001450DF">
              <w:rPr>
                <w:rStyle w:val="Hyperlink"/>
                <w:noProof/>
              </w:rPr>
              <w:t>REFERENCIAS</w:t>
            </w:r>
            <w:r>
              <w:rPr>
                <w:noProof/>
                <w:webHidden/>
              </w:rPr>
              <w:tab/>
            </w:r>
            <w:r>
              <w:rPr>
                <w:noProof/>
                <w:webHidden/>
              </w:rPr>
              <w:fldChar w:fldCharType="begin"/>
            </w:r>
            <w:r>
              <w:rPr>
                <w:noProof/>
                <w:webHidden/>
              </w:rPr>
              <w:instrText xml:space="preserve"> PAGEREF _Toc224065780 \h </w:instrText>
            </w:r>
            <w:r>
              <w:rPr>
                <w:noProof/>
                <w:webHidden/>
              </w:rPr>
            </w:r>
            <w:r>
              <w:rPr>
                <w:noProof/>
                <w:webHidden/>
              </w:rPr>
              <w:fldChar w:fldCharType="separate"/>
            </w:r>
            <w:r w:rsidR="00C43F42">
              <w:rPr>
                <w:noProof/>
                <w:webHidden/>
              </w:rPr>
              <w:t>14</w:t>
            </w:r>
            <w:r>
              <w:rPr>
                <w:noProof/>
                <w:webHidden/>
              </w:rPr>
              <w:fldChar w:fldCharType="end"/>
            </w:r>
          </w:hyperlink>
        </w:p>
        <w:p w14:paraId="6BE95EF1" w14:textId="4EB2810C" w:rsidR="002273B7" w:rsidRDefault="002273B7">
          <w:r>
            <w:rPr>
              <w:b/>
              <w:bCs/>
            </w:rPr>
            <w:fldChar w:fldCharType="end"/>
          </w:r>
        </w:p>
      </w:sdtContent>
    </w:sdt>
    <w:p w14:paraId="16AB49C5" w14:textId="77777777" w:rsidR="00DF1B6B" w:rsidRDefault="00000000">
      <w:r>
        <w:br w:type="page"/>
      </w:r>
    </w:p>
    <w:p w14:paraId="4439C7C8" w14:textId="77777777" w:rsidR="00DF1B6B" w:rsidRDefault="00000000">
      <w:pPr>
        <w:pStyle w:val="Ttulo1"/>
        <w:jc w:val="left"/>
      </w:pPr>
      <w:bookmarkStart w:id="0" w:name="_Toc224065752"/>
      <w:r>
        <w:rPr>
          <w:rFonts w:ascii="Times New Roman" w:hAnsi="Times New Roman"/>
        </w:rPr>
        <w:lastRenderedPageBreak/>
        <w:t>1  INTRODUCAO</w:t>
      </w:r>
      <w:bookmarkEnd w:id="0"/>
    </w:p>
    <w:p w14:paraId="77B22CDA" w14:textId="77777777" w:rsidR="00DF1B6B" w:rsidRDefault="00000000">
      <w:pPr>
        <w:spacing w:after="120"/>
        <w:ind w:firstLine="709"/>
      </w:pPr>
      <w:r>
        <w:t>Este documento apresenta o relatorio da Sprint 3 do projeto Congrega Fiel, correspondente ao periodo de 10 a 16 de marco de 2026. Nesta etapa, o sistema recebeu melhorias significativas na experiencia do usuario e integracoes com servicos web externos, com cinco grandes entregas:</w:t>
      </w:r>
    </w:p>
    <w:p w14:paraId="096FA84D" w14:textId="77777777" w:rsidR="00DF1B6B" w:rsidRDefault="00000000">
      <w:pPr>
        <w:pStyle w:val="Commarcadores"/>
        <w:spacing w:after="40"/>
      </w:pPr>
      <w:r>
        <w:t>Integracao com Web Service de mapas (OpenStreetMap) via biblioteca Leaflet.js;</w:t>
      </w:r>
    </w:p>
    <w:p w14:paraId="1B984441" w14:textId="77777777" w:rsidR="00DF1B6B" w:rsidRDefault="00000000">
      <w:pPr>
        <w:pStyle w:val="Commarcadores"/>
        <w:spacing w:after="40"/>
      </w:pPr>
      <w:r>
        <w:t>Geracao de QR Code para convite de membros no painel da igreja;</w:t>
      </w:r>
    </w:p>
    <w:p w14:paraId="3B7F2085" w14:textId="77777777" w:rsidR="00DF1B6B" w:rsidRDefault="00000000">
      <w:pPr>
        <w:pStyle w:val="Commarcadores"/>
        <w:spacing w:after="40"/>
      </w:pPr>
      <w:r>
        <w:t>Criacao da pagina Linha do Tempo com visualizacao cronologica de eventos;</w:t>
      </w:r>
    </w:p>
    <w:p w14:paraId="170F5CEB" w14:textId="77777777" w:rsidR="00DF1B6B" w:rsidRDefault="00000000">
      <w:pPr>
        <w:pStyle w:val="Commarcadores"/>
        <w:spacing w:after="40"/>
      </w:pPr>
      <w:r>
        <w:t>Categorizacao de eventos por tipo (culto, estudo, conferencia, especial);</w:t>
      </w:r>
    </w:p>
    <w:p w14:paraId="436C6B9A" w14:textId="77777777" w:rsidR="00DF1B6B" w:rsidRDefault="00000000">
      <w:pPr>
        <w:pStyle w:val="Commarcadores"/>
        <w:spacing w:after="40"/>
      </w:pPr>
      <w:r>
        <w:t>Melhorias gerais na interface, nos menus de navegacao e nos filtros de pedidos de oracao.</w:t>
      </w:r>
    </w:p>
    <w:p w14:paraId="3168D0AF" w14:textId="77777777" w:rsidR="00DF1B6B" w:rsidRDefault="00000000">
      <w:pPr>
        <w:spacing w:after="120"/>
        <w:ind w:firstLine="709"/>
      </w:pPr>
      <w:r>
        <w:t>Na Sprint 2, o sistema foi publicado online com banco de dados na nuvem e duas APIs REST. Agora, na Sprint 3, o foco foi enriquecer a experiencia do usuario com recursos visuais interativos e consumo de APIs externas gratuitas, alem de aprimorar funcionalidades existentes.</w:t>
      </w:r>
    </w:p>
    <w:p w14:paraId="1D1A85F8" w14:textId="77777777" w:rsidR="00DF1B6B" w:rsidRDefault="00000000">
      <w:pPr>
        <w:pStyle w:val="Ttulo1"/>
        <w:jc w:val="left"/>
      </w:pPr>
      <w:bookmarkStart w:id="1" w:name="_Toc224065753"/>
      <w:r>
        <w:rPr>
          <w:rFonts w:ascii="Times New Roman" w:hAnsi="Times New Roman"/>
        </w:rPr>
        <w:t>2  OBJETIVOS DA SPRINT 3</w:t>
      </w:r>
      <w:bookmarkEnd w:id="1"/>
    </w:p>
    <w:p w14:paraId="1D923E02" w14:textId="77777777" w:rsidR="00DF1B6B" w:rsidRDefault="00000000">
      <w:pPr>
        <w:spacing w:after="120"/>
        <w:ind w:firstLine="709"/>
      </w:pPr>
      <w:r>
        <w:t>Os objetivos definidos para esta sprint foram:</w:t>
      </w:r>
    </w:p>
    <w:p w14:paraId="0E618E13" w14:textId="77777777" w:rsidR="00DF1B6B" w:rsidRDefault="00000000">
      <w:pPr>
        <w:pStyle w:val="Commarcadores"/>
        <w:spacing w:after="40"/>
      </w:pPr>
      <w:r>
        <w:t>Integrar um Web Service gratuito de mapas para facilitar o cadastro de membros;</w:t>
      </w:r>
    </w:p>
    <w:p w14:paraId="4F941CFC" w14:textId="77777777" w:rsidR="00DF1B6B" w:rsidRDefault="00000000">
      <w:pPr>
        <w:pStyle w:val="Commarcadores"/>
        <w:spacing w:after="40"/>
      </w:pPr>
      <w:r>
        <w:t>Permitir que igrejas compartilhem convites via QR Code;</w:t>
      </w:r>
    </w:p>
    <w:p w14:paraId="0028BE3A" w14:textId="77777777" w:rsidR="00DF1B6B" w:rsidRDefault="00000000">
      <w:pPr>
        <w:pStyle w:val="Commarcadores"/>
        <w:spacing w:after="40"/>
      </w:pPr>
      <w:r>
        <w:t>Criar uma visualizacao cronologica (linha do tempo) dos eventos da igreja;</w:t>
      </w:r>
    </w:p>
    <w:p w14:paraId="36165FE8" w14:textId="77777777" w:rsidR="00DF1B6B" w:rsidRDefault="00000000">
      <w:pPr>
        <w:pStyle w:val="Commarcadores"/>
        <w:spacing w:after="40"/>
      </w:pPr>
      <w:r>
        <w:t>Adicionar categorizacao de eventos por tipo;</w:t>
      </w:r>
    </w:p>
    <w:p w14:paraId="136A20E6" w14:textId="77777777" w:rsidR="00DF1B6B" w:rsidRDefault="00000000">
      <w:pPr>
        <w:pStyle w:val="Commarcadores"/>
        <w:spacing w:after="40"/>
      </w:pPr>
      <w:r>
        <w:t>Melhorar a navegacao e os filtros nas paginas existentes;</w:t>
      </w:r>
    </w:p>
    <w:p w14:paraId="697CE2B5" w14:textId="77777777" w:rsidR="00DF1B6B" w:rsidRDefault="00000000">
      <w:pPr>
        <w:pStyle w:val="Commarcadores"/>
        <w:spacing w:after="40"/>
      </w:pPr>
      <w:r>
        <w:t>Criar pagina de perfil para membros.</w:t>
      </w:r>
    </w:p>
    <w:p w14:paraId="77121AB5" w14:textId="77777777" w:rsidR="00DF1B6B" w:rsidRDefault="00000000">
      <w:pPr>
        <w:pStyle w:val="Ttulo1"/>
        <w:jc w:val="left"/>
      </w:pPr>
      <w:bookmarkStart w:id="2" w:name="_Toc224065754"/>
      <w:r>
        <w:rPr>
          <w:rFonts w:ascii="Times New Roman" w:hAnsi="Times New Roman"/>
        </w:rPr>
        <w:t>3  WEB SERVICE DE MAPAS</w:t>
      </w:r>
      <w:bookmarkEnd w:id="2"/>
    </w:p>
    <w:p w14:paraId="0C97939C" w14:textId="77777777" w:rsidR="00DF1B6B" w:rsidRDefault="00000000">
      <w:pPr>
        <w:spacing w:after="120"/>
        <w:ind w:firstLine="709"/>
      </w:pPr>
      <w:r>
        <w:t>Um Web Service e um servico disponibilizado na internet que permite a comunicacao entre sistemas diferentes. No Congrega Fiel, foi integrado o OpenStreetMap, um servico gratuito e colaborativo de mapas, por meio da biblioteca JavaScript Leaflet.js. Essa integracao constitui o consumo de uma API externa (Web Service REST), atendendo ao requisito de utilizacao de servicos web no projeto.</w:t>
      </w:r>
    </w:p>
    <w:p w14:paraId="2E0672E8" w14:textId="77777777" w:rsidR="00DF1B6B" w:rsidRDefault="00000000">
      <w:pPr>
        <w:pStyle w:val="Ttulo2"/>
        <w:jc w:val="left"/>
      </w:pPr>
      <w:bookmarkStart w:id="3" w:name="_Toc224065755"/>
      <w:r>
        <w:rPr>
          <w:rFonts w:ascii="Times New Roman" w:hAnsi="Times New Roman"/>
        </w:rPr>
        <w:lastRenderedPageBreak/>
        <w:t>3.1  Funcionamento da Integracao</w:t>
      </w:r>
      <w:bookmarkEnd w:id="3"/>
    </w:p>
    <w:p w14:paraId="487300B4" w14:textId="77777777" w:rsidR="00DF1B6B" w:rsidRDefault="00000000">
      <w:pPr>
        <w:spacing w:after="120"/>
        <w:ind w:firstLine="709"/>
      </w:pPr>
      <w:r>
        <w:t>O OpenStreetMap fornece tiles (blocos de imagem) de mapas atraves de requisicoes HTTP. A biblioteca Leaflet.js consome esses tiles e renderiza um mapa interativo diretamente no navegador. A cada movimentacao do mapa (zoom, arrasto), novas requisicoes sao feitas ao servidor do OpenStreetMap para carregar os blocos de imagem correspondentes a area visivel.</w:t>
      </w:r>
    </w:p>
    <w:p w14:paraId="7EEECBBC" w14:textId="77777777" w:rsidR="00DF1B6B" w:rsidRDefault="00000000">
      <w:pPr>
        <w:spacing w:after="120"/>
        <w:ind w:firstLine="709"/>
      </w:pPr>
      <w:r>
        <w:t>Alem dos tiles de mapa, o sistema utiliza a API de Geolocalizacao do navegador (Geolocation API) para obter a posicao geografica do usuario com sua permissao. Essas coordenadas sao usadas para calcular a distancia ate cada igreja cadastrada, facilitando a escolha da mais proxima.</w:t>
      </w:r>
    </w:p>
    <w:p w14:paraId="2A0ADD0A" w14:textId="77777777" w:rsidR="00DF1B6B" w:rsidRDefault="00000000">
      <w:pPr>
        <w:pStyle w:val="Ttulo2"/>
        <w:jc w:val="left"/>
      </w:pPr>
      <w:bookmarkStart w:id="4" w:name="_Toc224065756"/>
      <w:r>
        <w:rPr>
          <w:rFonts w:ascii="Times New Roman" w:hAnsi="Times New Roman"/>
        </w:rPr>
        <w:t>3.2  Mapa no Cadastro de Membros</w:t>
      </w:r>
      <w:bookmarkEnd w:id="4"/>
    </w:p>
    <w:p w14:paraId="7DCE9847" w14:textId="77777777" w:rsidR="00DF1B6B" w:rsidRDefault="00000000">
      <w:pPr>
        <w:spacing w:after="120"/>
        <w:ind w:firstLine="709"/>
      </w:pPr>
      <w:r>
        <w:t>Na pagina de cadastro de membros, o mapa exibe marcadores para cada igreja cadastrada no sistema. As igrejas sao carregadas a partir do endpoint publico GET /api/igrejas/publicas, que retorna nome, endereco, codigo, latitude e longitude de cada igreja sem exigir autenticacao.</w:t>
      </w:r>
    </w:p>
    <w:p w14:paraId="79B4DF37" w14:textId="77777777" w:rsidR="00DF1B6B" w:rsidRDefault="00000000">
      <w:pPr>
        <w:spacing w:after="120"/>
        <w:ind w:firstLine="709"/>
      </w:pPr>
      <w:r>
        <w:t>O layout da pagina foi reorganizado em duas colunas: o mapa interativo a esquerda e o formulario de cadastro a direita. O usuario pode localizar sua igreja de tres formas:</w:t>
      </w:r>
    </w:p>
    <w:p w14:paraId="2AE431E6" w14:textId="77777777" w:rsidR="00DF1B6B" w:rsidRDefault="00000000">
      <w:pPr>
        <w:pStyle w:val="Commarcadores"/>
        <w:spacing w:after="40"/>
      </w:pPr>
      <w:r>
        <w:t>Navegando pelo mapa e clicando no marcador da igreja desejada;</w:t>
      </w:r>
    </w:p>
    <w:p w14:paraId="0F5B1435" w14:textId="77777777" w:rsidR="00DF1B6B" w:rsidRDefault="00000000">
      <w:pPr>
        <w:pStyle w:val="Commarcadores"/>
        <w:spacing w:after="40"/>
      </w:pPr>
      <w:r>
        <w:t>Utilizando o campo de busca para filtrar igrejas por nome, endereco ou codigo;</w:t>
      </w:r>
    </w:p>
    <w:p w14:paraId="3422EBF4" w14:textId="77777777" w:rsidR="00DF1B6B" w:rsidRDefault="00000000">
      <w:pPr>
        <w:pStyle w:val="Commarcadores"/>
        <w:spacing w:after="40"/>
      </w:pPr>
      <w:r>
        <w:t>Permitindo a geolocalizacao para que o sistema ordene as igrejas pela distancia.</w:t>
      </w:r>
    </w:p>
    <w:p w14:paraId="3AC2BA0C" w14:textId="77777777" w:rsidR="00DF1B6B" w:rsidRDefault="00000000">
      <w:pPr>
        <w:spacing w:after="120"/>
        <w:ind w:firstLine="709"/>
      </w:pPr>
      <w:r>
        <w:t>Ao selecionar uma igreja no mapa, o codigo dela e preenchido automaticamente no formulario. Caso o membro acesse a pagina atraves de um link de convite (com o parametro ?igreja=CODIGO na URL), a igreja correspondente e pre-selecionada automaticamente no mapa.</w:t>
      </w:r>
    </w:p>
    <w:p w14:paraId="5B681FFF" w14:textId="77777777" w:rsidR="00DF1B6B" w:rsidRDefault="00000000">
      <w:pPr>
        <w:pStyle w:val="Ttulo2"/>
        <w:jc w:val="left"/>
      </w:pPr>
      <w:bookmarkStart w:id="5" w:name="_Toc224065757"/>
      <w:r>
        <w:rPr>
          <w:rFonts w:ascii="Times New Roman" w:hAnsi="Times New Roman"/>
        </w:rPr>
        <w:t>3.3  Calculo de Distancia</w:t>
      </w:r>
      <w:bookmarkEnd w:id="5"/>
    </w:p>
    <w:p w14:paraId="44A057F9" w14:textId="77777777" w:rsidR="00DF1B6B" w:rsidRDefault="00000000">
      <w:pPr>
        <w:spacing w:after="120"/>
        <w:ind w:firstLine="709"/>
      </w:pPr>
      <w:r>
        <w:t>Para ordenar as igrejas pela proximidade do usuario, o sistema utiliza a formula de Haversine, que calcula a distancia entre dois pontos na superficie terrestre a partir de suas coordenadas geograficas (latitude e longitude). A distancia e exibida ao lado de cada igreja na lista, em quilometros ou metros conforme a proximidade.</w:t>
      </w:r>
    </w:p>
    <w:p w14:paraId="565BB93B" w14:textId="77777777" w:rsidR="00DF1B6B" w:rsidRDefault="00000000">
      <w:pPr>
        <w:pStyle w:val="Ttulo2"/>
        <w:jc w:val="left"/>
      </w:pPr>
      <w:bookmarkStart w:id="6" w:name="_Toc224065758"/>
      <w:r>
        <w:rPr>
          <w:rFonts w:ascii="Times New Roman" w:hAnsi="Times New Roman"/>
        </w:rPr>
        <w:lastRenderedPageBreak/>
        <w:t>3.4  Migracao do Banco de Dados</w:t>
      </w:r>
      <w:bookmarkEnd w:id="6"/>
    </w:p>
    <w:p w14:paraId="17DDFB1B" w14:textId="77777777" w:rsidR="00DF1B6B" w:rsidRDefault="00000000">
      <w:pPr>
        <w:spacing w:after="120"/>
        <w:ind w:firstLine="709"/>
      </w:pPr>
      <w:r>
        <w:t>Para suportar a localizacao geografica das igrejas, foi criada uma migracao no banco de dados que adiciona as colunas latitude e longitude a tabela de igrejas. Um indice foi criado para otimizar consultas geograficas. O arquivo de migracao esta em database/migracao-localizacao.sql.</w:t>
      </w:r>
    </w:p>
    <w:tbl>
      <w:tblPr>
        <w:tblStyle w:val="Tabelacomgrade"/>
        <w:tblW w:w="0" w:type="auto"/>
        <w:jc w:val="center"/>
        <w:tblLook w:val="04A0" w:firstRow="1" w:lastRow="0" w:firstColumn="1" w:lastColumn="0" w:noHBand="0" w:noVBand="1"/>
      </w:tblPr>
      <w:tblGrid>
        <w:gridCol w:w="3135"/>
        <w:gridCol w:w="3135"/>
        <w:gridCol w:w="3135"/>
      </w:tblGrid>
      <w:tr w:rsidR="00DF1B6B" w14:paraId="128D586E" w14:textId="77777777">
        <w:trPr>
          <w:jc w:val="center"/>
        </w:trPr>
        <w:tc>
          <w:tcPr>
            <w:tcW w:w="3135" w:type="dxa"/>
          </w:tcPr>
          <w:p w14:paraId="39F6F926" w14:textId="77777777" w:rsidR="00DF1B6B" w:rsidRDefault="00000000">
            <w:pPr>
              <w:jc w:val="center"/>
            </w:pPr>
            <w:r>
              <w:rPr>
                <w:b/>
                <w:sz w:val="20"/>
              </w:rPr>
              <w:t>Coluna</w:t>
            </w:r>
          </w:p>
        </w:tc>
        <w:tc>
          <w:tcPr>
            <w:tcW w:w="3135" w:type="dxa"/>
          </w:tcPr>
          <w:p w14:paraId="52C10570" w14:textId="77777777" w:rsidR="00DF1B6B" w:rsidRDefault="00000000">
            <w:pPr>
              <w:jc w:val="center"/>
            </w:pPr>
            <w:r>
              <w:rPr>
                <w:b/>
                <w:sz w:val="20"/>
              </w:rPr>
              <w:t>Tipo</w:t>
            </w:r>
          </w:p>
        </w:tc>
        <w:tc>
          <w:tcPr>
            <w:tcW w:w="3135" w:type="dxa"/>
          </w:tcPr>
          <w:p w14:paraId="51FA8356" w14:textId="77777777" w:rsidR="00DF1B6B" w:rsidRDefault="00000000">
            <w:pPr>
              <w:jc w:val="center"/>
            </w:pPr>
            <w:r>
              <w:rPr>
                <w:b/>
                <w:sz w:val="20"/>
              </w:rPr>
              <w:t>Descricao</w:t>
            </w:r>
          </w:p>
        </w:tc>
      </w:tr>
      <w:tr w:rsidR="00DF1B6B" w14:paraId="281B323F" w14:textId="77777777">
        <w:trPr>
          <w:jc w:val="center"/>
        </w:trPr>
        <w:tc>
          <w:tcPr>
            <w:tcW w:w="3135" w:type="dxa"/>
          </w:tcPr>
          <w:p w14:paraId="538633CD" w14:textId="77777777" w:rsidR="00DF1B6B" w:rsidRDefault="00000000">
            <w:pPr>
              <w:jc w:val="left"/>
            </w:pPr>
            <w:r>
              <w:rPr>
                <w:sz w:val="20"/>
              </w:rPr>
              <w:t>latitude</w:t>
            </w:r>
          </w:p>
        </w:tc>
        <w:tc>
          <w:tcPr>
            <w:tcW w:w="3135" w:type="dxa"/>
          </w:tcPr>
          <w:p w14:paraId="5E7E1005" w14:textId="77777777" w:rsidR="00DF1B6B" w:rsidRDefault="00000000">
            <w:pPr>
              <w:jc w:val="left"/>
            </w:pPr>
            <w:r>
              <w:rPr>
                <w:sz w:val="20"/>
              </w:rPr>
              <w:t>DOUBLE PRECISION</w:t>
            </w:r>
          </w:p>
        </w:tc>
        <w:tc>
          <w:tcPr>
            <w:tcW w:w="3135" w:type="dxa"/>
          </w:tcPr>
          <w:p w14:paraId="253973C6" w14:textId="77777777" w:rsidR="00DF1B6B" w:rsidRDefault="00000000">
            <w:pPr>
              <w:jc w:val="left"/>
            </w:pPr>
            <w:r>
              <w:rPr>
                <w:sz w:val="20"/>
              </w:rPr>
              <w:t>Latitude da igreja (coordenada geografica)</w:t>
            </w:r>
          </w:p>
        </w:tc>
      </w:tr>
      <w:tr w:rsidR="00DF1B6B" w14:paraId="23376DE8" w14:textId="77777777">
        <w:trPr>
          <w:jc w:val="center"/>
        </w:trPr>
        <w:tc>
          <w:tcPr>
            <w:tcW w:w="3135" w:type="dxa"/>
          </w:tcPr>
          <w:p w14:paraId="36636105" w14:textId="77777777" w:rsidR="00DF1B6B" w:rsidRDefault="00000000">
            <w:pPr>
              <w:jc w:val="left"/>
            </w:pPr>
            <w:r>
              <w:rPr>
                <w:sz w:val="20"/>
              </w:rPr>
              <w:t>longitude</w:t>
            </w:r>
          </w:p>
        </w:tc>
        <w:tc>
          <w:tcPr>
            <w:tcW w:w="3135" w:type="dxa"/>
          </w:tcPr>
          <w:p w14:paraId="1D8DD742" w14:textId="77777777" w:rsidR="00DF1B6B" w:rsidRDefault="00000000">
            <w:pPr>
              <w:jc w:val="left"/>
            </w:pPr>
            <w:r>
              <w:rPr>
                <w:sz w:val="20"/>
              </w:rPr>
              <w:t>DOUBLE PRECISION</w:t>
            </w:r>
          </w:p>
        </w:tc>
        <w:tc>
          <w:tcPr>
            <w:tcW w:w="3135" w:type="dxa"/>
          </w:tcPr>
          <w:p w14:paraId="6587BBAB" w14:textId="77777777" w:rsidR="00DF1B6B" w:rsidRDefault="00000000">
            <w:pPr>
              <w:jc w:val="left"/>
            </w:pPr>
            <w:r>
              <w:rPr>
                <w:sz w:val="20"/>
              </w:rPr>
              <w:t>Longitude da igreja (coordenada geografica)</w:t>
            </w:r>
          </w:p>
        </w:tc>
      </w:tr>
    </w:tbl>
    <w:p w14:paraId="20802E81" w14:textId="77777777" w:rsidR="00DF1B6B" w:rsidRDefault="00DF1B6B"/>
    <w:p w14:paraId="7084E0CE" w14:textId="77777777" w:rsidR="00DF1B6B" w:rsidRDefault="00000000">
      <w:pPr>
        <w:pStyle w:val="Ttulo1"/>
        <w:jc w:val="left"/>
      </w:pPr>
      <w:bookmarkStart w:id="7" w:name="_Toc224065759"/>
      <w:r>
        <w:rPr>
          <w:rFonts w:ascii="Times New Roman" w:hAnsi="Times New Roman"/>
        </w:rPr>
        <w:t>4  QR CODE PARA CONVITE DE MEMBROS</w:t>
      </w:r>
      <w:bookmarkEnd w:id="7"/>
    </w:p>
    <w:p w14:paraId="34B125CA" w14:textId="77777777" w:rsidR="00DF1B6B" w:rsidRDefault="00000000">
      <w:pPr>
        <w:spacing w:after="120"/>
        <w:ind w:firstLine="709"/>
      </w:pPr>
      <w:r>
        <w:t>O painel administrativo da igreja recebeu um recurso de geracao de QR Code que facilita o convite de novos membros. O QR Code codifica um link direto para a pagina de cadastro, ja incluindo o codigo da igreja como parametro na URL.</w:t>
      </w:r>
    </w:p>
    <w:p w14:paraId="0B03800A" w14:textId="77777777" w:rsidR="00DF1B6B" w:rsidRDefault="00000000">
      <w:pPr>
        <w:pStyle w:val="Ttulo2"/>
        <w:jc w:val="left"/>
      </w:pPr>
      <w:bookmarkStart w:id="8" w:name="_Toc224065760"/>
      <w:r>
        <w:rPr>
          <w:rFonts w:ascii="Times New Roman" w:hAnsi="Times New Roman"/>
        </w:rPr>
        <w:t>4.1  Funcionamento</w:t>
      </w:r>
      <w:bookmarkEnd w:id="8"/>
    </w:p>
    <w:p w14:paraId="2053C851" w14:textId="77777777" w:rsidR="00DF1B6B" w:rsidRDefault="00000000">
      <w:pPr>
        <w:spacing w:after="120"/>
        <w:ind w:firstLine="709"/>
      </w:pPr>
      <w:r>
        <w:t>O QR Code e gerado no proprio navegador utilizando a biblioteca qrcode-generator, carregada via CDN (Content Delivery Network). Nenhuma requisicao ao servidor e necessaria para gerar o codigo. A URL codificada segue o formato:</w:t>
      </w:r>
    </w:p>
    <w:p w14:paraId="4938863F" w14:textId="77777777" w:rsidR="00DF1B6B" w:rsidRDefault="00000000">
      <w:pPr>
        <w:spacing w:after="120"/>
      </w:pPr>
      <w:r>
        <w:rPr>
          <w:b/>
        </w:rPr>
        <w:t>https://congregafiel.web.app/autenticacao/criar-conta.html?tipo=membro&amp;igreja=CODIGO</w:t>
      </w:r>
    </w:p>
    <w:p w14:paraId="1882E8EB" w14:textId="77777777" w:rsidR="00DF1B6B" w:rsidRDefault="00000000">
      <w:pPr>
        <w:spacing w:after="120"/>
        <w:ind w:firstLine="709"/>
      </w:pPr>
      <w:r>
        <w:t>Quando um membro escaneia o QR Code com o celular, e redirecionado diretamente para a pagina de cadastro com a igreja ja pre-selecionada no mapa, eliminando a necessidade de digitar o codigo manualmente.</w:t>
      </w:r>
    </w:p>
    <w:p w14:paraId="712E4487" w14:textId="77777777" w:rsidR="00DF1B6B" w:rsidRDefault="00000000">
      <w:pPr>
        <w:pStyle w:val="Ttulo2"/>
        <w:jc w:val="left"/>
      </w:pPr>
      <w:bookmarkStart w:id="9" w:name="_Toc224065761"/>
      <w:r>
        <w:rPr>
          <w:rFonts w:ascii="Times New Roman" w:hAnsi="Times New Roman"/>
        </w:rPr>
        <w:t>4.2  Recursos Disponiveis</w:t>
      </w:r>
      <w:bookmarkEnd w:id="9"/>
    </w:p>
    <w:p w14:paraId="1707E1FC" w14:textId="77777777" w:rsidR="00DF1B6B" w:rsidRDefault="00000000">
      <w:pPr>
        <w:spacing w:after="120"/>
        <w:ind w:firstLine="709"/>
      </w:pPr>
      <w:r>
        <w:t>O painel da igreja oferece tres formas de compartilhar o convite:</w:t>
      </w:r>
    </w:p>
    <w:p w14:paraId="24754C9A" w14:textId="77777777" w:rsidR="00DF1B6B" w:rsidRDefault="00000000">
      <w:pPr>
        <w:pStyle w:val="Commarcadores"/>
        <w:spacing w:after="40"/>
      </w:pPr>
      <w:r>
        <w:t>QR Code visual: exibido diretamente no painel para ser escaneado presencialmente;</w:t>
      </w:r>
    </w:p>
    <w:p w14:paraId="4308716F" w14:textId="77777777" w:rsidR="00DF1B6B" w:rsidRDefault="00000000">
      <w:pPr>
        <w:pStyle w:val="Commarcadores"/>
        <w:spacing w:after="40"/>
      </w:pPr>
      <w:r>
        <w:lastRenderedPageBreak/>
        <w:t>Copiar link: botao que copia o link de convite para a area de transferencia;</w:t>
      </w:r>
    </w:p>
    <w:p w14:paraId="35F47FB9" w14:textId="77777777" w:rsidR="00DF1B6B" w:rsidRDefault="00000000">
      <w:pPr>
        <w:pStyle w:val="Commarcadores"/>
        <w:spacing w:after="40"/>
      </w:pPr>
      <w:r>
        <w:t>Baixar QR Code: botao que faz o download da imagem PNG do QR Code para impressao ou envio digital.</w:t>
      </w:r>
    </w:p>
    <w:p w14:paraId="7FD4B239" w14:textId="77777777" w:rsidR="00DF1B6B" w:rsidRDefault="00000000">
      <w:pPr>
        <w:pStyle w:val="Ttulo1"/>
        <w:jc w:val="left"/>
      </w:pPr>
      <w:bookmarkStart w:id="10" w:name="_Toc224065762"/>
      <w:r>
        <w:rPr>
          <w:rFonts w:ascii="Times New Roman" w:hAnsi="Times New Roman"/>
        </w:rPr>
        <w:t>5  LINHA DO TEMPO DE EVENTOS</w:t>
      </w:r>
      <w:bookmarkEnd w:id="10"/>
    </w:p>
    <w:p w14:paraId="1DC622A1" w14:textId="77777777" w:rsidR="00DF1B6B" w:rsidRDefault="00000000">
      <w:pPr>
        <w:spacing w:after="120"/>
        <w:ind w:firstLine="709"/>
      </w:pPr>
      <w:r>
        <w:t>A Linha do Tempo e uma nova pagina que apresenta os eventos da igreja em formato cronologico vertical, oferecendo uma visao completa e organizada da programacao. A funcionalidade foi implementada tanto no painel administrativo quanto no painel dos membros.</w:t>
      </w:r>
    </w:p>
    <w:p w14:paraId="552B3FF2" w14:textId="77777777" w:rsidR="00DF1B6B" w:rsidRDefault="00000000">
      <w:pPr>
        <w:pStyle w:val="Ttulo2"/>
        <w:jc w:val="left"/>
      </w:pPr>
      <w:bookmarkStart w:id="11" w:name="_Toc224065763"/>
      <w:r>
        <w:rPr>
          <w:rFonts w:ascii="Times New Roman" w:hAnsi="Times New Roman"/>
        </w:rPr>
        <w:t>5.1  Visualizacao Cronologica</w:t>
      </w:r>
      <w:bookmarkEnd w:id="11"/>
    </w:p>
    <w:p w14:paraId="77410F5C" w14:textId="77777777" w:rsidR="00DF1B6B" w:rsidRDefault="00000000">
      <w:pPr>
        <w:spacing w:after="120"/>
        <w:ind w:firstLine="709"/>
      </w:pPr>
      <w:r>
        <w:t>Os eventos sao organizados por mes, com cada mes formando um grupo visual separado. Uma linha vertical conecta os eventos, com nos (circulos) marcando cada um. Cada evento exibe titulo, data, horario e local, alem de um icone e cor correspondentes ao seu tipo.</w:t>
      </w:r>
    </w:p>
    <w:tbl>
      <w:tblPr>
        <w:tblStyle w:val="Tabelacomgrade"/>
        <w:tblW w:w="0" w:type="auto"/>
        <w:jc w:val="center"/>
        <w:tblLook w:val="04A0" w:firstRow="1" w:lastRow="0" w:firstColumn="1" w:lastColumn="0" w:noHBand="0" w:noVBand="1"/>
      </w:tblPr>
      <w:tblGrid>
        <w:gridCol w:w="3135"/>
        <w:gridCol w:w="3135"/>
        <w:gridCol w:w="3135"/>
      </w:tblGrid>
      <w:tr w:rsidR="00DF1B6B" w14:paraId="2F1E0A1C" w14:textId="77777777">
        <w:trPr>
          <w:jc w:val="center"/>
        </w:trPr>
        <w:tc>
          <w:tcPr>
            <w:tcW w:w="3135" w:type="dxa"/>
          </w:tcPr>
          <w:p w14:paraId="15F74492" w14:textId="77777777" w:rsidR="00DF1B6B" w:rsidRDefault="00000000">
            <w:pPr>
              <w:jc w:val="center"/>
            </w:pPr>
            <w:r>
              <w:rPr>
                <w:b/>
                <w:sz w:val="20"/>
              </w:rPr>
              <w:t>Tipo de Evento</w:t>
            </w:r>
          </w:p>
        </w:tc>
        <w:tc>
          <w:tcPr>
            <w:tcW w:w="3135" w:type="dxa"/>
          </w:tcPr>
          <w:p w14:paraId="4A0E4A2A" w14:textId="77777777" w:rsidR="00DF1B6B" w:rsidRDefault="00000000">
            <w:pPr>
              <w:jc w:val="center"/>
            </w:pPr>
            <w:r>
              <w:rPr>
                <w:b/>
                <w:sz w:val="20"/>
              </w:rPr>
              <w:t>Cor</w:t>
            </w:r>
          </w:p>
        </w:tc>
        <w:tc>
          <w:tcPr>
            <w:tcW w:w="3135" w:type="dxa"/>
          </w:tcPr>
          <w:p w14:paraId="213FFEC8" w14:textId="77777777" w:rsidR="00DF1B6B" w:rsidRDefault="00000000">
            <w:pPr>
              <w:jc w:val="center"/>
            </w:pPr>
            <w:r>
              <w:rPr>
                <w:b/>
                <w:sz w:val="20"/>
              </w:rPr>
              <w:t>Icone</w:t>
            </w:r>
          </w:p>
        </w:tc>
      </w:tr>
      <w:tr w:rsidR="00DF1B6B" w14:paraId="727FE088" w14:textId="77777777">
        <w:trPr>
          <w:jc w:val="center"/>
        </w:trPr>
        <w:tc>
          <w:tcPr>
            <w:tcW w:w="3135" w:type="dxa"/>
          </w:tcPr>
          <w:p w14:paraId="2E76AAA4" w14:textId="77777777" w:rsidR="00DF1B6B" w:rsidRDefault="00000000">
            <w:pPr>
              <w:jc w:val="left"/>
            </w:pPr>
            <w:r>
              <w:rPr>
                <w:sz w:val="20"/>
              </w:rPr>
              <w:t>Culto</w:t>
            </w:r>
          </w:p>
        </w:tc>
        <w:tc>
          <w:tcPr>
            <w:tcW w:w="3135" w:type="dxa"/>
          </w:tcPr>
          <w:p w14:paraId="197D2096" w14:textId="77777777" w:rsidR="00DF1B6B" w:rsidRDefault="00000000">
            <w:pPr>
              <w:jc w:val="left"/>
            </w:pPr>
            <w:r>
              <w:rPr>
                <w:sz w:val="20"/>
              </w:rPr>
              <w:t>Marrom (#D4A574)</w:t>
            </w:r>
          </w:p>
        </w:tc>
        <w:tc>
          <w:tcPr>
            <w:tcW w:w="3135" w:type="dxa"/>
          </w:tcPr>
          <w:p w14:paraId="7057C726" w14:textId="77777777" w:rsidR="00DF1B6B" w:rsidRDefault="00000000">
            <w:pPr>
              <w:jc w:val="left"/>
            </w:pPr>
            <w:r>
              <w:rPr>
                <w:sz w:val="20"/>
              </w:rPr>
              <w:t>Livro aberto</w:t>
            </w:r>
          </w:p>
        </w:tc>
      </w:tr>
      <w:tr w:rsidR="00DF1B6B" w14:paraId="05B0B536" w14:textId="77777777">
        <w:trPr>
          <w:jc w:val="center"/>
        </w:trPr>
        <w:tc>
          <w:tcPr>
            <w:tcW w:w="3135" w:type="dxa"/>
          </w:tcPr>
          <w:p w14:paraId="2ED5B89E" w14:textId="77777777" w:rsidR="00DF1B6B" w:rsidRDefault="00000000">
            <w:pPr>
              <w:jc w:val="left"/>
            </w:pPr>
            <w:r>
              <w:rPr>
                <w:sz w:val="20"/>
              </w:rPr>
              <w:t>Estudo Biblico</w:t>
            </w:r>
          </w:p>
        </w:tc>
        <w:tc>
          <w:tcPr>
            <w:tcW w:w="3135" w:type="dxa"/>
          </w:tcPr>
          <w:p w14:paraId="58185EF0" w14:textId="77777777" w:rsidR="00DF1B6B" w:rsidRDefault="00000000">
            <w:pPr>
              <w:jc w:val="left"/>
            </w:pPr>
            <w:r>
              <w:rPr>
                <w:sz w:val="20"/>
              </w:rPr>
              <w:t>Azul (#5B8DEF)</w:t>
            </w:r>
          </w:p>
        </w:tc>
        <w:tc>
          <w:tcPr>
            <w:tcW w:w="3135" w:type="dxa"/>
          </w:tcPr>
          <w:p w14:paraId="39FEF95A" w14:textId="77777777" w:rsidR="00DF1B6B" w:rsidRDefault="00000000">
            <w:pPr>
              <w:jc w:val="left"/>
            </w:pPr>
            <w:r>
              <w:rPr>
                <w:sz w:val="20"/>
              </w:rPr>
              <w:t>Livro de estudo</w:t>
            </w:r>
          </w:p>
        </w:tc>
      </w:tr>
      <w:tr w:rsidR="00DF1B6B" w14:paraId="3DF3E4BC" w14:textId="77777777">
        <w:trPr>
          <w:jc w:val="center"/>
        </w:trPr>
        <w:tc>
          <w:tcPr>
            <w:tcW w:w="3135" w:type="dxa"/>
          </w:tcPr>
          <w:p w14:paraId="67247EFA" w14:textId="77777777" w:rsidR="00DF1B6B" w:rsidRDefault="00000000">
            <w:pPr>
              <w:jc w:val="left"/>
            </w:pPr>
            <w:r>
              <w:rPr>
                <w:sz w:val="20"/>
              </w:rPr>
              <w:t>Conferencia</w:t>
            </w:r>
          </w:p>
        </w:tc>
        <w:tc>
          <w:tcPr>
            <w:tcW w:w="3135" w:type="dxa"/>
          </w:tcPr>
          <w:p w14:paraId="7E283D05" w14:textId="77777777" w:rsidR="00DF1B6B" w:rsidRDefault="00000000">
            <w:pPr>
              <w:jc w:val="left"/>
            </w:pPr>
            <w:r>
              <w:rPr>
                <w:sz w:val="20"/>
              </w:rPr>
              <w:t>Roxo (#9B6FD9)</w:t>
            </w:r>
          </w:p>
        </w:tc>
        <w:tc>
          <w:tcPr>
            <w:tcW w:w="3135" w:type="dxa"/>
          </w:tcPr>
          <w:p w14:paraId="68B9E0D9" w14:textId="77777777" w:rsidR="00DF1B6B" w:rsidRDefault="00000000">
            <w:pPr>
              <w:jc w:val="left"/>
            </w:pPr>
            <w:r>
              <w:rPr>
                <w:sz w:val="20"/>
              </w:rPr>
              <w:t>Microfone</w:t>
            </w:r>
          </w:p>
        </w:tc>
      </w:tr>
      <w:tr w:rsidR="00DF1B6B" w14:paraId="38B58C92" w14:textId="77777777">
        <w:trPr>
          <w:jc w:val="center"/>
        </w:trPr>
        <w:tc>
          <w:tcPr>
            <w:tcW w:w="3135" w:type="dxa"/>
          </w:tcPr>
          <w:p w14:paraId="509ADC75" w14:textId="77777777" w:rsidR="00DF1B6B" w:rsidRDefault="00000000">
            <w:pPr>
              <w:jc w:val="left"/>
            </w:pPr>
            <w:r>
              <w:rPr>
                <w:sz w:val="20"/>
              </w:rPr>
              <w:t>Evento Especial</w:t>
            </w:r>
          </w:p>
        </w:tc>
        <w:tc>
          <w:tcPr>
            <w:tcW w:w="3135" w:type="dxa"/>
          </w:tcPr>
          <w:p w14:paraId="60085E60" w14:textId="77777777" w:rsidR="00DF1B6B" w:rsidRDefault="00000000">
            <w:pPr>
              <w:jc w:val="left"/>
            </w:pPr>
            <w:r>
              <w:rPr>
                <w:sz w:val="20"/>
              </w:rPr>
              <w:t>Rosa (#E87C8A)</w:t>
            </w:r>
          </w:p>
        </w:tc>
        <w:tc>
          <w:tcPr>
            <w:tcW w:w="3135" w:type="dxa"/>
          </w:tcPr>
          <w:p w14:paraId="3C197BF7" w14:textId="77777777" w:rsidR="00DF1B6B" w:rsidRDefault="00000000">
            <w:pPr>
              <w:jc w:val="left"/>
            </w:pPr>
            <w:r>
              <w:rPr>
                <w:sz w:val="20"/>
              </w:rPr>
              <w:t>Estrela</w:t>
            </w:r>
          </w:p>
        </w:tc>
      </w:tr>
      <w:tr w:rsidR="00DF1B6B" w14:paraId="035ACFE6" w14:textId="77777777">
        <w:trPr>
          <w:jc w:val="center"/>
        </w:trPr>
        <w:tc>
          <w:tcPr>
            <w:tcW w:w="3135" w:type="dxa"/>
          </w:tcPr>
          <w:p w14:paraId="27DE8EB6" w14:textId="77777777" w:rsidR="00DF1B6B" w:rsidRDefault="00000000">
            <w:pPr>
              <w:jc w:val="left"/>
            </w:pPr>
            <w:r>
              <w:rPr>
                <w:sz w:val="20"/>
              </w:rPr>
              <w:t>Outro</w:t>
            </w:r>
          </w:p>
        </w:tc>
        <w:tc>
          <w:tcPr>
            <w:tcW w:w="3135" w:type="dxa"/>
          </w:tcPr>
          <w:p w14:paraId="2015B582" w14:textId="77777777" w:rsidR="00DF1B6B" w:rsidRDefault="00000000">
            <w:pPr>
              <w:jc w:val="left"/>
            </w:pPr>
            <w:r>
              <w:rPr>
                <w:sz w:val="20"/>
              </w:rPr>
              <w:t>Bege (#C8956C)</w:t>
            </w:r>
          </w:p>
        </w:tc>
        <w:tc>
          <w:tcPr>
            <w:tcW w:w="3135" w:type="dxa"/>
          </w:tcPr>
          <w:p w14:paraId="7BE10A73" w14:textId="77777777" w:rsidR="00DF1B6B" w:rsidRDefault="00000000">
            <w:pPr>
              <w:jc w:val="left"/>
            </w:pPr>
            <w:r>
              <w:rPr>
                <w:sz w:val="20"/>
              </w:rPr>
              <w:t>Calendario</w:t>
            </w:r>
          </w:p>
        </w:tc>
      </w:tr>
    </w:tbl>
    <w:p w14:paraId="4DE6503E" w14:textId="77777777" w:rsidR="00DF1B6B" w:rsidRDefault="00DF1B6B"/>
    <w:p w14:paraId="17A14260" w14:textId="77777777" w:rsidR="00DF1B6B" w:rsidRDefault="00000000">
      <w:pPr>
        <w:pStyle w:val="Ttulo2"/>
        <w:jc w:val="left"/>
      </w:pPr>
      <w:bookmarkStart w:id="12" w:name="_Toc224065764"/>
      <w:r>
        <w:rPr>
          <w:rFonts w:ascii="Times New Roman" w:hAnsi="Times New Roman"/>
        </w:rPr>
        <w:t>5.2  Filtros e Estatisticas</w:t>
      </w:r>
      <w:bookmarkEnd w:id="12"/>
    </w:p>
    <w:p w14:paraId="207C2D46" w14:textId="77777777" w:rsidR="00DF1B6B" w:rsidRDefault="00000000">
      <w:pPr>
        <w:spacing w:after="120"/>
        <w:ind w:firstLine="709"/>
      </w:pPr>
      <w:r>
        <w:t>A pagina possui botoes de filtro que permitem visualizar apenas eventos de um tipo especifico (cultos, estudos, conferencias ou especiais). No topo, um painel de estatisticas exibe o total de eventos, a quantidade de cultos e o numero de eventos futuros.</w:t>
      </w:r>
    </w:p>
    <w:p w14:paraId="56E1AC72" w14:textId="77777777" w:rsidR="00DF1B6B" w:rsidRDefault="00000000">
      <w:pPr>
        <w:spacing w:after="120"/>
        <w:ind w:firstLine="709"/>
      </w:pPr>
      <w:r>
        <w:t>Uma secao de destaque (hero) mostra a contagem regressiva para o proximo evento, exibindo dias, horas e minutos restantes. Essa contagem e atualizada automaticamente.</w:t>
      </w:r>
    </w:p>
    <w:p w14:paraId="2AA17F56" w14:textId="77777777" w:rsidR="00DF1B6B" w:rsidRDefault="00000000">
      <w:pPr>
        <w:pStyle w:val="Ttulo2"/>
        <w:jc w:val="left"/>
      </w:pPr>
      <w:bookmarkStart w:id="13" w:name="_Toc224065765"/>
      <w:r>
        <w:rPr>
          <w:rFonts w:ascii="Times New Roman" w:hAnsi="Times New Roman"/>
        </w:rPr>
        <w:t>5.3  Animacoes e Responsividade</w:t>
      </w:r>
      <w:bookmarkEnd w:id="13"/>
    </w:p>
    <w:p w14:paraId="109ECBA1" w14:textId="77777777" w:rsidR="00DF1B6B" w:rsidRDefault="00000000">
      <w:pPr>
        <w:spacing w:after="120"/>
        <w:ind w:firstLine="709"/>
      </w:pPr>
      <w:r>
        <w:t xml:space="preserve">A pagina utiliza a API Intersection Observer do navegador para ativar animacoes de entrada conforme o usuario rola a pagina. Os eventos surgem suavemente ao entrar na area </w:t>
      </w:r>
      <w:r>
        <w:lastRenderedPageBreak/>
        <w:t>visivel da tela. O layout e responsivo, adaptando-se a dispositivos moveis com reorganizacao dos elementos em coluna unica.</w:t>
      </w:r>
    </w:p>
    <w:p w14:paraId="36F69A9C" w14:textId="77777777" w:rsidR="00DF1B6B" w:rsidRDefault="00000000">
      <w:pPr>
        <w:pStyle w:val="Ttulo1"/>
        <w:jc w:val="left"/>
      </w:pPr>
      <w:bookmarkStart w:id="14" w:name="_Toc224065766"/>
      <w:r>
        <w:rPr>
          <w:rFonts w:ascii="Times New Roman" w:hAnsi="Times New Roman"/>
        </w:rPr>
        <w:t>6  CATEGORIZACAO DE EVENTOS</w:t>
      </w:r>
      <w:bookmarkEnd w:id="14"/>
    </w:p>
    <w:p w14:paraId="2D961236" w14:textId="77777777" w:rsidR="00DF1B6B" w:rsidRDefault="00000000">
      <w:pPr>
        <w:spacing w:after="120"/>
        <w:ind w:firstLine="709"/>
      </w:pPr>
      <w:r>
        <w:t>Os eventos passaram a ser classificados por tipo, permitindo uma organizacao mais clara da programacao da igreja. A categorizacao foi implementada em todas as telas que exibem eventos: pagina de eventos, painel principal e linha do tempo.</w:t>
      </w:r>
    </w:p>
    <w:p w14:paraId="71457CA7" w14:textId="77777777" w:rsidR="00DF1B6B" w:rsidRDefault="00000000">
      <w:pPr>
        <w:pStyle w:val="Ttulo2"/>
        <w:jc w:val="left"/>
      </w:pPr>
      <w:bookmarkStart w:id="15" w:name="_Toc224065767"/>
      <w:r>
        <w:rPr>
          <w:rFonts w:ascii="Times New Roman" w:hAnsi="Times New Roman"/>
        </w:rPr>
        <w:t>6.1  Tipos Disponiveis</w:t>
      </w:r>
      <w:bookmarkEnd w:id="15"/>
    </w:p>
    <w:p w14:paraId="11CC071C" w14:textId="77777777" w:rsidR="00DF1B6B" w:rsidRDefault="00000000">
      <w:pPr>
        <w:spacing w:after="120"/>
        <w:ind w:firstLine="709"/>
      </w:pPr>
      <w:r>
        <w:t>Ao criar ou editar um evento, o administrador seleciona o tipo a partir de uma lista predefinida:</w:t>
      </w:r>
    </w:p>
    <w:tbl>
      <w:tblPr>
        <w:tblStyle w:val="Tabelacomgrade"/>
        <w:tblW w:w="0" w:type="auto"/>
        <w:jc w:val="center"/>
        <w:tblLook w:val="04A0" w:firstRow="1" w:lastRow="0" w:firstColumn="1" w:lastColumn="0" w:noHBand="0" w:noVBand="1"/>
      </w:tblPr>
      <w:tblGrid>
        <w:gridCol w:w="3135"/>
        <w:gridCol w:w="3135"/>
        <w:gridCol w:w="3135"/>
      </w:tblGrid>
      <w:tr w:rsidR="00DF1B6B" w14:paraId="6CDBFB3A" w14:textId="77777777">
        <w:trPr>
          <w:jc w:val="center"/>
        </w:trPr>
        <w:tc>
          <w:tcPr>
            <w:tcW w:w="3135" w:type="dxa"/>
          </w:tcPr>
          <w:p w14:paraId="5B397B23" w14:textId="77777777" w:rsidR="00DF1B6B" w:rsidRDefault="00000000">
            <w:pPr>
              <w:jc w:val="center"/>
            </w:pPr>
            <w:r>
              <w:rPr>
                <w:b/>
                <w:sz w:val="20"/>
              </w:rPr>
              <w:t>Tipo</w:t>
            </w:r>
          </w:p>
        </w:tc>
        <w:tc>
          <w:tcPr>
            <w:tcW w:w="3135" w:type="dxa"/>
          </w:tcPr>
          <w:p w14:paraId="4735CFDF" w14:textId="77777777" w:rsidR="00DF1B6B" w:rsidRDefault="00000000">
            <w:pPr>
              <w:jc w:val="center"/>
            </w:pPr>
            <w:r>
              <w:rPr>
                <w:b/>
                <w:sz w:val="20"/>
              </w:rPr>
              <w:t>Descricao</w:t>
            </w:r>
          </w:p>
        </w:tc>
        <w:tc>
          <w:tcPr>
            <w:tcW w:w="3135" w:type="dxa"/>
          </w:tcPr>
          <w:p w14:paraId="767475E6" w14:textId="77777777" w:rsidR="00DF1B6B" w:rsidRDefault="00000000">
            <w:pPr>
              <w:jc w:val="center"/>
            </w:pPr>
            <w:r>
              <w:rPr>
                <w:b/>
                <w:sz w:val="20"/>
              </w:rPr>
              <w:t>Exemplo</w:t>
            </w:r>
          </w:p>
        </w:tc>
      </w:tr>
      <w:tr w:rsidR="00DF1B6B" w14:paraId="7342A025" w14:textId="77777777">
        <w:trPr>
          <w:jc w:val="center"/>
        </w:trPr>
        <w:tc>
          <w:tcPr>
            <w:tcW w:w="3135" w:type="dxa"/>
          </w:tcPr>
          <w:p w14:paraId="4E41D7E1" w14:textId="77777777" w:rsidR="00DF1B6B" w:rsidRDefault="00000000">
            <w:pPr>
              <w:jc w:val="left"/>
            </w:pPr>
            <w:r>
              <w:rPr>
                <w:sz w:val="20"/>
              </w:rPr>
              <w:t>Culto</w:t>
            </w:r>
          </w:p>
        </w:tc>
        <w:tc>
          <w:tcPr>
            <w:tcW w:w="3135" w:type="dxa"/>
          </w:tcPr>
          <w:p w14:paraId="4F03BDA9" w14:textId="77777777" w:rsidR="00DF1B6B" w:rsidRDefault="00000000">
            <w:pPr>
              <w:jc w:val="left"/>
            </w:pPr>
            <w:r>
              <w:rPr>
                <w:sz w:val="20"/>
              </w:rPr>
              <w:t>Reunioes regulares de adoracao</w:t>
            </w:r>
          </w:p>
        </w:tc>
        <w:tc>
          <w:tcPr>
            <w:tcW w:w="3135" w:type="dxa"/>
          </w:tcPr>
          <w:p w14:paraId="5D8FDDF3" w14:textId="77777777" w:rsidR="00DF1B6B" w:rsidRDefault="00000000">
            <w:pPr>
              <w:jc w:val="left"/>
            </w:pPr>
            <w:r>
              <w:rPr>
                <w:sz w:val="20"/>
              </w:rPr>
              <w:t>Culto de Domingo, Culto de Quarta</w:t>
            </w:r>
          </w:p>
        </w:tc>
      </w:tr>
      <w:tr w:rsidR="00DF1B6B" w14:paraId="16C645EB" w14:textId="77777777">
        <w:trPr>
          <w:jc w:val="center"/>
        </w:trPr>
        <w:tc>
          <w:tcPr>
            <w:tcW w:w="3135" w:type="dxa"/>
          </w:tcPr>
          <w:p w14:paraId="5E06A8B8" w14:textId="77777777" w:rsidR="00DF1B6B" w:rsidRDefault="00000000">
            <w:pPr>
              <w:jc w:val="left"/>
            </w:pPr>
            <w:r>
              <w:rPr>
                <w:sz w:val="20"/>
              </w:rPr>
              <w:t>Estudo Biblico</w:t>
            </w:r>
          </w:p>
        </w:tc>
        <w:tc>
          <w:tcPr>
            <w:tcW w:w="3135" w:type="dxa"/>
          </w:tcPr>
          <w:p w14:paraId="40838FA8" w14:textId="77777777" w:rsidR="00DF1B6B" w:rsidRDefault="00000000">
            <w:pPr>
              <w:jc w:val="left"/>
            </w:pPr>
            <w:r>
              <w:rPr>
                <w:sz w:val="20"/>
              </w:rPr>
              <w:t>Encontros de ensino e estudo</w:t>
            </w:r>
          </w:p>
        </w:tc>
        <w:tc>
          <w:tcPr>
            <w:tcW w:w="3135" w:type="dxa"/>
          </w:tcPr>
          <w:p w14:paraId="122B00B1" w14:textId="77777777" w:rsidR="00DF1B6B" w:rsidRDefault="00000000">
            <w:pPr>
              <w:jc w:val="left"/>
            </w:pPr>
            <w:r>
              <w:rPr>
                <w:sz w:val="20"/>
              </w:rPr>
              <w:t>Estudo do Livro de Romanos</w:t>
            </w:r>
          </w:p>
        </w:tc>
      </w:tr>
      <w:tr w:rsidR="00DF1B6B" w14:paraId="6F90D4F0" w14:textId="77777777">
        <w:trPr>
          <w:jc w:val="center"/>
        </w:trPr>
        <w:tc>
          <w:tcPr>
            <w:tcW w:w="3135" w:type="dxa"/>
          </w:tcPr>
          <w:p w14:paraId="4F750403" w14:textId="77777777" w:rsidR="00DF1B6B" w:rsidRDefault="00000000">
            <w:pPr>
              <w:jc w:val="left"/>
            </w:pPr>
            <w:r>
              <w:rPr>
                <w:sz w:val="20"/>
              </w:rPr>
              <w:t>Conferencia</w:t>
            </w:r>
          </w:p>
        </w:tc>
        <w:tc>
          <w:tcPr>
            <w:tcW w:w="3135" w:type="dxa"/>
          </w:tcPr>
          <w:p w14:paraId="5727D768" w14:textId="77777777" w:rsidR="00DF1B6B" w:rsidRDefault="00000000">
            <w:pPr>
              <w:jc w:val="left"/>
            </w:pPr>
            <w:r>
              <w:rPr>
                <w:sz w:val="20"/>
              </w:rPr>
              <w:t>Eventos maiores com palestrantes</w:t>
            </w:r>
          </w:p>
        </w:tc>
        <w:tc>
          <w:tcPr>
            <w:tcW w:w="3135" w:type="dxa"/>
          </w:tcPr>
          <w:p w14:paraId="2E7F9556" w14:textId="77777777" w:rsidR="00DF1B6B" w:rsidRDefault="00000000">
            <w:pPr>
              <w:jc w:val="left"/>
            </w:pPr>
            <w:r>
              <w:rPr>
                <w:sz w:val="20"/>
              </w:rPr>
              <w:t>Conferencia de Jovens 2026</w:t>
            </w:r>
          </w:p>
        </w:tc>
      </w:tr>
      <w:tr w:rsidR="00DF1B6B" w14:paraId="1B6D6DFA" w14:textId="77777777">
        <w:trPr>
          <w:jc w:val="center"/>
        </w:trPr>
        <w:tc>
          <w:tcPr>
            <w:tcW w:w="3135" w:type="dxa"/>
          </w:tcPr>
          <w:p w14:paraId="2245ED15" w14:textId="77777777" w:rsidR="00DF1B6B" w:rsidRDefault="00000000">
            <w:pPr>
              <w:jc w:val="left"/>
            </w:pPr>
            <w:r>
              <w:rPr>
                <w:sz w:val="20"/>
              </w:rPr>
              <w:t>Evento Especial</w:t>
            </w:r>
          </w:p>
        </w:tc>
        <w:tc>
          <w:tcPr>
            <w:tcW w:w="3135" w:type="dxa"/>
          </w:tcPr>
          <w:p w14:paraId="6FA4F5B3" w14:textId="77777777" w:rsidR="00DF1B6B" w:rsidRDefault="00000000">
            <w:pPr>
              <w:jc w:val="left"/>
            </w:pPr>
            <w:r>
              <w:rPr>
                <w:sz w:val="20"/>
              </w:rPr>
              <w:t>Celebracoes e ocasioes unicas</w:t>
            </w:r>
          </w:p>
        </w:tc>
        <w:tc>
          <w:tcPr>
            <w:tcW w:w="3135" w:type="dxa"/>
          </w:tcPr>
          <w:p w14:paraId="2672C146" w14:textId="77777777" w:rsidR="00DF1B6B" w:rsidRDefault="00000000">
            <w:pPr>
              <w:jc w:val="left"/>
            </w:pPr>
            <w:r>
              <w:rPr>
                <w:sz w:val="20"/>
              </w:rPr>
              <w:t>Aniversario da Igreja</w:t>
            </w:r>
          </w:p>
        </w:tc>
      </w:tr>
      <w:tr w:rsidR="00DF1B6B" w14:paraId="04D1530A" w14:textId="77777777">
        <w:trPr>
          <w:jc w:val="center"/>
        </w:trPr>
        <w:tc>
          <w:tcPr>
            <w:tcW w:w="3135" w:type="dxa"/>
          </w:tcPr>
          <w:p w14:paraId="5020D79A" w14:textId="77777777" w:rsidR="00DF1B6B" w:rsidRDefault="00000000">
            <w:pPr>
              <w:jc w:val="left"/>
            </w:pPr>
            <w:r>
              <w:rPr>
                <w:sz w:val="20"/>
              </w:rPr>
              <w:t>Outro</w:t>
            </w:r>
          </w:p>
        </w:tc>
        <w:tc>
          <w:tcPr>
            <w:tcW w:w="3135" w:type="dxa"/>
          </w:tcPr>
          <w:p w14:paraId="16FC093D" w14:textId="77777777" w:rsidR="00DF1B6B" w:rsidRDefault="00000000">
            <w:pPr>
              <w:jc w:val="left"/>
            </w:pPr>
            <w:r>
              <w:rPr>
                <w:sz w:val="20"/>
              </w:rPr>
              <w:t>Demais atividades</w:t>
            </w:r>
          </w:p>
        </w:tc>
        <w:tc>
          <w:tcPr>
            <w:tcW w:w="3135" w:type="dxa"/>
          </w:tcPr>
          <w:p w14:paraId="5DFB17EA" w14:textId="77777777" w:rsidR="00DF1B6B" w:rsidRDefault="00000000">
            <w:pPr>
              <w:jc w:val="left"/>
            </w:pPr>
            <w:r>
              <w:rPr>
                <w:sz w:val="20"/>
              </w:rPr>
              <w:t>Mutirao de Limpeza</w:t>
            </w:r>
          </w:p>
        </w:tc>
      </w:tr>
    </w:tbl>
    <w:p w14:paraId="6D6B50BD" w14:textId="77777777" w:rsidR="00DF1B6B" w:rsidRDefault="00DF1B6B"/>
    <w:p w14:paraId="49056602" w14:textId="77777777" w:rsidR="00DF1B6B" w:rsidRDefault="00000000">
      <w:pPr>
        <w:pStyle w:val="Ttulo2"/>
        <w:jc w:val="left"/>
      </w:pPr>
      <w:bookmarkStart w:id="16" w:name="_Toc224065768"/>
      <w:r>
        <w:rPr>
          <w:rFonts w:ascii="Times New Roman" w:hAnsi="Times New Roman"/>
        </w:rPr>
        <w:t>6.2  Migracao do Banco de Dados</w:t>
      </w:r>
      <w:bookmarkEnd w:id="16"/>
    </w:p>
    <w:p w14:paraId="6F274499" w14:textId="77777777" w:rsidR="00DF1B6B" w:rsidRDefault="00000000">
      <w:pPr>
        <w:spacing w:after="120"/>
        <w:ind w:firstLine="709"/>
      </w:pPr>
      <w:r>
        <w:t>Para suportar a categorizacao, foi adicionada a coluna tipo a tabela de eventos no banco de dados, com valor padrao "evento". Eventos criados anteriormente recebem o tipo padrao automaticamente. O arquivo de migracao esta em database/migracao-tipo-evento.sql.</w:t>
      </w:r>
    </w:p>
    <w:p w14:paraId="507F94AC" w14:textId="77777777" w:rsidR="00DF1B6B" w:rsidRDefault="00000000">
      <w:pPr>
        <w:pStyle w:val="Ttulo1"/>
        <w:jc w:val="left"/>
      </w:pPr>
      <w:bookmarkStart w:id="17" w:name="_Toc224065769"/>
      <w:r>
        <w:rPr>
          <w:rFonts w:ascii="Times New Roman" w:hAnsi="Times New Roman"/>
        </w:rPr>
        <w:t>7  CARROSSEL DE EVENTOS NO PAINEL</w:t>
      </w:r>
      <w:bookmarkEnd w:id="17"/>
    </w:p>
    <w:p w14:paraId="49776453" w14:textId="77777777" w:rsidR="00DF1B6B" w:rsidRDefault="00000000">
      <w:pPr>
        <w:spacing w:after="120"/>
        <w:ind w:firstLine="709"/>
      </w:pPr>
      <w:r>
        <w:t>O painel principal (dashboard) de ambos os perfis - igreja e membro - recebeu um carrossel horizontal de eventos. Esse componente exibe os proximos eventos em cartoes visuais que podem ser navegados por rolagem horizontal ou botoes de seta.</w:t>
      </w:r>
    </w:p>
    <w:p w14:paraId="045095D4" w14:textId="77777777" w:rsidR="00DF1B6B" w:rsidRDefault="00000000">
      <w:pPr>
        <w:pStyle w:val="Ttulo2"/>
        <w:jc w:val="left"/>
      </w:pPr>
      <w:bookmarkStart w:id="18" w:name="_Toc224065770"/>
      <w:r>
        <w:rPr>
          <w:rFonts w:ascii="Times New Roman" w:hAnsi="Times New Roman"/>
        </w:rPr>
        <w:t>7.1  Recursos do Carrossel</w:t>
      </w:r>
      <w:bookmarkEnd w:id="18"/>
    </w:p>
    <w:p w14:paraId="2290990B" w14:textId="77777777" w:rsidR="00DF1B6B" w:rsidRDefault="00000000">
      <w:pPr>
        <w:spacing w:after="120"/>
        <w:ind w:firstLine="709"/>
      </w:pPr>
      <w:r>
        <w:t xml:space="preserve">Cada cartao do carrossel exibe o tipo do evento (com cor correspondente), titulo, data, horario e local. Eventos passados aparecem com opacidade reduzida para diferencia-los </w:t>
      </w:r>
      <w:r>
        <w:lastRenderedPageBreak/>
        <w:t>visualmente dos eventos futuros. O proximo evento recebe um selo de destaque com animacao pulsante.</w:t>
      </w:r>
    </w:p>
    <w:p w14:paraId="204C0939" w14:textId="77777777" w:rsidR="00DF1B6B" w:rsidRDefault="00000000">
      <w:pPr>
        <w:spacing w:after="120"/>
        <w:ind w:firstLine="709"/>
      </w:pPr>
      <w:r>
        <w:t>Botoes de filtro acima do carrossel permitem alternar entre todos os eventos ou apenas um tipo especifico. Cada botao possui um indicador colorido correspondente ao tipo do evento.</w:t>
      </w:r>
    </w:p>
    <w:p w14:paraId="200A9B76" w14:textId="77777777" w:rsidR="00DF1B6B" w:rsidRDefault="00000000">
      <w:pPr>
        <w:pStyle w:val="Ttulo1"/>
        <w:jc w:val="left"/>
      </w:pPr>
      <w:bookmarkStart w:id="19" w:name="_Toc224065771"/>
      <w:r>
        <w:rPr>
          <w:rFonts w:ascii="Times New Roman" w:hAnsi="Times New Roman"/>
        </w:rPr>
        <w:t>8  MELHORIAS NA INTERFACE E NAVEGACAO</w:t>
      </w:r>
      <w:bookmarkEnd w:id="19"/>
    </w:p>
    <w:p w14:paraId="51FAC9D8" w14:textId="77777777" w:rsidR="00DF1B6B" w:rsidRDefault="00000000">
      <w:pPr>
        <w:spacing w:after="120"/>
        <w:ind w:firstLine="709"/>
      </w:pPr>
      <w:r>
        <w:t>Diversas melhorias foram aplicadas a interface do sistema para aprimorar a experiencia do usuario e a consistencia visual.</w:t>
      </w:r>
    </w:p>
    <w:p w14:paraId="1D1E445A" w14:textId="77777777" w:rsidR="00DF1B6B" w:rsidRDefault="00000000">
      <w:pPr>
        <w:pStyle w:val="Ttulo2"/>
        <w:jc w:val="left"/>
      </w:pPr>
      <w:bookmarkStart w:id="20" w:name="_Toc224065772"/>
      <w:r>
        <w:rPr>
          <w:rFonts w:ascii="Times New Roman" w:hAnsi="Times New Roman"/>
        </w:rPr>
        <w:t>8.1  Menu de Navegacao</w:t>
      </w:r>
      <w:bookmarkEnd w:id="20"/>
    </w:p>
    <w:p w14:paraId="2D310537" w14:textId="77777777" w:rsidR="00DF1B6B" w:rsidRDefault="00000000">
      <w:pPr>
        <w:spacing w:after="120"/>
        <w:ind w:firstLine="709"/>
      </w:pPr>
      <w:r>
        <w:t>O menu lateral (sidebar) de ambos os paineis foi atualizado com a inclusao do item "Linha do Tempo", representado por um icone de grafico de linha. O painel de membros tambem recebeu o item "Meu Perfil". Os menus possuem destaque visual no item ativo e um botao de logout posicionado na parte inferior.</w:t>
      </w:r>
    </w:p>
    <w:p w14:paraId="4CA1E4A0" w14:textId="77777777" w:rsidR="00DF1B6B" w:rsidRDefault="00000000">
      <w:pPr>
        <w:pStyle w:val="Ttulo2"/>
        <w:jc w:val="left"/>
      </w:pPr>
      <w:bookmarkStart w:id="21" w:name="_Toc224065773"/>
      <w:r>
        <w:rPr>
          <w:rFonts w:ascii="Times New Roman" w:hAnsi="Times New Roman"/>
        </w:rPr>
        <w:t>8.2  Pagina de Perfil do Membro</w:t>
      </w:r>
      <w:bookmarkEnd w:id="21"/>
    </w:p>
    <w:p w14:paraId="79CC9933" w14:textId="77777777" w:rsidR="00DF1B6B" w:rsidRDefault="00000000">
      <w:pPr>
        <w:spacing w:after="120"/>
        <w:ind w:firstLine="709"/>
      </w:pPr>
      <w:r>
        <w:t>Foi criada uma pagina de perfil para membros que exibe as informacoes pessoais (nome, e-mail), dados da igreja vinculada (nome da igreja, codigo) e a data de cadastro. A pagina permite editar nome e e-mail, alem de oferecer funcionalidade de alteracao de senha com validacao de senha atual.</w:t>
      </w:r>
    </w:p>
    <w:p w14:paraId="391E39E1" w14:textId="77777777" w:rsidR="00DF1B6B" w:rsidRDefault="00000000">
      <w:pPr>
        <w:pStyle w:val="Ttulo2"/>
        <w:jc w:val="left"/>
      </w:pPr>
      <w:bookmarkStart w:id="22" w:name="_Toc224065774"/>
      <w:r>
        <w:rPr>
          <w:rFonts w:ascii="Times New Roman" w:hAnsi="Times New Roman"/>
        </w:rPr>
        <w:t>8.3  Filtros nos Pedidos de Oracao</w:t>
      </w:r>
      <w:bookmarkEnd w:id="22"/>
    </w:p>
    <w:p w14:paraId="579F4C6C" w14:textId="77777777" w:rsidR="00DF1B6B" w:rsidRDefault="00000000">
      <w:pPr>
        <w:spacing w:after="120"/>
        <w:ind w:firstLine="709"/>
      </w:pPr>
      <w:r>
        <w:t>A pagina de pedidos de oracao recebeu abas de filtragem por status: Todos, Pendentes, Orados e Respondidos. Os pedidos sao exibidos em grade (grid) e filtrados no lado do cliente conforme a aba selecionada. Um estado vazio e exibido quando nao ha pedidos na categoria selecionada.</w:t>
      </w:r>
    </w:p>
    <w:p w14:paraId="1543A35A" w14:textId="77777777" w:rsidR="00DF1B6B" w:rsidRDefault="00000000">
      <w:pPr>
        <w:pStyle w:val="Ttulo2"/>
        <w:jc w:val="left"/>
      </w:pPr>
      <w:bookmarkStart w:id="23" w:name="_Toc224065775"/>
      <w:r>
        <w:rPr>
          <w:rFonts w:ascii="Times New Roman" w:hAnsi="Times New Roman"/>
        </w:rPr>
        <w:t>8.4  Paginas de Comunicados e Pagamentos</w:t>
      </w:r>
      <w:bookmarkEnd w:id="23"/>
    </w:p>
    <w:p w14:paraId="5EDE7E8C" w14:textId="77777777" w:rsidR="00DF1B6B" w:rsidRDefault="00000000">
      <w:pPr>
        <w:spacing w:after="120"/>
        <w:ind w:firstLine="709"/>
      </w:pPr>
      <w:r>
        <w:t xml:space="preserve">As paginas de comunicados e pagamentos foram aprimoradas em ambos os paineis. Na visao administrativa, o pastor pode criar, editar e excluir comunicados. Na visao do membro, os </w:t>
      </w:r>
      <w:r>
        <w:lastRenderedPageBreak/>
        <w:t>comunicados sao exibidos apenas para leitura. A pagina de pagamentos exibe o historico de contribuicoes com resumo do total contribuido.</w:t>
      </w:r>
    </w:p>
    <w:p w14:paraId="18A9AC4F" w14:textId="77777777" w:rsidR="00DF1B6B" w:rsidRDefault="00000000">
      <w:pPr>
        <w:pStyle w:val="Ttulo1"/>
        <w:jc w:val="left"/>
      </w:pPr>
      <w:bookmarkStart w:id="24" w:name="_Toc224065776"/>
      <w:r>
        <w:rPr>
          <w:rFonts w:ascii="Times New Roman" w:hAnsi="Times New Roman"/>
        </w:rPr>
        <w:t>9  TECNOLOGIAS E WEB SERVICES UTILIZADOS</w:t>
      </w:r>
      <w:bookmarkEnd w:id="24"/>
    </w:p>
    <w:p w14:paraId="4044184F" w14:textId="77777777" w:rsidR="00DF1B6B" w:rsidRDefault="00000000">
      <w:pPr>
        <w:spacing w:after="120"/>
        <w:ind w:firstLine="709"/>
      </w:pPr>
      <w:r>
        <w:t>Esta sprint envolveu a integracao de tecnologias externas e Web Services gratuitos que agregaram funcionalidades ao sistema sem custo adicional:</w:t>
      </w:r>
    </w:p>
    <w:tbl>
      <w:tblPr>
        <w:tblStyle w:val="Tabelacomgrade"/>
        <w:tblW w:w="0" w:type="auto"/>
        <w:jc w:val="center"/>
        <w:tblLook w:val="04A0" w:firstRow="1" w:lastRow="0" w:firstColumn="1" w:lastColumn="0" w:noHBand="0" w:noVBand="1"/>
      </w:tblPr>
      <w:tblGrid>
        <w:gridCol w:w="3135"/>
        <w:gridCol w:w="3135"/>
        <w:gridCol w:w="3135"/>
      </w:tblGrid>
      <w:tr w:rsidR="00DF1B6B" w14:paraId="4E850BBC" w14:textId="77777777">
        <w:trPr>
          <w:jc w:val="center"/>
        </w:trPr>
        <w:tc>
          <w:tcPr>
            <w:tcW w:w="3135" w:type="dxa"/>
          </w:tcPr>
          <w:p w14:paraId="0F655EBA" w14:textId="77777777" w:rsidR="00DF1B6B" w:rsidRDefault="00000000">
            <w:pPr>
              <w:jc w:val="center"/>
            </w:pPr>
            <w:r>
              <w:rPr>
                <w:b/>
                <w:sz w:val="20"/>
              </w:rPr>
              <w:t>Tecnologia</w:t>
            </w:r>
          </w:p>
        </w:tc>
        <w:tc>
          <w:tcPr>
            <w:tcW w:w="3135" w:type="dxa"/>
          </w:tcPr>
          <w:p w14:paraId="3EEFB8BF" w14:textId="77777777" w:rsidR="00DF1B6B" w:rsidRDefault="00000000">
            <w:pPr>
              <w:jc w:val="center"/>
            </w:pPr>
            <w:r>
              <w:rPr>
                <w:b/>
                <w:sz w:val="20"/>
              </w:rPr>
              <w:t>Tipo</w:t>
            </w:r>
          </w:p>
        </w:tc>
        <w:tc>
          <w:tcPr>
            <w:tcW w:w="3135" w:type="dxa"/>
          </w:tcPr>
          <w:p w14:paraId="0D8F538D" w14:textId="77777777" w:rsidR="00DF1B6B" w:rsidRDefault="00000000">
            <w:pPr>
              <w:jc w:val="center"/>
            </w:pPr>
            <w:r>
              <w:rPr>
                <w:b/>
                <w:sz w:val="20"/>
              </w:rPr>
              <w:t>Finalidade</w:t>
            </w:r>
          </w:p>
        </w:tc>
      </w:tr>
      <w:tr w:rsidR="00DF1B6B" w14:paraId="5E7ED9CC" w14:textId="77777777">
        <w:trPr>
          <w:jc w:val="center"/>
        </w:trPr>
        <w:tc>
          <w:tcPr>
            <w:tcW w:w="3135" w:type="dxa"/>
          </w:tcPr>
          <w:p w14:paraId="611FF806" w14:textId="77777777" w:rsidR="00DF1B6B" w:rsidRDefault="00000000">
            <w:pPr>
              <w:jc w:val="left"/>
            </w:pPr>
            <w:r>
              <w:rPr>
                <w:sz w:val="20"/>
              </w:rPr>
              <w:t>OpenStreetMap</w:t>
            </w:r>
          </w:p>
        </w:tc>
        <w:tc>
          <w:tcPr>
            <w:tcW w:w="3135" w:type="dxa"/>
          </w:tcPr>
          <w:p w14:paraId="227AD805" w14:textId="77777777" w:rsidR="00DF1B6B" w:rsidRDefault="00000000">
            <w:pPr>
              <w:jc w:val="left"/>
            </w:pPr>
            <w:r>
              <w:rPr>
                <w:sz w:val="20"/>
              </w:rPr>
              <w:t>Web Service REST (tiles de mapa)</w:t>
            </w:r>
          </w:p>
        </w:tc>
        <w:tc>
          <w:tcPr>
            <w:tcW w:w="3135" w:type="dxa"/>
          </w:tcPr>
          <w:p w14:paraId="5DBE097D" w14:textId="77777777" w:rsidR="00DF1B6B" w:rsidRDefault="00000000">
            <w:pPr>
              <w:jc w:val="left"/>
            </w:pPr>
            <w:r>
              <w:rPr>
                <w:sz w:val="20"/>
              </w:rPr>
              <w:t>Exibicao de mapa interativo com localizacao das igrejas</w:t>
            </w:r>
          </w:p>
        </w:tc>
      </w:tr>
      <w:tr w:rsidR="00DF1B6B" w14:paraId="0FEF30BD" w14:textId="77777777">
        <w:trPr>
          <w:jc w:val="center"/>
        </w:trPr>
        <w:tc>
          <w:tcPr>
            <w:tcW w:w="3135" w:type="dxa"/>
          </w:tcPr>
          <w:p w14:paraId="43765BB3" w14:textId="77777777" w:rsidR="00DF1B6B" w:rsidRDefault="00000000">
            <w:pPr>
              <w:jc w:val="left"/>
            </w:pPr>
            <w:r>
              <w:rPr>
                <w:sz w:val="20"/>
              </w:rPr>
              <w:t>Leaflet.js</w:t>
            </w:r>
          </w:p>
        </w:tc>
        <w:tc>
          <w:tcPr>
            <w:tcW w:w="3135" w:type="dxa"/>
          </w:tcPr>
          <w:p w14:paraId="2EA8ADC8" w14:textId="77777777" w:rsidR="00DF1B6B" w:rsidRDefault="00000000">
            <w:pPr>
              <w:jc w:val="left"/>
            </w:pPr>
            <w:r>
              <w:rPr>
                <w:sz w:val="20"/>
              </w:rPr>
              <w:t>Biblioteca JavaScript (CDN)</w:t>
            </w:r>
          </w:p>
        </w:tc>
        <w:tc>
          <w:tcPr>
            <w:tcW w:w="3135" w:type="dxa"/>
          </w:tcPr>
          <w:p w14:paraId="181F9DA3" w14:textId="77777777" w:rsidR="00DF1B6B" w:rsidRDefault="00000000">
            <w:pPr>
              <w:jc w:val="left"/>
            </w:pPr>
            <w:r>
              <w:rPr>
                <w:sz w:val="20"/>
              </w:rPr>
              <w:t>Renderizacao e controle do mapa no navegador</w:t>
            </w:r>
          </w:p>
        </w:tc>
      </w:tr>
      <w:tr w:rsidR="00DF1B6B" w14:paraId="720AA409" w14:textId="77777777">
        <w:trPr>
          <w:jc w:val="center"/>
        </w:trPr>
        <w:tc>
          <w:tcPr>
            <w:tcW w:w="3135" w:type="dxa"/>
          </w:tcPr>
          <w:p w14:paraId="662D70D0" w14:textId="77777777" w:rsidR="00DF1B6B" w:rsidRDefault="00000000">
            <w:pPr>
              <w:jc w:val="left"/>
            </w:pPr>
            <w:r>
              <w:rPr>
                <w:sz w:val="20"/>
              </w:rPr>
              <w:t>Geolocation API</w:t>
            </w:r>
          </w:p>
        </w:tc>
        <w:tc>
          <w:tcPr>
            <w:tcW w:w="3135" w:type="dxa"/>
          </w:tcPr>
          <w:p w14:paraId="784DD791" w14:textId="77777777" w:rsidR="00DF1B6B" w:rsidRDefault="00000000">
            <w:pPr>
              <w:jc w:val="left"/>
            </w:pPr>
            <w:r>
              <w:rPr>
                <w:sz w:val="20"/>
              </w:rPr>
              <w:t>API nativa do navegador</w:t>
            </w:r>
          </w:p>
        </w:tc>
        <w:tc>
          <w:tcPr>
            <w:tcW w:w="3135" w:type="dxa"/>
          </w:tcPr>
          <w:p w14:paraId="5D53C71E" w14:textId="77777777" w:rsidR="00DF1B6B" w:rsidRDefault="00000000">
            <w:pPr>
              <w:jc w:val="left"/>
            </w:pPr>
            <w:r>
              <w:rPr>
                <w:sz w:val="20"/>
              </w:rPr>
              <w:t>Obter posicao geografica do usuario</w:t>
            </w:r>
          </w:p>
        </w:tc>
      </w:tr>
      <w:tr w:rsidR="00DF1B6B" w14:paraId="08153842" w14:textId="77777777">
        <w:trPr>
          <w:jc w:val="center"/>
        </w:trPr>
        <w:tc>
          <w:tcPr>
            <w:tcW w:w="3135" w:type="dxa"/>
          </w:tcPr>
          <w:p w14:paraId="1D43DAD1" w14:textId="77777777" w:rsidR="00DF1B6B" w:rsidRDefault="00000000">
            <w:pPr>
              <w:jc w:val="left"/>
            </w:pPr>
            <w:r>
              <w:rPr>
                <w:sz w:val="20"/>
              </w:rPr>
              <w:t>qrcode-generator</w:t>
            </w:r>
          </w:p>
        </w:tc>
        <w:tc>
          <w:tcPr>
            <w:tcW w:w="3135" w:type="dxa"/>
          </w:tcPr>
          <w:p w14:paraId="4F2E4CFB" w14:textId="77777777" w:rsidR="00DF1B6B" w:rsidRDefault="00000000">
            <w:pPr>
              <w:jc w:val="left"/>
            </w:pPr>
            <w:r>
              <w:rPr>
                <w:sz w:val="20"/>
              </w:rPr>
              <w:t>Biblioteca JavaScript (CDN)</w:t>
            </w:r>
          </w:p>
        </w:tc>
        <w:tc>
          <w:tcPr>
            <w:tcW w:w="3135" w:type="dxa"/>
          </w:tcPr>
          <w:p w14:paraId="3E4C16D8" w14:textId="77777777" w:rsidR="00DF1B6B" w:rsidRDefault="00000000">
            <w:pPr>
              <w:jc w:val="left"/>
            </w:pPr>
            <w:r>
              <w:rPr>
                <w:sz w:val="20"/>
              </w:rPr>
              <w:t>Geracao de QR Code no lado do cliente</w:t>
            </w:r>
          </w:p>
        </w:tc>
      </w:tr>
      <w:tr w:rsidR="00DF1B6B" w14:paraId="48354DCA" w14:textId="77777777">
        <w:trPr>
          <w:jc w:val="center"/>
        </w:trPr>
        <w:tc>
          <w:tcPr>
            <w:tcW w:w="3135" w:type="dxa"/>
          </w:tcPr>
          <w:p w14:paraId="311C0303" w14:textId="77777777" w:rsidR="00DF1B6B" w:rsidRDefault="00000000">
            <w:pPr>
              <w:jc w:val="left"/>
            </w:pPr>
            <w:r>
              <w:rPr>
                <w:sz w:val="20"/>
              </w:rPr>
              <w:t>Intersection Observer</w:t>
            </w:r>
          </w:p>
        </w:tc>
        <w:tc>
          <w:tcPr>
            <w:tcW w:w="3135" w:type="dxa"/>
          </w:tcPr>
          <w:p w14:paraId="1AAC4510" w14:textId="77777777" w:rsidR="00DF1B6B" w:rsidRDefault="00000000">
            <w:pPr>
              <w:jc w:val="left"/>
            </w:pPr>
            <w:r>
              <w:rPr>
                <w:sz w:val="20"/>
              </w:rPr>
              <w:t>API nativa do navegador</w:t>
            </w:r>
          </w:p>
        </w:tc>
        <w:tc>
          <w:tcPr>
            <w:tcW w:w="3135" w:type="dxa"/>
          </w:tcPr>
          <w:p w14:paraId="5DE2286A" w14:textId="77777777" w:rsidR="00DF1B6B" w:rsidRDefault="00000000">
            <w:pPr>
              <w:jc w:val="left"/>
            </w:pPr>
            <w:r>
              <w:rPr>
                <w:sz w:val="20"/>
              </w:rPr>
              <w:t>Animacoes de entrada na linha do tempo</w:t>
            </w:r>
          </w:p>
        </w:tc>
      </w:tr>
    </w:tbl>
    <w:p w14:paraId="3FF60BB6" w14:textId="77777777" w:rsidR="00DF1B6B" w:rsidRDefault="00DF1B6B"/>
    <w:p w14:paraId="5D2C09FA" w14:textId="77777777" w:rsidR="00DF1B6B" w:rsidRDefault="00000000">
      <w:pPr>
        <w:spacing w:after="120"/>
        <w:ind w:firstLine="709"/>
      </w:pPr>
      <w:r>
        <w:t>O OpenStreetMap e um projeto colaborativo que fornece dados cartograficos abertos e gratuitos. Diferente de servicos como Google Maps, nao exige chave de API nem possui limites restritivos de uso para aplicacoes web. A integracao com o Congrega Fiel e feita exclusivamente via protocolo HTTP, caracterizando um consumo de Web Service REST.</w:t>
      </w:r>
    </w:p>
    <w:p w14:paraId="7D8792E2" w14:textId="77777777" w:rsidR="00DF1B6B" w:rsidRDefault="00000000">
      <w:pPr>
        <w:pStyle w:val="Ttulo1"/>
        <w:jc w:val="left"/>
      </w:pPr>
      <w:bookmarkStart w:id="25" w:name="_Toc224065777"/>
      <w:r>
        <w:rPr>
          <w:rFonts w:ascii="Times New Roman" w:hAnsi="Times New Roman"/>
        </w:rPr>
        <w:t>10  NOVOS ENDPOINTS DA API</w:t>
      </w:r>
      <w:bookmarkEnd w:id="25"/>
    </w:p>
    <w:p w14:paraId="551AEADA" w14:textId="77777777" w:rsidR="00DF1B6B" w:rsidRDefault="00000000">
      <w:pPr>
        <w:spacing w:after="120"/>
        <w:ind w:firstLine="709"/>
      </w:pPr>
      <w:r>
        <w:t>Para suportar as novas funcionalidades, novos endpoints foram adicionados as APIs Express.js e FastAPI:</w:t>
      </w:r>
    </w:p>
    <w:tbl>
      <w:tblPr>
        <w:tblStyle w:val="Tabelacomgrade"/>
        <w:tblW w:w="0" w:type="auto"/>
        <w:jc w:val="center"/>
        <w:tblLook w:val="04A0" w:firstRow="1" w:lastRow="0" w:firstColumn="1" w:lastColumn="0" w:noHBand="0" w:noVBand="1"/>
      </w:tblPr>
      <w:tblGrid>
        <w:gridCol w:w="3135"/>
        <w:gridCol w:w="3135"/>
        <w:gridCol w:w="3135"/>
      </w:tblGrid>
      <w:tr w:rsidR="00DF1B6B" w14:paraId="542C4321" w14:textId="77777777">
        <w:trPr>
          <w:jc w:val="center"/>
        </w:trPr>
        <w:tc>
          <w:tcPr>
            <w:tcW w:w="3135" w:type="dxa"/>
          </w:tcPr>
          <w:p w14:paraId="04B085B1" w14:textId="77777777" w:rsidR="00DF1B6B" w:rsidRDefault="00000000">
            <w:pPr>
              <w:jc w:val="center"/>
            </w:pPr>
            <w:r>
              <w:rPr>
                <w:b/>
                <w:sz w:val="20"/>
              </w:rPr>
              <w:t>Rota</w:t>
            </w:r>
          </w:p>
        </w:tc>
        <w:tc>
          <w:tcPr>
            <w:tcW w:w="3135" w:type="dxa"/>
          </w:tcPr>
          <w:p w14:paraId="03057846" w14:textId="77777777" w:rsidR="00DF1B6B" w:rsidRDefault="00000000">
            <w:pPr>
              <w:jc w:val="center"/>
            </w:pPr>
            <w:r>
              <w:rPr>
                <w:b/>
                <w:sz w:val="20"/>
              </w:rPr>
              <w:t>Metodo</w:t>
            </w:r>
          </w:p>
        </w:tc>
        <w:tc>
          <w:tcPr>
            <w:tcW w:w="3135" w:type="dxa"/>
          </w:tcPr>
          <w:p w14:paraId="03E3C5EA" w14:textId="77777777" w:rsidR="00DF1B6B" w:rsidRDefault="00000000">
            <w:pPr>
              <w:jc w:val="center"/>
            </w:pPr>
            <w:r>
              <w:rPr>
                <w:b/>
                <w:sz w:val="20"/>
              </w:rPr>
              <w:t>Descricao</w:t>
            </w:r>
          </w:p>
        </w:tc>
      </w:tr>
      <w:tr w:rsidR="00DF1B6B" w14:paraId="5F3D1C0B" w14:textId="77777777">
        <w:trPr>
          <w:jc w:val="center"/>
        </w:trPr>
        <w:tc>
          <w:tcPr>
            <w:tcW w:w="3135" w:type="dxa"/>
          </w:tcPr>
          <w:p w14:paraId="41181E66" w14:textId="77777777" w:rsidR="00DF1B6B" w:rsidRDefault="00000000">
            <w:pPr>
              <w:jc w:val="left"/>
            </w:pPr>
            <w:r>
              <w:rPr>
                <w:sz w:val="20"/>
              </w:rPr>
              <w:t>/api/igrejas/publicas</w:t>
            </w:r>
          </w:p>
        </w:tc>
        <w:tc>
          <w:tcPr>
            <w:tcW w:w="3135" w:type="dxa"/>
          </w:tcPr>
          <w:p w14:paraId="5552FC4E" w14:textId="77777777" w:rsidR="00DF1B6B" w:rsidRDefault="00000000">
            <w:pPr>
              <w:jc w:val="left"/>
            </w:pPr>
            <w:r>
              <w:rPr>
                <w:sz w:val="20"/>
              </w:rPr>
              <w:t>GET</w:t>
            </w:r>
          </w:p>
        </w:tc>
        <w:tc>
          <w:tcPr>
            <w:tcW w:w="3135" w:type="dxa"/>
          </w:tcPr>
          <w:p w14:paraId="6BA62096" w14:textId="77777777" w:rsidR="00DF1B6B" w:rsidRDefault="00000000">
            <w:pPr>
              <w:jc w:val="left"/>
            </w:pPr>
            <w:r>
              <w:rPr>
                <w:sz w:val="20"/>
              </w:rPr>
              <w:t>Lista igrejas com coordenadas (sem autenticacao)</w:t>
            </w:r>
          </w:p>
        </w:tc>
      </w:tr>
      <w:tr w:rsidR="00DF1B6B" w14:paraId="50D02CDD" w14:textId="77777777">
        <w:trPr>
          <w:jc w:val="center"/>
        </w:trPr>
        <w:tc>
          <w:tcPr>
            <w:tcW w:w="3135" w:type="dxa"/>
          </w:tcPr>
          <w:p w14:paraId="4669AE15" w14:textId="77777777" w:rsidR="00DF1B6B" w:rsidRDefault="00000000">
            <w:pPr>
              <w:jc w:val="left"/>
            </w:pPr>
            <w:r>
              <w:rPr>
                <w:sz w:val="20"/>
              </w:rPr>
              <w:t>/api/eventos (campo tipo)</w:t>
            </w:r>
          </w:p>
        </w:tc>
        <w:tc>
          <w:tcPr>
            <w:tcW w:w="3135" w:type="dxa"/>
          </w:tcPr>
          <w:p w14:paraId="5F483E88" w14:textId="77777777" w:rsidR="00DF1B6B" w:rsidRDefault="00000000">
            <w:pPr>
              <w:jc w:val="left"/>
            </w:pPr>
            <w:r>
              <w:rPr>
                <w:sz w:val="20"/>
              </w:rPr>
              <w:t>POST/PUT</w:t>
            </w:r>
          </w:p>
        </w:tc>
        <w:tc>
          <w:tcPr>
            <w:tcW w:w="3135" w:type="dxa"/>
          </w:tcPr>
          <w:p w14:paraId="7193DE9D" w14:textId="77777777" w:rsidR="00DF1B6B" w:rsidRDefault="00000000">
            <w:pPr>
              <w:jc w:val="left"/>
            </w:pPr>
            <w:r>
              <w:rPr>
                <w:sz w:val="20"/>
              </w:rPr>
              <w:t>Criar e atualizar eventos com categorizacao</w:t>
            </w:r>
          </w:p>
        </w:tc>
      </w:tr>
    </w:tbl>
    <w:p w14:paraId="5D55EFA1" w14:textId="77777777" w:rsidR="00DF1B6B" w:rsidRDefault="00DF1B6B"/>
    <w:p w14:paraId="44D6C90E" w14:textId="77777777" w:rsidR="00DF1B6B" w:rsidRDefault="00000000">
      <w:pPr>
        <w:spacing w:after="120"/>
        <w:ind w:firstLine="709"/>
      </w:pPr>
      <w:r>
        <w:t xml:space="preserve">O endpoint /api/igrejas/publicas e especialmente importante para a integracao com o mapa, pois permite que a pagina de cadastro carregue a lista de igrejas com suas coordenadas </w:t>
      </w:r>
      <w:r>
        <w:lastRenderedPageBreak/>
        <w:t>geograficas sem exigir que o usuario esteja autenticado. Os dados retornados incluem apenas informacoes publicas: nome, endereco, codigo, latitude e longitude.</w:t>
      </w:r>
    </w:p>
    <w:p w14:paraId="7EEC088E" w14:textId="77777777" w:rsidR="00DF1B6B" w:rsidRDefault="00000000">
      <w:pPr>
        <w:pStyle w:val="Ttulo1"/>
        <w:jc w:val="left"/>
      </w:pPr>
      <w:bookmarkStart w:id="26" w:name="_Toc224065778"/>
      <w:r>
        <w:rPr>
          <w:rFonts w:ascii="Times New Roman" w:hAnsi="Times New Roman"/>
        </w:rPr>
        <w:t>11  ESTRUTURA ATUALIZADA DO PROJETO</w:t>
      </w:r>
      <w:bookmarkEnd w:id="26"/>
    </w:p>
    <w:p w14:paraId="4011340F" w14:textId="77777777" w:rsidR="00DF1B6B" w:rsidRDefault="00000000">
      <w:pPr>
        <w:spacing w:after="120"/>
        <w:ind w:firstLine="709"/>
      </w:pPr>
      <w:r>
        <w:t>Com as novas paginas e funcionalidades, a estrutura de diretorios do projeto foi ampliada:</w:t>
      </w:r>
    </w:p>
    <w:tbl>
      <w:tblPr>
        <w:tblStyle w:val="Tabelacomgrade"/>
        <w:tblW w:w="0" w:type="auto"/>
        <w:jc w:val="center"/>
        <w:tblLook w:val="04A0" w:firstRow="1" w:lastRow="0" w:firstColumn="1" w:lastColumn="0" w:noHBand="0" w:noVBand="1"/>
      </w:tblPr>
      <w:tblGrid>
        <w:gridCol w:w="4702"/>
        <w:gridCol w:w="4702"/>
      </w:tblGrid>
      <w:tr w:rsidR="00DF1B6B" w14:paraId="1B54D641" w14:textId="77777777">
        <w:trPr>
          <w:jc w:val="center"/>
        </w:trPr>
        <w:tc>
          <w:tcPr>
            <w:tcW w:w="4702" w:type="dxa"/>
          </w:tcPr>
          <w:p w14:paraId="6F0702AE" w14:textId="77777777" w:rsidR="00DF1B6B" w:rsidRDefault="00000000">
            <w:pPr>
              <w:jc w:val="center"/>
            </w:pPr>
            <w:r>
              <w:rPr>
                <w:b/>
                <w:sz w:val="20"/>
              </w:rPr>
              <w:t>Pasta / Arquivo</w:t>
            </w:r>
          </w:p>
        </w:tc>
        <w:tc>
          <w:tcPr>
            <w:tcW w:w="4702" w:type="dxa"/>
          </w:tcPr>
          <w:p w14:paraId="7AFEC83D" w14:textId="77777777" w:rsidR="00DF1B6B" w:rsidRDefault="00000000">
            <w:pPr>
              <w:jc w:val="center"/>
            </w:pPr>
            <w:r>
              <w:rPr>
                <w:b/>
                <w:sz w:val="20"/>
              </w:rPr>
              <w:t>Descricao</w:t>
            </w:r>
          </w:p>
        </w:tc>
      </w:tr>
      <w:tr w:rsidR="00DF1B6B" w14:paraId="0CC4A613" w14:textId="77777777">
        <w:trPr>
          <w:jc w:val="center"/>
        </w:trPr>
        <w:tc>
          <w:tcPr>
            <w:tcW w:w="4702" w:type="dxa"/>
          </w:tcPr>
          <w:p w14:paraId="20AC4C77" w14:textId="77777777" w:rsidR="00DF1B6B" w:rsidRDefault="00000000">
            <w:pPr>
              <w:jc w:val="left"/>
            </w:pPr>
            <w:r>
              <w:rPr>
                <w:sz w:val="20"/>
              </w:rPr>
              <w:t>public/</w:t>
            </w:r>
          </w:p>
        </w:tc>
        <w:tc>
          <w:tcPr>
            <w:tcW w:w="4702" w:type="dxa"/>
          </w:tcPr>
          <w:p w14:paraId="0CFE2456" w14:textId="77777777" w:rsidR="00DF1B6B" w:rsidRDefault="00000000">
            <w:pPr>
              <w:jc w:val="left"/>
            </w:pPr>
            <w:r>
              <w:rPr>
                <w:sz w:val="20"/>
              </w:rPr>
              <w:t>Site completo (HTML, CSS, JavaScript)</w:t>
            </w:r>
          </w:p>
        </w:tc>
      </w:tr>
      <w:tr w:rsidR="00DF1B6B" w14:paraId="4490E4B3" w14:textId="77777777">
        <w:trPr>
          <w:jc w:val="center"/>
        </w:trPr>
        <w:tc>
          <w:tcPr>
            <w:tcW w:w="4702" w:type="dxa"/>
          </w:tcPr>
          <w:p w14:paraId="6F23EE88" w14:textId="77777777" w:rsidR="00DF1B6B" w:rsidRDefault="00000000">
            <w:pPr>
              <w:jc w:val="left"/>
            </w:pPr>
            <w:r>
              <w:rPr>
                <w:sz w:val="20"/>
              </w:rPr>
              <w:t>public/autenticacao/</w:t>
            </w:r>
          </w:p>
        </w:tc>
        <w:tc>
          <w:tcPr>
            <w:tcW w:w="4702" w:type="dxa"/>
          </w:tcPr>
          <w:p w14:paraId="5082CA1F" w14:textId="77777777" w:rsidR="00DF1B6B" w:rsidRDefault="00000000">
            <w:pPr>
              <w:jc w:val="left"/>
            </w:pPr>
            <w:r>
              <w:rPr>
                <w:sz w:val="20"/>
              </w:rPr>
              <w:t>Login, cadastro (com mapa) e recuperacao de senha</w:t>
            </w:r>
          </w:p>
        </w:tc>
      </w:tr>
      <w:tr w:rsidR="00DF1B6B" w14:paraId="3B9AFAD7" w14:textId="77777777">
        <w:trPr>
          <w:jc w:val="center"/>
        </w:trPr>
        <w:tc>
          <w:tcPr>
            <w:tcW w:w="4702" w:type="dxa"/>
          </w:tcPr>
          <w:p w14:paraId="05A26DEA" w14:textId="77777777" w:rsidR="00DF1B6B" w:rsidRDefault="00000000">
            <w:pPr>
              <w:jc w:val="left"/>
            </w:pPr>
            <w:r>
              <w:rPr>
                <w:sz w:val="20"/>
              </w:rPr>
              <w:t>public/igreja/</w:t>
            </w:r>
          </w:p>
        </w:tc>
        <w:tc>
          <w:tcPr>
            <w:tcW w:w="4702" w:type="dxa"/>
          </w:tcPr>
          <w:p w14:paraId="435F570A" w14:textId="77777777" w:rsidR="00DF1B6B" w:rsidRDefault="00000000">
            <w:pPr>
              <w:jc w:val="left"/>
            </w:pPr>
            <w:r>
              <w:rPr>
                <w:sz w:val="20"/>
              </w:rPr>
              <w:t>Painel administrativo do pastor (8 paginas)</w:t>
            </w:r>
          </w:p>
        </w:tc>
      </w:tr>
      <w:tr w:rsidR="00DF1B6B" w14:paraId="53442B33" w14:textId="77777777">
        <w:trPr>
          <w:jc w:val="center"/>
        </w:trPr>
        <w:tc>
          <w:tcPr>
            <w:tcW w:w="4702" w:type="dxa"/>
          </w:tcPr>
          <w:p w14:paraId="4395ECA3" w14:textId="77777777" w:rsidR="00DF1B6B" w:rsidRDefault="00000000">
            <w:pPr>
              <w:jc w:val="left"/>
            </w:pPr>
            <w:r>
              <w:rPr>
                <w:sz w:val="20"/>
              </w:rPr>
              <w:t>public/membros/</w:t>
            </w:r>
          </w:p>
        </w:tc>
        <w:tc>
          <w:tcPr>
            <w:tcW w:w="4702" w:type="dxa"/>
          </w:tcPr>
          <w:p w14:paraId="69A3FD95" w14:textId="77777777" w:rsidR="00DF1B6B" w:rsidRDefault="00000000">
            <w:pPr>
              <w:jc w:val="left"/>
            </w:pPr>
            <w:r>
              <w:rPr>
                <w:sz w:val="20"/>
              </w:rPr>
              <w:t>Painel dos membros (8 paginas)</w:t>
            </w:r>
          </w:p>
        </w:tc>
      </w:tr>
      <w:tr w:rsidR="00DF1B6B" w14:paraId="31580544" w14:textId="77777777">
        <w:trPr>
          <w:jc w:val="center"/>
        </w:trPr>
        <w:tc>
          <w:tcPr>
            <w:tcW w:w="4702" w:type="dxa"/>
          </w:tcPr>
          <w:p w14:paraId="793A16D8" w14:textId="77777777" w:rsidR="00DF1B6B" w:rsidRDefault="00000000">
            <w:pPr>
              <w:jc w:val="left"/>
            </w:pPr>
            <w:r>
              <w:rPr>
                <w:sz w:val="20"/>
              </w:rPr>
              <w:t>public/js/servicos/</w:t>
            </w:r>
          </w:p>
        </w:tc>
        <w:tc>
          <w:tcPr>
            <w:tcW w:w="4702" w:type="dxa"/>
          </w:tcPr>
          <w:p w14:paraId="448B5C12" w14:textId="77777777" w:rsidR="00DF1B6B" w:rsidRDefault="00000000">
            <w:pPr>
              <w:jc w:val="left"/>
            </w:pPr>
            <w:r>
              <w:rPr>
                <w:sz w:val="20"/>
              </w:rPr>
              <w:t>Servicos compartilhados (sessao, interface, API)</w:t>
            </w:r>
          </w:p>
        </w:tc>
      </w:tr>
      <w:tr w:rsidR="00DF1B6B" w14:paraId="0229C060" w14:textId="77777777">
        <w:trPr>
          <w:jc w:val="center"/>
        </w:trPr>
        <w:tc>
          <w:tcPr>
            <w:tcW w:w="4702" w:type="dxa"/>
          </w:tcPr>
          <w:p w14:paraId="18CEDCAB" w14:textId="77777777" w:rsidR="00DF1B6B" w:rsidRDefault="00000000">
            <w:pPr>
              <w:jc w:val="left"/>
            </w:pPr>
            <w:r>
              <w:rPr>
                <w:sz w:val="20"/>
              </w:rPr>
              <w:t>api-express/</w:t>
            </w:r>
          </w:p>
        </w:tc>
        <w:tc>
          <w:tcPr>
            <w:tcW w:w="4702" w:type="dxa"/>
          </w:tcPr>
          <w:p w14:paraId="52F4533A" w14:textId="77777777" w:rsidR="00DF1B6B" w:rsidRDefault="00000000">
            <w:pPr>
              <w:jc w:val="left"/>
            </w:pPr>
            <w:r>
              <w:rPr>
                <w:sz w:val="20"/>
              </w:rPr>
              <w:t>API REST com Express.js + Supabase</w:t>
            </w:r>
          </w:p>
        </w:tc>
      </w:tr>
      <w:tr w:rsidR="00DF1B6B" w14:paraId="7F8F4B49" w14:textId="77777777">
        <w:trPr>
          <w:jc w:val="center"/>
        </w:trPr>
        <w:tc>
          <w:tcPr>
            <w:tcW w:w="4702" w:type="dxa"/>
          </w:tcPr>
          <w:p w14:paraId="16C5D05C" w14:textId="77777777" w:rsidR="00DF1B6B" w:rsidRDefault="00000000">
            <w:pPr>
              <w:jc w:val="left"/>
            </w:pPr>
            <w:r>
              <w:rPr>
                <w:sz w:val="20"/>
              </w:rPr>
              <w:t>api-fastapi/</w:t>
            </w:r>
          </w:p>
        </w:tc>
        <w:tc>
          <w:tcPr>
            <w:tcW w:w="4702" w:type="dxa"/>
          </w:tcPr>
          <w:p w14:paraId="3DD716B7" w14:textId="77777777" w:rsidR="00DF1B6B" w:rsidRDefault="00000000">
            <w:pPr>
              <w:jc w:val="left"/>
            </w:pPr>
            <w:r>
              <w:rPr>
                <w:sz w:val="20"/>
              </w:rPr>
              <w:t>API REST com FastAPI + Supabase</w:t>
            </w:r>
          </w:p>
        </w:tc>
      </w:tr>
      <w:tr w:rsidR="00DF1B6B" w14:paraId="1BABA3EF" w14:textId="77777777">
        <w:trPr>
          <w:jc w:val="center"/>
        </w:trPr>
        <w:tc>
          <w:tcPr>
            <w:tcW w:w="4702" w:type="dxa"/>
          </w:tcPr>
          <w:p w14:paraId="3748236F" w14:textId="77777777" w:rsidR="00DF1B6B" w:rsidRDefault="00000000">
            <w:pPr>
              <w:jc w:val="left"/>
            </w:pPr>
            <w:r>
              <w:rPr>
                <w:sz w:val="20"/>
              </w:rPr>
              <w:t>database/</w:t>
            </w:r>
          </w:p>
        </w:tc>
        <w:tc>
          <w:tcPr>
            <w:tcW w:w="4702" w:type="dxa"/>
          </w:tcPr>
          <w:p w14:paraId="65843329" w14:textId="77777777" w:rsidR="00DF1B6B" w:rsidRDefault="00000000">
            <w:pPr>
              <w:jc w:val="left"/>
            </w:pPr>
            <w:r>
              <w:rPr>
                <w:sz w:val="20"/>
              </w:rPr>
              <w:t>Schema SQL e migracoes do banco de dados</w:t>
            </w:r>
          </w:p>
        </w:tc>
      </w:tr>
    </w:tbl>
    <w:p w14:paraId="22BCBADA" w14:textId="77777777" w:rsidR="00DF1B6B" w:rsidRDefault="00DF1B6B"/>
    <w:p w14:paraId="3D590B6C" w14:textId="77777777" w:rsidR="00DF1B6B" w:rsidRDefault="00000000">
      <w:pPr>
        <w:spacing w:after="120"/>
        <w:ind w:firstLine="709"/>
      </w:pPr>
      <w:r>
        <w:t>As paginas do painel da igreja agora incluem: Painel, Fieis, Eventos, Contribuicoes, Comunicados, Pedidos de Oracao, Linha do Tempo e configuracoes com QR Code. O painel de membros inclui: Painel, Eventos, Contribuicoes, Comunicados, Pedidos de Oracao, Linha do Tempo e Meu Perfil.</w:t>
      </w:r>
    </w:p>
    <w:p w14:paraId="1C17F9FD" w14:textId="77777777" w:rsidR="00DF1B6B" w:rsidRDefault="00000000">
      <w:pPr>
        <w:pStyle w:val="Ttulo1"/>
        <w:jc w:val="left"/>
      </w:pPr>
      <w:bookmarkStart w:id="27" w:name="_Toc224065779"/>
      <w:r>
        <w:rPr>
          <w:rFonts w:ascii="Times New Roman" w:hAnsi="Times New Roman"/>
        </w:rPr>
        <w:t>12  CONSIDERACOES FINAIS</w:t>
      </w:r>
      <w:bookmarkEnd w:id="27"/>
    </w:p>
    <w:p w14:paraId="5EDE2AE3" w14:textId="77777777" w:rsidR="00DF1B6B" w:rsidRDefault="00000000">
      <w:pPr>
        <w:spacing w:after="120"/>
        <w:ind w:firstLine="709"/>
      </w:pPr>
      <w:r>
        <w:t>A Sprint 3 representou um avanco significativo na experiencia do usuario e na integracao do sistema com servicos web externos. A incorporacao do OpenStreetMap como Web Service gratuito demonstra a capacidade do projeto de consumir APIs externas para agregar funcionalidades sofisticadas sem custos adicionais de infraestrutura.</w:t>
      </w:r>
    </w:p>
    <w:p w14:paraId="0C20275A" w14:textId="77777777" w:rsidR="00DF1B6B" w:rsidRDefault="00000000">
      <w:pPr>
        <w:spacing w:after="120"/>
        <w:ind w:firstLine="709"/>
      </w:pPr>
      <w:r>
        <w:t>O mapa interativo no cadastro de membros transformou um processo antes manual (digitar codigo da igreja) em uma experiencia visual e intuitiva, com suporte a geolocalizacao e busca. O QR Code complementa essa funcionalidade ao permitir que pastores compartilhem convites de forma pratica, seja presencialmente ou por meios digitais.</w:t>
      </w:r>
    </w:p>
    <w:p w14:paraId="489255DA" w14:textId="77777777" w:rsidR="00DF1B6B" w:rsidRDefault="00000000">
      <w:pPr>
        <w:spacing w:after="120"/>
        <w:ind w:firstLine="709"/>
      </w:pPr>
      <w:r>
        <w:t xml:space="preserve">A Linha do Tempo trouxe uma nova perspectiva para a visualizacao de eventos, organizando-os cronologicamente com distincao visual por tipo, contagem regressiva e animacoes de rolagem. A categorizacao de eventos por tipo (culto, estudo, conferencia, especial) </w:t>
      </w:r>
      <w:r>
        <w:lastRenderedPageBreak/>
        <w:t>proporcionou uma organizacao mais clara e permitiu filtragens em todas as telas que exibem eventos.</w:t>
      </w:r>
    </w:p>
    <w:p w14:paraId="30F461D7" w14:textId="77777777" w:rsidR="00DF1B6B" w:rsidRDefault="00000000">
      <w:pPr>
        <w:spacing w:after="120"/>
        <w:ind w:firstLine="709"/>
      </w:pPr>
      <w:r>
        <w:t>As melhorias nos menus de navegacao, a criacao da pagina de perfil do membro e os filtros nos pedidos de oracao consolidaram a usabilidade do sistema. O Congrega Fiel evoluiu de uma plataforma funcional para um sistema com recursos visuais ricos e integracoes modernas, mantendo a filosofia de utilizar exclusivamente tecnologias gratuitas e de codigo aberto.</w:t>
      </w:r>
    </w:p>
    <w:p w14:paraId="2A5A402F" w14:textId="77777777" w:rsidR="00DF1B6B" w:rsidRDefault="00000000">
      <w:r>
        <w:br w:type="page"/>
      </w:r>
    </w:p>
    <w:p w14:paraId="635D2510" w14:textId="77777777" w:rsidR="00DF1B6B" w:rsidRDefault="00000000">
      <w:pPr>
        <w:pStyle w:val="Ttulo1"/>
        <w:jc w:val="left"/>
      </w:pPr>
      <w:bookmarkStart w:id="28" w:name="_Toc224065780"/>
      <w:r>
        <w:rPr>
          <w:rFonts w:ascii="Times New Roman" w:hAnsi="Times New Roman"/>
        </w:rPr>
        <w:lastRenderedPageBreak/>
        <w:t>REFERENCIAS</w:t>
      </w:r>
      <w:bookmarkEnd w:id="28"/>
    </w:p>
    <w:p w14:paraId="0763B66D" w14:textId="77777777" w:rsidR="00DF1B6B" w:rsidRDefault="00000000">
      <w:pPr>
        <w:spacing w:after="200"/>
        <w:jc w:val="left"/>
      </w:pPr>
      <w:r>
        <w:t>LEAFLET. Leaflet - an open-source JavaScript library for mobile-friendly interactive maps. Disponivel em: https://leafletjs.com/. Acesso em: 10 mar. 2026.</w:t>
      </w:r>
    </w:p>
    <w:p w14:paraId="175A1E62" w14:textId="77777777" w:rsidR="00DF1B6B" w:rsidRDefault="00000000">
      <w:pPr>
        <w:spacing w:after="200"/>
        <w:jc w:val="left"/>
      </w:pPr>
      <w:r>
        <w:t>OPENSTREETMAP. OpenStreetMap - The Free Wiki World Map. Disponivel em: https://www.openstreetmap.org/. Acesso em: 10 mar. 2026.</w:t>
      </w:r>
    </w:p>
    <w:p w14:paraId="774C6493" w14:textId="77777777" w:rsidR="00DF1B6B" w:rsidRDefault="00000000">
      <w:pPr>
        <w:spacing w:after="200"/>
        <w:jc w:val="left"/>
      </w:pPr>
      <w:r>
        <w:t>MDN WEB DOCS. Geolocation API. Disponivel em: https://developer.mozilla.org/en-US/docs/Web/API/Geolocation_API. Acesso em: 10 mar. 2026.</w:t>
      </w:r>
    </w:p>
    <w:p w14:paraId="48BB467A" w14:textId="77777777" w:rsidR="00DF1B6B" w:rsidRDefault="00000000">
      <w:pPr>
        <w:spacing w:after="200"/>
        <w:jc w:val="left"/>
      </w:pPr>
      <w:r>
        <w:t>MDN WEB DOCS. Intersection Observer API. Disponivel em: https://developer.mozilla.org/en-US/docs/Web/API/Intersection_Observer_API. Acesso em: 10 mar. 2026.</w:t>
      </w:r>
    </w:p>
    <w:p w14:paraId="538B7F86" w14:textId="77777777" w:rsidR="00DF1B6B" w:rsidRDefault="00000000">
      <w:pPr>
        <w:spacing w:after="200"/>
        <w:jc w:val="left"/>
      </w:pPr>
      <w:r>
        <w:t>QRCODE-GENERATOR. QR Code generator library. Disponivel em: https://github.com/niclas-niclas/qrcode-generator. Acesso em: 10 mar. 2026.</w:t>
      </w:r>
    </w:p>
    <w:p w14:paraId="29A82347" w14:textId="77777777" w:rsidR="00DF1B6B" w:rsidRDefault="00000000">
      <w:pPr>
        <w:spacing w:after="200"/>
        <w:jc w:val="left"/>
      </w:pPr>
      <w:r>
        <w:t>EXPRESS.JS. Express - Node.js web application framework. Disponivel em: https://expressjs.com/. Acesso em: 10 mar. 2026.</w:t>
      </w:r>
    </w:p>
    <w:p w14:paraId="325E2E57" w14:textId="77777777" w:rsidR="00DF1B6B" w:rsidRDefault="00000000">
      <w:pPr>
        <w:spacing w:after="200"/>
        <w:jc w:val="left"/>
      </w:pPr>
      <w:r>
        <w:t>FASTAPI. FastAPI - modern, fast web framework for building APIs with Python. Disponivel em: https://fastapi.tiangolo.com/. Acesso em: 10 mar. 2026.</w:t>
      </w:r>
    </w:p>
    <w:p w14:paraId="62248763" w14:textId="77777777" w:rsidR="00DF1B6B" w:rsidRDefault="00000000">
      <w:pPr>
        <w:spacing w:after="200"/>
        <w:jc w:val="left"/>
      </w:pPr>
      <w:r>
        <w:t>SUPABASE. Supabase - The Open Source Firebase Alternative. Disponivel em: https://supabase.com/docs. Acesso em: 10 mar. 2026.</w:t>
      </w:r>
    </w:p>
    <w:p w14:paraId="2E6ABB41" w14:textId="77777777" w:rsidR="00DF1B6B" w:rsidRDefault="00000000">
      <w:pPr>
        <w:spacing w:after="200"/>
        <w:jc w:val="left"/>
      </w:pPr>
      <w:r>
        <w:t>FIREBASE. Firebase Hosting Documentation. Disponivel em: https://firebase.google.com/docs/hosting. Acesso em: 10 mar. 2026.</w:t>
      </w:r>
    </w:p>
    <w:sectPr w:rsidR="00DF1B6B"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648437103">
    <w:abstractNumId w:val="8"/>
  </w:num>
  <w:num w:numId="2" w16cid:durableId="1417048181">
    <w:abstractNumId w:val="6"/>
  </w:num>
  <w:num w:numId="3" w16cid:durableId="580069704">
    <w:abstractNumId w:val="5"/>
  </w:num>
  <w:num w:numId="4" w16cid:durableId="1196580016">
    <w:abstractNumId w:val="4"/>
  </w:num>
  <w:num w:numId="5" w16cid:durableId="454254448">
    <w:abstractNumId w:val="7"/>
  </w:num>
  <w:num w:numId="6" w16cid:durableId="1048918797">
    <w:abstractNumId w:val="3"/>
  </w:num>
  <w:num w:numId="7" w16cid:durableId="653484985">
    <w:abstractNumId w:val="2"/>
  </w:num>
  <w:num w:numId="8" w16cid:durableId="188421616">
    <w:abstractNumId w:val="1"/>
  </w:num>
  <w:num w:numId="9" w16cid:durableId="1897735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3B7"/>
    <w:rsid w:val="0029639D"/>
    <w:rsid w:val="00326F90"/>
    <w:rsid w:val="00573417"/>
    <w:rsid w:val="00AA1D8D"/>
    <w:rsid w:val="00B47730"/>
    <w:rsid w:val="00C43F42"/>
    <w:rsid w:val="00CB0664"/>
    <w:rsid w:val="00DF1B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4BF18"/>
  <w14:defaultImageDpi w14:val="300"/>
  <w15:docId w15:val="{3BA55F0C-07FF-4A03-9712-5B51D93D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har"/>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2273B7"/>
    <w:pPr>
      <w:spacing w:after="100"/>
    </w:pPr>
  </w:style>
  <w:style w:type="paragraph" w:styleId="Sumrio2">
    <w:name w:val="toc 2"/>
    <w:basedOn w:val="Normal"/>
    <w:next w:val="Normal"/>
    <w:autoRedefine/>
    <w:uiPriority w:val="39"/>
    <w:unhideWhenUsed/>
    <w:rsid w:val="002273B7"/>
    <w:pPr>
      <w:spacing w:after="100"/>
      <w:ind w:left="240"/>
    </w:pPr>
  </w:style>
  <w:style w:type="character" w:styleId="Hyperlink">
    <w:name w:val="Hyperlink"/>
    <w:basedOn w:val="Fontepargpadro"/>
    <w:uiPriority w:val="99"/>
    <w:unhideWhenUsed/>
    <w:rsid w:val="002273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2970</Words>
  <Characters>16043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A Nobrega Alves da Nóbrega</cp:lastModifiedBy>
  <cp:revision>4</cp:revision>
  <cp:lastPrinted>2026-03-11T00:10:00Z</cp:lastPrinted>
  <dcterms:created xsi:type="dcterms:W3CDTF">2013-12-23T23:15:00Z</dcterms:created>
  <dcterms:modified xsi:type="dcterms:W3CDTF">2026-03-11T00:17:00Z</dcterms:modified>
  <cp:category/>
</cp:coreProperties>
</file>